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CB70" w14:textId="3137B078" w:rsidR="00486C9D" w:rsidRPr="00204C29" w:rsidRDefault="004B4C51" w:rsidP="004E17F7">
      <w:pPr>
        <w:spacing w:after="0"/>
        <w:rPr>
          <w:color w:val="EE0000"/>
          <w:sz w:val="36"/>
          <w:szCs w:val="36"/>
        </w:rPr>
      </w:pPr>
      <w:r w:rsidRPr="00204C29">
        <w:rPr>
          <w:sz w:val="36"/>
          <w:szCs w:val="36"/>
        </w:rPr>
        <w:t xml:space="preserve">                                   </w:t>
      </w:r>
      <w:r w:rsidR="00724D9D" w:rsidRPr="00204C29">
        <w:rPr>
          <w:color w:val="EE0000"/>
          <w:sz w:val="36"/>
          <w:szCs w:val="36"/>
        </w:rPr>
        <w:t>Apparatus Solutions</w:t>
      </w:r>
    </w:p>
    <w:p w14:paraId="196D1273" w14:textId="77777777" w:rsidR="00CE457E" w:rsidRPr="00204C29" w:rsidRDefault="00CE457E" w:rsidP="004E17F7">
      <w:pPr>
        <w:spacing w:after="0"/>
        <w:rPr>
          <w:sz w:val="36"/>
          <w:szCs w:val="36"/>
        </w:rPr>
      </w:pPr>
    </w:p>
    <w:p w14:paraId="25444DD3" w14:textId="77777777" w:rsidR="00486C9D" w:rsidRPr="00204C29" w:rsidRDefault="00724D9D" w:rsidP="004E17F7">
      <w:pPr>
        <w:pStyle w:val="Heading2"/>
        <w:spacing w:before="0"/>
        <w:rPr>
          <w:rFonts w:asciiTheme="minorHAnsi" w:hAnsiTheme="minorHAnsi"/>
          <w:sz w:val="22"/>
          <w:szCs w:val="22"/>
        </w:rPr>
      </w:pPr>
      <w:r w:rsidRPr="00204C29">
        <w:rPr>
          <w:rFonts w:asciiTheme="minorHAnsi" w:hAnsiTheme="minorHAnsi"/>
          <w:sz w:val="22"/>
          <w:szCs w:val="22"/>
        </w:rPr>
        <w:t>1. Company Overview</w:t>
      </w:r>
    </w:p>
    <w:p w14:paraId="486A4BBA" w14:textId="77777777" w:rsidR="00486C9D" w:rsidRPr="00204C29" w:rsidRDefault="00724D9D" w:rsidP="004E17F7">
      <w:pPr>
        <w:spacing w:after="0"/>
      </w:pPr>
      <w:r w:rsidRPr="00204C29">
        <w:t>Apparatus Solutions is a global IT and software development company founded in 2012. The organization focuses on creating digital solutions that help businesses improve efficiency, manage operations, automate processes, and build strong online presence. With clients across India, the United States, and multiple international markets, Apparatus Solutions has delivered more than 1500 successful digital projects.</w:t>
      </w:r>
    </w:p>
    <w:p w14:paraId="30E801A0" w14:textId="77777777" w:rsidR="00486C9D" w:rsidRPr="00204C29" w:rsidRDefault="00724D9D" w:rsidP="004E17F7">
      <w:pPr>
        <w:pStyle w:val="Heading2"/>
        <w:spacing w:before="0"/>
        <w:rPr>
          <w:rFonts w:asciiTheme="minorHAnsi" w:hAnsiTheme="minorHAnsi"/>
          <w:sz w:val="22"/>
          <w:szCs w:val="22"/>
        </w:rPr>
      </w:pPr>
      <w:r w:rsidRPr="00204C29">
        <w:rPr>
          <w:rFonts w:asciiTheme="minorHAnsi" w:hAnsiTheme="minorHAnsi"/>
          <w:sz w:val="22"/>
          <w:szCs w:val="22"/>
        </w:rPr>
        <w:t>2. Headquarters &amp; Office Locations</w:t>
      </w:r>
    </w:p>
    <w:p w14:paraId="4F9335E9" w14:textId="77777777" w:rsidR="00486C9D" w:rsidRPr="00204C29" w:rsidRDefault="00724D9D" w:rsidP="004E17F7">
      <w:pPr>
        <w:pStyle w:val="ListBullet"/>
        <w:spacing w:after="0"/>
      </w:pPr>
      <w:r w:rsidRPr="00204C29">
        <w:t>India: Office No. 9, 1st Floor, B‑Wing, City Vista, Kharadi, Pune, Maharashtra</w:t>
      </w:r>
    </w:p>
    <w:p w14:paraId="5D87FCDE" w14:textId="77777777" w:rsidR="00486C9D" w:rsidRPr="00204C29" w:rsidRDefault="00724D9D" w:rsidP="004E17F7">
      <w:pPr>
        <w:pStyle w:val="ListBullet"/>
        <w:spacing w:after="0"/>
      </w:pPr>
      <w:r w:rsidRPr="00204C29">
        <w:t>USA: 10301 Northwest Freeway Ste 314, Houston, Texas</w:t>
      </w:r>
    </w:p>
    <w:p w14:paraId="44FCA697" w14:textId="77777777" w:rsidR="00486C9D" w:rsidRPr="00204C29" w:rsidRDefault="00724D9D" w:rsidP="004E17F7">
      <w:pPr>
        <w:pStyle w:val="ListBullet"/>
        <w:spacing w:after="0"/>
      </w:pPr>
      <w:r w:rsidRPr="00204C29">
        <w:t>USA: 7901 4th St N Ste 300, St. Petersburg, Florida</w:t>
      </w:r>
    </w:p>
    <w:p w14:paraId="2B8FD5CF" w14:textId="77777777" w:rsidR="00486C9D" w:rsidRPr="00204C29" w:rsidRDefault="00724D9D" w:rsidP="004E17F7">
      <w:pPr>
        <w:pStyle w:val="Heading2"/>
        <w:spacing w:before="0"/>
        <w:rPr>
          <w:rFonts w:asciiTheme="minorHAnsi" w:hAnsiTheme="minorHAnsi"/>
          <w:sz w:val="22"/>
          <w:szCs w:val="22"/>
        </w:rPr>
      </w:pPr>
      <w:r w:rsidRPr="00204C29">
        <w:rPr>
          <w:rFonts w:asciiTheme="minorHAnsi" w:hAnsiTheme="minorHAnsi"/>
          <w:sz w:val="22"/>
          <w:szCs w:val="22"/>
        </w:rPr>
        <w:t>3. Key Numbers</w:t>
      </w:r>
    </w:p>
    <w:p w14:paraId="480A2FB4" w14:textId="77777777" w:rsidR="00486C9D" w:rsidRPr="00204C29" w:rsidRDefault="00724D9D" w:rsidP="004E17F7">
      <w:pPr>
        <w:pStyle w:val="ListBullet"/>
        <w:spacing w:after="0"/>
      </w:pPr>
      <w:r w:rsidRPr="00204C29">
        <w:t>800+ Websites developed</w:t>
      </w:r>
    </w:p>
    <w:p w14:paraId="49D4ED7F" w14:textId="77777777" w:rsidR="00486C9D" w:rsidRPr="00204C29" w:rsidRDefault="00724D9D" w:rsidP="004E17F7">
      <w:pPr>
        <w:pStyle w:val="ListBullet"/>
        <w:spacing w:after="0"/>
      </w:pPr>
      <w:r w:rsidRPr="00204C29">
        <w:t>500+ Mobile apps</w:t>
      </w:r>
    </w:p>
    <w:p w14:paraId="08A80A91" w14:textId="77777777" w:rsidR="00486C9D" w:rsidRPr="00204C29" w:rsidRDefault="00724D9D" w:rsidP="004E17F7">
      <w:pPr>
        <w:pStyle w:val="ListBullet"/>
        <w:spacing w:after="0"/>
      </w:pPr>
      <w:r w:rsidRPr="00204C29">
        <w:t>1500+ Total projects completed</w:t>
      </w:r>
    </w:p>
    <w:p w14:paraId="31A9FF98" w14:textId="77777777" w:rsidR="00486C9D" w:rsidRPr="00204C29" w:rsidRDefault="00724D9D" w:rsidP="004E17F7">
      <w:pPr>
        <w:pStyle w:val="Heading2"/>
        <w:spacing w:before="0"/>
        <w:rPr>
          <w:rFonts w:asciiTheme="minorHAnsi" w:hAnsiTheme="minorHAnsi"/>
          <w:sz w:val="22"/>
          <w:szCs w:val="22"/>
        </w:rPr>
      </w:pPr>
      <w:r w:rsidRPr="00204C29">
        <w:rPr>
          <w:rFonts w:asciiTheme="minorHAnsi" w:hAnsiTheme="minorHAnsi"/>
          <w:sz w:val="22"/>
          <w:szCs w:val="22"/>
        </w:rPr>
        <w:t>4. Services Offered</w:t>
      </w:r>
    </w:p>
    <w:p w14:paraId="61BF366B" w14:textId="77777777" w:rsidR="00486C9D" w:rsidRPr="00204C29" w:rsidRDefault="00724D9D" w:rsidP="004E17F7">
      <w:pPr>
        <w:spacing w:after="0"/>
      </w:pPr>
      <w:r w:rsidRPr="00204C29">
        <w:t>1) WEBSITE DEVELOPMENT –</w:t>
      </w:r>
    </w:p>
    <w:p w14:paraId="7F979CA8" w14:textId="77777777" w:rsidR="00486C9D" w:rsidRPr="00204C29" w:rsidRDefault="00724D9D" w:rsidP="004E17F7">
      <w:pPr>
        <w:spacing w:after="0"/>
      </w:pPr>
      <w:r w:rsidRPr="00204C29">
        <w:t>Apparatus Solutions builds modern, secure, and visually engaging websites designed to help businesses grow online.</w:t>
      </w:r>
    </w:p>
    <w:p w14:paraId="7661C78C" w14:textId="77777777" w:rsidR="00486C9D" w:rsidRPr="00204C29" w:rsidRDefault="00724D9D" w:rsidP="004E17F7">
      <w:pPr>
        <w:spacing w:after="0"/>
      </w:pPr>
      <w:r w:rsidRPr="00204C29">
        <w:t>Our team develops websites that reflect brand identity and ensure seamless navigation. We work on platforms like WordPress, Shopify, and Wix, along with custom-coded sites using technologies like React, Angular, Laravel, and Django.</w:t>
      </w:r>
    </w:p>
    <w:p w14:paraId="20314311" w14:textId="77777777" w:rsidR="00486C9D" w:rsidRPr="00204C29" w:rsidRDefault="00724D9D" w:rsidP="004E17F7">
      <w:pPr>
        <w:spacing w:after="0"/>
      </w:pPr>
      <w:r w:rsidRPr="00204C29">
        <w:t>Our websites are optimized for speed, search engines, and mobile devices. We also integrate payment gateways, CRM</w:t>
      </w:r>
    </w:p>
    <w:p w14:paraId="1CE6AABC" w14:textId="77777777" w:rsidR="00486C9D" w:rsidRPr="00204C29" w:rsidRDefault="00724D9D" w:rsidP="004E17F7">
      <w:pPr>
        <w:spacing w:after="0"/>
      </w:pPr>
      <w:r w:rsidRPr="00204C29">
        <w:t>systems, booking engines, and custom APIs to add advanced functionality. Additionally, we provide long-term maintenance to ensure smooth performance.</w:t>
      </w:r>
    </w:p>
    <w:p w14:paraId="5830B3AE" w14:textId="77777777" w:rsidR="00486C9D" w:rsidRPr="00204C29" w:rsidRDefault="00724D9D" w:rsidP="004E17F7">
      <w:pPr>
        <w:spacing w:after="0"/>
      </w:pPr>
      <w:r w:rsidRPr="00204C29">
        <w:t>KEY POINTS:</w:t>
      </w:r>
    </w:p>
    <w:p w14:paraId="5F69FBB1" w14:textId="77777777" w:rsidR="00486C9D" w:rsidRPr="00204C29" w:rsidRDefault="00724D9D" w:rsidP="004E17F7">
      <w:pPr>
        <w:pStyle w:val="ListBullet"/>
        <w:spacing w:after="0"/>
      </w:pPr>
      <w:r w:rsidRPr="00204C29">
        <w:t>WordPress, Shopify, Wix development</w:t>
      </w:r>
    </w:p>
    <w:p w14:paraId="7FE99B33" w14:textId="77777777" w:rsidR="00486C9D" w:rsidRPr="00204C29" w:rsidRDefault="00724D9D" w:rsidP="004E17F7">
      <w:pPr>
        <w:pStyle w:val="ListBullet"/>
        <w:spacing w:after="0"/>
      </w:pPr>
      <w:r w:rsidRPr="00204C29">
        <w:t>Custom websites (</w:t>
      </w:r>
      <w:proofErr w:type="gramStart"/>
      <w:r w:rsidRPr="00204C29">
        <w:t>React,next</w:t>
      </w:r>
      <w:proofErr w:type="gramEnd"/>
      <w:r w:rsidRPr="00204C29">
        <w:t xml:space="preserve"> js, Laravel, Django, Node.js)</w:t>
      </w:r>
    </w:p>
    <w:p w14:paraId="3FF3F4EE" w14:textId="77777777" w:rsidR="00486C9D" w:rsidRPr="00204C29" w:rsidRDefault="00724D9D" w:rsidP="004E17F7">
      <w:pPr>
        <w:pStyle w:val="ListBullet"/>
        <w:spacing w:after="0"/>
      </w:pPr>
      <w:r w:rsidRPr="00204C29">
        <w:t>UI/UX design</w:t>
      </w:r>
    </w:p>
    <w:p w14:paraId="0D081C9D" w14:textId="77777777" w:rsidR="00486C9D" w:rsidRPr="00204C29" w:rsidRDefault="00724D9D" w:rsidP="004E17F7">
      <w:pPr>
        <w:pStyle w:val="ListBullet"/>
        <w:spacing w:after="0"/>
      </w:pPr>
      <w:r w:rsidRPr="00204C29">
        <w:t>Website security &amp; optimization</w:t>
      </w:r>
    </w:p>
    <w:p w14:paraId="0B3E77D3" w14:textId="77777777" w:rsidR="00486C9D" w:rsidRPr="00204C29" w:rsidRDefault="00724D9D" w:rsidP="004E17F7">
      <w:pPr>
        <w:pStyle w:val="ListBullet"/>
        <w:spacing w:after="0"/>
      </w:pPr>
      <w:r w:rsidRPr="00204C29">
        <w:t>API &amp; payment gateway integration</w:t>
      </w:r>
    </w:p>
    <w:p w14:paraId="76878362" w14:textId="77777777" w:rsidR="00486C9D" w:rsidRPr="00204C29" w:rsidRDefault="00724D9D" w:rsidP="004E17F7">
      <w:pPr>
        <w:pStyle w:val="ListBullet"/>
        <w:spacing w:after="0"/>
      </w:pPr>
      <w:r w:rsidRPr="00204C29">
        <w:t>Long-term maintenance</w:t>
      </w:r>
    </w:p>
    <w:p w14:paraId="47C84D79" w14:textId="77777777" w:rsidR="00486C9D" w:rsidRPr="00204C29" w:rsidRDefault="00724D9D" w:rsidP="004E17F7">
      <w:pPr>
        <w:spacing w:after="0"/>
      </w:pPr>
      <w:r w:rsidRPr="00204C29">
        <w:t>2) MOBILE APP DEVELOPMENT –</w:t>
      </w:r>
    </w:p>
    <w:p w14:paraId="6A50F2FF" w14:textId="77777777" w:rsidR="00486C9D" w:rsidRPr="00204C29" w:rsidRDefault="00724D9D" w:rsidP="004E17F7">
      <w:pPr>
        <w:spacing w:after="0"/>
      </w:pPr>
      <w:r w:rsidRPr="00204C29">
        <w:t>We create Android, iOS, and hybrid mobile applications that enhance business operations and customer engagement.</w:t>
      </w:r>
    </w:p>
    <w:p w14:paraId="3E870AE3" w14:textId="77777777" w:rsidR="00486C9D" w:rsidRPr="00204C29" w:rsidRDefault="00724D9D" w:rsidP="004E17F7">
      <w:pPr>
        <w:spacing w:after="0"/>
      </w:pPr>
      <w:r w:rsidRPr="00204C29">
        <w:t>Our apps are built with a strong focus on performance, usability, and security. Whether it is an e-commerce app,</w:t>
      </w:r>
    </w:p>
    <w:p w14:paraId="5DB96FAB" w14:textId="77777777" w:rsidR="00486C9D" w:rsidRPr="00204C29" w:rsidRDefault="00724D9D" w:rsidP="004E17F7">
      <w:pPr>
        <w:spacing w:after="0"/>
      </w:pPr>
      <w:r w:rsidRPr="00204C29">
        <w:t>service booking app, CRM app, delivery app, or a custom business application, we design intuitive user interfaces</w:t>
      </w:r>
    </w:p>
    <w:p w14:paraId="2DFDDEB8" w14:textId="77777777" w:rsidR="00486C9D" w:rsidRPr="00204C29" w:rsidRDefault="00724D9D" w:rsidP="004E17F7">
      <w:pPr>
        <w:spacing w:after="0"/>
      </w:pPr>
      <w:r w:rsidRPr="00204C29">
        <w:t>and connect the app to dashboards and backend systems. We also handle app publishing, updates, bug-fixing, and ongoing support.</w:t>
      </w:r>
    </w:p>
    <w:p w14:paraId="7F560C63" w14:textId="77777777" w:rsidR="00486C9D" w:rsidRPr="00204C29" w:rsidRDefault="00724D9D" w:rsidP="004E17F7">
      <w:pPr>
        <w:spacing w:after="0"/>
      </w:pPr>
      <w:r w:rsidRPr="00204C29">
        <w:t>KEY POINTS:</w:t>
      </w:r>
    </w:p>
    <w:p w14:paraId="2326201D" w14:textId="77777777" w:rsidR="00486C9D" w:rsidRPr="00204C29" w:rsidRDefault="00724D9D" w:rsidP="004E17F7">
      <w:pPr>
        <w:pStyle w:val="ListBullet"/>
        <w:spacing w:after="0"/>
      </w:pPr>
      <w:r w:rsidRPr="00204C29">
        <w:t>Android apps (Java, Kotlin)</w:t>
      </w:r>
    </w:p>
    <w:p w14:paraId="08AAAC9D" w14:textId="77777777" w:rsidR="00486C9D" w:rsidRPr="00204C29" w:rsidRDefault="00724D9D" w:rsidP="004E17F7">
      <w:pPr>
        <w:pStyle w:val="ListBullet"/>
        <w:spacing w:after="0"/>
      </w:pPr>
      <w:r w:rsidRPr="00204C29">
        <w:t>iOS apps (Swift)</w:t>
      </w:r>
    </w:p>
    <w:p w14:paraId="16ACBFBB" w14:textId="77777777" w:rsidR="00486C9D" w:rsidRPr="00204C29" w:rsidRDefault="00724D9D" w:rsidP="004E17F7">
      <w:pPr>
        <w:pStyle w:val="ListBullet"/>
        <w:spacing w:after="0"/>
      </w:pPr>
      <w:r w:rsidRPr="00204C29">
        <w:t>Hybrid apps (Flutter, React Native)</w:t>
      </w:r>
    </w:p>
    <w:p w14:paraId="7C44215A" w14:textId="77777777" w:rsidR="00486C9D" w:rsidRPr="00204C29" w:rsidRDefault="00724D9D" w:rsidP="004E17F7">
      <w:pPr>
        <w:pStyle w:val="ListBullet"/>
        <w:spacing w:after="0"/>
      </w:pPr>
      <w:r w:rsidRPr="00204C29">
        <w:t>Business, e-commerce &amp; on-demand apps</w:t>
      </w:r>
    </w:p>
    <w:p w14:paraId="5CC07148" w14:textId="77777777" w:rsidR="00486C9D" w:rsidRPr="00204C29" w:rsidRDefault="00724D9D" w:rsidP="004E17F7">
      <w:pPr>
        <w:pStyle w:val="ListBullet"/>
        <w:spacing w:after="0"/>
      </w:pPr>
      <w:r w:rsidRPr="00204C29">
        <w:t>App UI/UX design</w:t>
      </w:r>
    </w:p>
    <w:p w14:paraId="5DC6AD19" w14:textId="77777777" w:rsidR="00486C9D" w:rsidRPr="00204C29" w:rsidRDefault="00724D9D" w:rsidP="004E17F7">
      <w:pPr>
        <w:pStyle w:val="ListBullet"/>
        <w:spacing w:after="0"/>
      </w:pPr>
      <w:r w:rsidRPr="00204C29">
        <w:lastRenderedPageBreak/>
        <w:t>Deployment to Play Store &amp; App Store</w:t>
      </w:r>
    </w:p>
    <w:p w14:paraId="29EB7F09" w14:textId="77777777" w:rsidR="00486C9D" w:rsidRPr="00204C29" w:rsidRDefault="00724D9D" w:rsidP="004E17F7">
      <w:pPr>
        <w:spacing w:after="0"/>
      </w:pPr>
      <w:r w:rsidRPr="00204C29">
        <w:t>3) SEO (Search Engine Optimization) –</w:t>
      </w:r>
    </w:p>
    <w:p w14:paraId="4A7545C6" w14:textId="77777777" w:rsidR="00486C9D" w:rsidRPr="00204C29" w:rsidRDefault="00724D9D" w:rsidP="004E17F7">
      <w:pPr>
        <w:spacing w:after="0"/>
      </w:pPr>
      <w:r w:rsidRPr="00204C29">
        <w:t>Apparatus Solutions provides end-to-end SEO services to help websites rank higher on Google and attract organic traffic.</w:t>
      </w:r>
    </w:p>
    <w:p w14:paraId="10029E0A" w14:textId="77777777" w:rsidR="00486C9D" w:rsidRPr="00204C29" w:rsidRDefault="00724D9D" w:rsidP="004E17F7">
      <w:pPr>
        <w:spacing w:after="0"/>
      </w:pPr>
      <w:r w:rsidRPr="00204C29">
        <w:t>We start by analyzing competition, identifying the right keywords, and optimizing website pages for search engines.</w:t>
      </w:r>
    </w:p>
    <w:p w14:paraId="4F75A8B1" w14:textId="77777777" w:rsidR="00486C9D" w:rsidRPr="00204C29" w:rsidRDefault="00724D9D" w:rsidP="004E17F7">
      <w:pPr>
        <w:spacing w:after="0"/>
      </w:pPr>
      <w:r w:rsidRPr="00204C29">
        <w:t>Our team improves content structure, metadata, URLs, and uses technical SEO methods such as improving loading speed,</w:t>
      </w:r>
    </w:p>
    <w:p w14:paraId="6FD57DF1" w14:textId="77777777" w:rsidR="00486C9D" w:rsidRPr="00204C29" w:rsidRDefault="00724D9D" w:rsidP="004E17F7">
      <w:pPr>
        <w:spacing w:after="0"/>
      </w:pPr>
      <w:r w:rsidRPr="00204C29">
        <w:t>indexing, and mobile optimization. We build high-quality backlinks, optimize Google Business Profiles, and provide monthly reports using tools like Google Analytics, SEMrush.</w:t>
      </w:r>
    </w:p>
    <w:p w14:paraId="6C4D791D" w14:textId="77777777" w:rsidR="00486C9D" w:rsidRPr="00204C29" w:rsidRDefault="00724D9D" w:rsidP="004E17F7">
      <w:pPr>
        <w:spacing w:after="0"/>
      </w:pPr>
      <w:r w:rsidRPr="00204C29">
        <w:t>KEY POINTS:</w:t>
      </w:r>
    </w:p>
    <w:p w14:paraId="732C4365" w14:textId="77777777" w:rsidR="00486C9D" w:rsidRPr="00204C29" w:rsidRDefault="00724D9D" w:rsidP="004E17F7">
      <w:pPr>
        <w:pStyle w:val="ListBullet"/>
        <w:spacing w:after="0"/>
      </w:pPr>
      <w:r w:rsidRPr="00204C29">
        <w:t>Keyword research &amp; competitor analysis</w:t>
      </w:r>
    </w:p>
    <w:p w14:paraId="04226F42" w14:textId="77777777" w:rsidR="00486C9D" w:rsidRPr="00204C29" w:rsidRDefault="00724D9D" w:rsidP="004E17F7">
      <w:pPr>
        <w:pStyle w:val="ListBullet"/>
        <w:spacing w:after="0"/>
      </w:pPr>
      <w:r w:rsidRPr="00204C29">
        <w:t>On-page, Off-page &amp; Technical SEO</w:t>
      </w:r>
    </w:p>
    <w:p w14:paraId="3812EA4E" w14:textId="77777777" w:rsidR="00486C9D" w:rsidRPr="00204C29" w:rsidRDefault="00724D9D" w:rsidP="004E17F7">
      <w:pPr>
        <w:pStyle w:val="ListBullet"/>
        <w:spacing w:after="0"/>
      </w:pPr>
      <w:r w:rsidRPr="00204C29">
        <w:t>Google My Business optimization</w:t>
      </w:r>
    </w:p>
    <w:p w14:paraId="48B37612" w14:textId="77777777" w:rsidR="00486C9D" w:rsidRPr="00204C29" w:rsidRDefault="00724D9D" w:rsidP="004E17F7">
      <w:pPr>
        <w:pStyle w:val="ListBullet"/>
        <w:spacing w:after="0"/>
      </w:pPr>
      <w:r w:rsidRPr="00204C29">
        <w:t>Blog writing &amp; content optimization</w:t>
      </w:r>
    </w:p>
    <w:p w14:paraId="27C5722C" w14:textId="77777777" w:rsidR="00486C9D" w:rsidRPr="00204C29" w:rsidRDefault="00724D9D" w:rsidP="004E17F7">
      <w:pPr>
        <w:pStyle w:val="ListBullet"/>
        <w:spacing w:after="0"/>
      </w:pPr>
      <w:r w:rsidRPr="00204C29">
        <w:t>Tools: Yoast, RankMath, SEMrush</w:t>
      </w:r>
    </w:p>
    <w:p w14:paraId="5CB9CF75" w14:textId="77777777" w:rsidR="00486C9D" w:rsidRPr="00204C29" w:rsidRDefault="00724D9D" w:rsidP="004E17F7">
      <w:pPr>
        <w:spacing w:after="0"/>
      </w:pPr>
      <w:r w:rsidRPr="00204C29">
        <w:t>4) E-COMMERCE DEVELOPMENT –</w:t>
      </w:r>
    </w:p>
    <w:p w14:paraId="5F58B4A9" w14:textId="77777777" w:rsidR="00486C9D" w:rsidRPr="00204C29" w:rsidRDefault="00724D9D" w:rsidP="004E17F7">
      <w:pPr>
        <w:spacing w:after="0"/>
      </w:pPr>
      <w:r w:rsidRPr="00204C29">
        <w:t>We develop complete online stores that help businesses sell products efficiently. Our services include storefront design,</w:t>
      </w:r>
    </w:p>
    <w:p w14:paraId="6917AC95" w14:textId="77777777" w:rsidR="00486C9D" w:rsidRPr="00204C29" w:rsidRDefault="00724D9D" w:rsidP="004E17F7">
      <w:pPr>
        <w:spacing w:after="0"/>
      </w:pPr>
      <w:r w:rsidRPr="00204C29">
        <w:t>product catalog creation, inventory management, shipping integrations, discount systems, and secure payment gateways.</w:t>
      </w:r>
    </w:p>
    <w:p w14:paraId="4C44AD44" w14:textId="77777777" w:rsidR="00486C9D" w:rsidRPr="00204C29" w:rsidRDefault="00724D9D" w:rsidP="004E17F7">
      <w:pPr>
        <w:spacing w:after="0"/>
      </w:pPr>
      <w:r w:rsidRPr="00204C29">
        <w:t>We work on major e-commerce platforms like Shopify, WooCommerce, and Magento, as well as custom-built e-commerce systems.</w:t>
      </w:r>
    </w:p>
    <w:p w14:paraId="01B7DB14" w14:textId="77777777" w:rsidR="00486C9D" w:rsidRPr="00204C29" w:rsidRDefault="00724D9D" w:rsidP="004E17F7">
      <w:pPr>
        <w:spacing w:after="0"/>
      </w:pPr>
      <w:r w:rsidRPr="00204C29">
        <w:t>We ensure smooth checkout experiences and include marketing tools, analytics, and automation support.</w:t>
      </w:r>
    </w:p>
    <w:p w14:paraId="055C4BC9" w14:textId="77777777" w:rsidR="00486C9D" w:rsidRPr="00204C29" w:rsidRDefault="00724D9D" w:rsidP="004E17F7">
      <w:pPr>
        <w:spacing w:after="0"/>
      </w:pPr>
      <w:r w:rsidRPr="00204C29">
        <w:t>KEY POINTS:</w:t>
      </w:r>
    </w:p>
    <w:p w14:paraId="40D4165E" w14:textId="77777777" w:rsidR="00486C9D" w:rsidRPr="00204C29" w:rsidRDefault="00724D9D" w:rsidP="004E17F7">
      <w:pPr>
        <w:pStyle w:val="ListBullet"/>
        <w:spacing w:after="0"/>
      </w:pPr>
      <w:r w:rsidRPr="00204C29">
        <w:t>Shopify, WooCommerce, Magento</w:t>
      </w:r>
    </w:p>
    <w:p w14:paraId="236AF566" w14:textId="77777777" w:rsidR="00486C9D" w:rsidRPr="00204C29" w:rsidRDefault="00724D9D" w:rsidP="004E17F7">
      <w:pPr>
        <w:pStyle w:val="ListBullet"/>
        <w:spacing w:after="0"/>
      </w:pPr>
      <w:r w:rsidRPr="00204C29">
        <w:t>Product &amp; inventory setup</w:t>
      </w:r>
    </w:p>
    <w:p w14:paraId="59550BC4" w14:textId="77777777" w:rsidR="00486C9D" w:rsidRPr="00204C29" w:rsidRDefault="00724D9D" w:rsidP="004E17F7">
      <w:pPr>
        <w:pStyle w:val="ListBullet"/>
        <w:spacing w:after="0"/>
      </w:pPr>
      <w:r w:rsidRPr="00204C29">
        <w:t>Payment gateway integration</w:t>
      </w:r>
    </w:p>
    <w:p w14:paraId="2EB14382" w14:textId="77777777" w:rsidR="00486C9D" w:rsidRPr="00204C29" w:rsidRDefault="00724D9D" w:rsidP="004E17F7">
      <w:pPr>
        <w:pStyle w:val="ListBullet"/>
        <w:spacing w:after="0"/>
      </w:pPr>
      <w:r w:rsidRPr="00204C29">
        <w:t>Shipping/tracking integration</w:t>
      </w:r>
    </w:p>
    <w:p w14:paraId="61779BE1" w14:textId="77777777" w:rsidR="00486C9D" w:rsidRPr="00204C29" w:rsidRDefault="00724D9D" w:rsidP="004E17F7">
      <w:pPr>
        <w:pStyle w:val="ListBullet"/>
        <w:spacing w:after="0"/>
      </w:pPr>
      <w:r w:rsidRPr="00204C29">
        <w:t>Multi-vendor marketplace development</w:t>
      </w:r>
    </w:p>
    <w:p w14:paraId="44A3F5C8" w14:textId="77777777" w:rsidR="00486C9D" w:rsidRPr="00204C29" w:rsidRDefault="00724D9D" w:rsidP="004E17F7">
      <w:pPr>
        <w:spacing w:after="0"/>
      </w:pPr>
      <w:r w:rsidRPr="00204C29">
        <w:t>5) BUSINESS PROCESS AUTOMATION (BPA) –</w:t>
      </w:r>
    </w:p>
    <w:p w14:paraId="6118DAD6" w14:textId="77777777" w:rsidR="00486C9D" w:rsidRPr="00204C29" w:rsidRDefault="00724D9D" w:rsidP="004E17F7">
      <w:pPr>
        <w:spacing w:after="0"/>
      </w:pPr>
      <w:r w:rsidRPr="00204C29">
        <w:t>Business Process Automation helps organizations reduce manual work and increase operational efficiency. Apparatus Solutions</w:t>
      </w:r>
    </w:p>
    <w:p w14:paraId="11903423" w14:textId="77777777" w:rsidR="00486C9D" w:rsidRPr="00204C29" w:rsidRDefault="00724D9D" w:rsidP="004E17F7">
      <w:pPr>
        <w:spacing w:after="0"/>
      </w:pPr>
      <w:r w:rsidRPr="00204C29">
        <w:t>creates automation systems that manage HR attendance, employee onboarding, vendor processes, sales and lead tracking, logistics,</w:t>
      </w:r>
    </w:p>
    <w:p w14:paraId="642CE7DF" w14:textId="77777777" w:rsidR="00486C9D" w:rsidRPr="00204C29" w:rsidRDefault="00724D9D" w:rsidP="004E17F7">
      <w:pPr>
        <w:spacing w:after="0"/>
      </w:pPr>
      <w:r w:rsidRPr="00204C29">
        <w:t>inventory, approvals, and notifications. Our systems eliminate repetitive work and enable businesses to monitor performance in</w:t>
      </w:r>
    </w:p>
    <w:p w14:paraId="29C848F4" w14:textId="77777777" w:rsidR="00486C9D" w:rsidRPr="00204C29" w:rsidRDefault="00724D9D" w:rsidP="004E17F7">
      <w:pPr>
        <w:spacing w:after="0"/>
      </w:pPr>
      <w:r w:rsidRPr="00204C29">
        <w:t>real time. We use Python automation, Power Automate, Zapier integrations, and custom APIs to build advanced automation flows.</w:t>
      </w:r>
    </w:p>
    <w:p w14:paraId="03A3848C" w14:textId="77777777" w:rsidR="00486C9D" w:rsidRPr="00204C29" w:rsidRDefault="00724D9D" w:rsidP="004E17F7">
      <w:pPr>
        <w:spacing w:after="0"/>
      </w:pPr>
      <w:r w:rsidRPr="00204C29">
        <w:t>KEY POINTS:</w:t>
      </w:r>
    </w:p>
    <w:p w14:paraId="3320A269" w14:textId="77777777" w:rsidR="00486C9D" w:rsidRPr="00204C29" w:rsidRDefault="00724D9D" w:rsidP="004E17F7">
      <w:pPr>
        <w:pStyle w:val="ListBullet"/>
        <w:spacing w:after="0"/>
      </w:pPr>
      <w:r w:rsidRPr="00204C29">
        <w:t>Attendance &amp; activity tracking</w:t>
      </w:r>
    </w:p>
    <w:p w14:paraId="06036ECA" w14:textId="77777777" w:rsidR="00486C9D" w:rsidRPr="00204C29" w:rsidRDefault="00724D9D" w:rsidP="004E17F7">
      <w:pPr>
        <w:pStyle w:val="ListBullet"/>
        <w:spacing w:after="0"/>
      </w:pPr>
      <w:r w:rsidRPr="00204C29">
        <w:t>HR onboarding automation</w:t>
      </w:r>
    </w:p>
    <w:p w14:paraId="4CBDEA4A" w14:textId="77777777" w:rsidR="00486C9D" w:rsidRPr="00204C29" w:rsidRDefault="00724D9D" w:rsidP="004E17F7">
      <w:pPr>
        <w:pStyle w:val="ListBullet"/>
        <w:spacing w:after="0"/>
      </w:pPr>
      <w:r w:rsidRPr="00204C29">
        <w:t>Sales &amp; lead automation</w:t>
      </w:r>
    </w:p>
    <w:p w14:paraId="2CD1E77C" w14:textId="77777777" w:rsidR="00486C9D" w:rsidRPr="00204C29" w:rsidRDefault="00724D9D" w:rsidP="004E17F7">
      <w:pPr>
        <w:pStyle w:val="ListBullet"/>
        <w:spacing w:after="0"/>
      </w:pPr>
      <w:r w:rsidRPr="00204C29">
        <w:t>Vendor &amp; logistics systems</w:t>
      </w:r>
    </w:p>
    <w:p w14:paraId="0BAA4848" w14:textId="77777777" w:rsidR="00486C9D" w:rsidRPr="00204C29" w:rsidRDefault="00724D9D" w:rsidP="004E17F7">
      <w:pPr>
        <w:pStyle w:val="ListBullet"/>
        <w:spacing w:after="0"/>
      </w:pPr>
      <w:r w:rsidRPr="00204C29">
        <w:t>WhatsApp/SMS automated alerts</w:t>
      </w:r>
    </w:p>
    <w:p w14:paraId="1EA3A988" w14:textId="77777777" w:rsidR="00486C9D" w:rsidRPr="00204C29" w:rsidRDefault="00724D9D" w:rsidP="004E17F7">
      <w:pPr>
        <w:spacing w:after="0"/>
      </w:pPr>
      <w:r w:rsidRPr="00204C29">
        <w:t>6) DIGITAL MARKETING –</w:t>
      </w:r>
    </w:p>
    <w:p w14:paraId="07AB82CD" w14:textId="77777777" w:rsidR="00486C9D" w:rsidRPr="00204C29" w:rsidRDefault="00724D9D" w:rsidP="004E17F7">
      <w:pPr>
        <w:spacing w:after="0"/>
      </w:pPr>
      <w:r w:rsidRPr="00204C29">
        <w:t>We help businesses grow using online marketing strategies. Our digital marketing team manages social media platforms, creates</w:t>
      </w:r>
    </w:p>
    <w:p w14:paraId="59C5B562" w14:textId="77777777" w:rsidR="00486C9D" w:rsidRPr="00204C29" w:rsidRDefault="00724D9D" w:rsidP="004E17F7">
      <w:pPr>
        <w:spacing w:after="0"/>
      </w:pPr>
      <w:r w:rsidRPr="00204C29">
        <w:lastRenderedPageBreak/>
        <w:t>visual content, runs paid ads, and handles email campaigns. We design brand messaging, create post calendars, optimize ads for</w:t>
      </w:r>
    </w:p>
    <w:p w14:paraId="10CC5250" w14:textId="77777777" w:rsidR="00486C9D" w:rsidRPr="00204C29" w:rsidRDefault="00724D9D" w:rsidP="004E17F7">
      <w:pPr>
        <w:spacing w:after="0"/>
      </w:pPr>
      <w:r w:rsidRPr="00204C29">
        <w:t>better ROI, and measure campaign performance using analytics tools. Apparatus Solutions ensures your brand gets visibility, leads, and engagement across digital channels.</w:t>
      </w:r>
    </w:p>
    <w:p w14:paraId="097E7526" w14:textId="77777777" w:rsidR="00486C9D" w:rsidRPr="00204C29" w:rsidRDefault="00724D9D" w:rsidP="004E17F7">
      <w:pPr>
        <w:spacing w:after="0"/>
      </w:pPr>
      <w:r w:rsidRPr="00204C29">
        <w:t>KEY POINTS:</w:t>
      </w:r>
    </w:p>
    <w:p w14:paraId="5360DB1E" w14:textId="77777777" w:rsidR="00486C9D" w:rsidRPr="00204C29" w:rsidRDefault="00724D9D" w:rsidP="004E17F7">
      <w:pPr>
        <w:pStyle w:val="ListBullet"/>
        <w:spacing w:after="0"/>
      </w:pPr>
      <w:r w:rsidRPr="00204C29">
        <w:t>Facebook, Instagram, Google Ads</w:t>
      </w:r>
    </w:p>
    <w:p w14:paraId="45C2DD19" w14:textId="77777777" w:rsidR="00486C9D" w:rsidRPr="00204C29" w:rsidRDefault="00724D9D" w:rsidP="004E17F7">
      <w:pPr>
        <w:pStyle w:val="ListBullet"/>
        <w:spacing w:after="0"/>
      </w:pPr>
      <w:r w:rsidRPr="00204C29">
        <w:t>Social media content creation</w:t>
      </w:r>
    </w:p>
    <w:p w14:paraId="5FA8E1B2" w14:textId="77777777" w:rsidR="00486C9D" w:rsidRPr="00204C29" w:rsidRDefault="00724D9D" w:rsidP="004E17F7">
      <w:pPr>
        <w:pStyle w:val="ListBullet"/>
        <w:spacing w:after="0"/>
      </w:pPr>
      <w:r w:rsidRPr="00204C29">
        <w:t>Email marketing – Mailchimp, SendGrid</w:t>
      </w:r>
    </w:p>
    <w:p w14:paraId="6CE74CCB" w14:textId="77777777" w:rsidR="00486C9D" w:rsidRPr="00204C29" w:rsidRDefault="00724D9D" w:rsidP="004E17F7">
      <w:pPr>
        <w:pStyle w:val="ListBullet"/>
        <w:spacing w:after="0"/>
      </w:pPr>
      <w:r w:rsidRPr="00204C29">
        <w:t>Targeted campaigns &amp; analytics</w:t>
      </w:r>
    </w:p>
    <w:p w14:paraId="0079ED81" w14:textId="77777777" w:rsidR="00486C9D" w:rsidRPr="00204C29" w:rsidRDefault="00724D9D" w:rsidP="004E17F7">
      <w:pPr>
        <w:pStyle w:val="Heading2"/>
        <w:spacing w:before="0"/>
        <w:rPr>
          <w:rFonts w:asciiTheme="minorHAnsi" w:hAnsiTheme="minorHAnsi"/>
          <w:color w:val="auto"/>
          <w:sz w:val="22"/>
          <w:szCs w:val="22"/>
        </w:rPr>
      </w:pPr>
      <w:r w:rsidRPr="00204C29">
        <w:rPr>
          <w:rFonts w:asciiTheme="minorHAnsi" w:hAnsiTheme="minorHAnsi"/>
          <w:color w:val="auto"/>
          <w:sz w:val="22"/>
          <w:szCs w:val="22"/>
        </w:rPr>
        <w:t>1. Local SEO Services</w:t>
      </w:r>
    </w:p>
    <w:p w14:paraId="609914C0" w14:textId="77777777" w:rsidR="00486C9D" w:rsidRPr="00204C29" w:rsidRDefault="00724D9D" w:rsidP="004E17F7">
      <w:pPr>
        <w:spacing w:after="0"/>
      </w:pPr>
      <w:r w:rsidRPr="00204C29">
        <w:t>Apparatus Solutions provides Local SEO services specifically designed for businesses that want to rank higher in nearby or location-based searches. This includes optimizing Google Business Profile, improving map visibility, building local citations, maintaining NAP consistency (Name, Address, Phone Number), and targeting city-specific keywords. These efforts help local customers discover the business quickly and increase foot traffic and local leads.</w:t>
      </w:r>
    </w:p>
    <w:p w14:paraId="6BBDEE01" w14:textId="77777777" w:rsidR="00486C9D" w:rsidRPr="00204C29" w:rsidRDefault="00724D9D" w:rsidP="004E17F7">
      <w:pPr>
        <w:pStyle w:val="Heading2"/>
        <w:spacing w:before="0"/>
        <w:rPr>
          <w:rFonts w:asciiTheme="minorHAnsi" w:hAnsiTheme="minorHAnsi"/>
          <w:color w:val="auto"/>
          <w:sz w:val="22"/>
          <w:szCs w:val="22"/>
        </w:rPr>
      </w:pPr>
      <w:r w:rsidRPr="00204C29">
        <w:rPr>
          <w:rFonts w:asciiTheme="minorHAnsi" w:hAnsiTheme="minorHAnsi"/>
          <w:color w:val="auto"/>
          <w:sz w:val="22"/>
          <w:szCs w:val="22"/>
        </w:rPr>
        <w:t>2. Small SEO Services</w:t>
      </w:r>
    </w:p>
    <w:p w14:paraId="70608303" w14:textId="77777777" w:rsidR="00486C9D" w:rsidRPr="00204C29" w:rsidRDefault="00724D9D" w:rsidP="004E17F7">
      <w:pPr>
        <w:spacing w:after="0"/>
      </w:pPr>
      <w:r w:rsidRPr="00204C29">
        <w:t>Small SEO Services are designed to help new, small, or growing businesses improve their online visibility at an affordable cost. These services include basic website audits, keyword selection, on-page optimization, content improvement, mobile optimization, and foundational backlink building. The plans focus on giving small businesses steady ranking growth without requiring large budgets.</w:t>
      </w:r>
    </w:p>
    <w:p w14:paraId="418F0499" w14:textId="77777777" w:rsidR="00486C9D" w:rsidRPr="00204C29" w:rsidRDefault="00724D9D" w:rsidP="004E17F7">
      <w:pPr>
        <w:pStyle w:val="Heading2"/>
        <w:spacing w:before="0"/>
        <w:rPr>
          <w:rFonts w:asciiTheme="minorHAnsi" w:hAnsiTheme="minorHAnsi"/>
          <w:color w:val="auto"/>
          <w:sz w:val="22"/>
          <w:szCs w:val="22"/>
        </w:rPr>
      </w:pPr>
      <w:r w:rsidRPr="00204C29">
        <w:rPr>
          <w:rFonts w:asciiTheme="minorHAnsi" w:hAnsiTheme="minorHAnsi"/>
          <w:color w:val="auto"/>
          <w:sz w:val="22"/>
          <w:szCs w:val="22"/>
        </w:rPr>
        <w:t>3. Facebook Marketing</w:t>
      </w:r>
    </w:p>
    <w:p w14:paraId="26B03AD3" w14:textId="77777777" w:rsidR="00486C9D" w:rsidRPr="00204C29" w:rsidRDefault="00724D9D" w:rsidP="004E17F7">
      <w:pPr>
        <w:spacing w:after="0"/>
      </w:pPr>
      <w:r w:rsidRPr="00204C29">
        <w:t>Apparatus Solutions offers Facebook marketing for businesses looking to grow through social media. This service includes creating targeted ad campaigns, designing creatives, identifying the right audience, running engagement ads, and managing product or service promotions. By optimizing audience segmentation and ad performance, they help brands increase visibility, leads, and customer engagement.</w:t>
      </w:r>
    </w:p>
    <w:p w14:paraId="51CD70F1" w14:textId="77777777" w:rsidR="00486C9D" w:rsidRPr="00204C29" w:rsidRDefault="00724D9D" w:rsidP="004E17F7">
      <w:pPr>
        <w:pStyle w:val="Heading2"/>
        <w:spacing w:before="0"/>
        <w:rPr>
          <w:rFonts w:asciiTheme="minorHAnsi" w:hAnsiTheme="minorHAnsi"/>
          <w:color w:val="auto"/>
          <w:sz w:val="22"/>
          <w:szCs w:val="22"/>
        </w:rPr>
      </w:pPr>
      <w:r w:rsidRPr="00204C29">
        <w:rPr>
          <w:rFonts w:asciiTheme="minorHAnsi" w:hAnsiTheme="minorHAnsi"/>
          <w:color w:val="auto"/>
          <w:sz w:val="22"/>
          <w:szCs w:val="22"/>
        </w:rPr>
        <w:t>4. WordPress SEO Services</w:t>
      </w:r>
    </w:p>
    <w:p w14:paraId="5172A18B" w14:textId="77777777" w:rsidR="00486C9D" w:rsidRPr="00204C29" w:rsidRDefault="00724D9D" w:rsidP="004E17F7">
      <w:pPr>
        <w:spacing w:after="0"/>
      </w:pPr>
      <w:r w:rsidRPr="00204C29">
        <w:t>This service focuses on optimizing WordPress websites for better search engine performance. It includes improving URL structure, optimizing themes, configuring SEO plugins like Yoast or RankMath, improving website speed, managing schema markup, and fixing technical issues. Their goal is to make WordPress sites rank faster and perform better on search engines.</w:t>
      </w:r>
    </w:p>
    <w:p w14:paraId="35AC4317" w14:textId="77777777" w:rsidR="00486C9D" w:rsidRPr="00204C29" w:rsidRDefault="00724D9D" w:rsidP="004E17F7">
      <w:pPr>
        <w:pStyle w:val="Heading2"/>
        <w:spacing w:before="0"/>
        <w:rPr>
          <w:rFonts w:asciiTheme="minorHAnsi" w:hAnsiTheme="minorHAnsi"/>
          <w:color w:val="auto"/>
          <w:sz w:val="22"/>
          <w:szCs w:val="22"/>
        </w:rPr>
      </w:pPr>
      <w:r w:rsidRPr="00204C29">
        <w:rPr>
          <w:rFonts w:asciiTheme="minorHAnsi" w:hAnsiTheme="minorHAnsi"/>
          <w:color w:val="auto"/>
          <w:sz w:val="22"/>
          <w:szCs w:val="22"/>
        </w:rPr>
        <w:t>5. Shopify SEO Services</w:t>
      </w:r>
    </w:p>
    <w:p w14:paraId="2C968AEB" w14:textId="77777777" w:rsidR="00486C9D" w:rsidRPr="00204C29" w:rsidRDefault="00724D9D" w:rsidP="004E17F7">
      <w:pPr>
        <w:spacing w:after="0"/>
      </w:pPr>
      <w:r w:rsidRPr="00204C29">
        <w:t>Shopify SEO Services are designed for e-commerce stores built on Shopify. This includes optimizing product titles, descriptions, meta tags, site structure, collection pages, loading speed, and mobile performance. They also help with keyword research, internal linking, image optimization, and improving the conversion potential of Shopify stores. The aim is to help online stores get more traffic and sales.</w:t>
      </w:r>
    </w:p>
    <w:p w14:paraId="265C30BD" w14:textId="77777777" w:rsidR="00486C9D" w:rsidRPr="00204C29" w:rsidRDefault="00724D9D" w:rsidP="004E17F7">
      <w:pPr>
        <w:pStyle w:val="Heading2"/>
        <w:spacing w:before="0"/>
        <w:rPr>
          <w:rFonts w:asciiTheme="minorHAnsi" w:hAnsiTheme="minorHAnsi"/>
          <w:color w:val="auto"/>
          <w:sz w:val="22"/>
          <w:szCs w:val="22"/>
        </w:rPr>
      </w:pPr>
      <w:r w:rsidRPr="00204C29">
        <w:rPr>
          <w:rFonts w:asciiTheme="minorHAnsi" w:hAnsiTheme="minorHAnsi"/>
          <w:color w:val="auto"/>
          <w:sz w:val="22"/>
          <w:szCs w:val="22"/>
        </w:rPr>
        <w:t>6. Instagram Ads</w:t>
      </w:r>
    </w:p>
    <w:p w14:paraId="39C6948F" w14:textId="77777777" w:rsidR="00486C9D" w:rsidRPr="00204C29" w:rsidRDefault="00724D9D" w:rsidP="004E17F7">
      <w:pPr>
        <w:spacing w:after="0"/>
      </w:pPr>
      <w:r w:rsidRPr="00204C29">
        <w:t>Instagram Ads services help brands reach their audience on Instagram through visually engaging ad campaigns. Apparatus Solutions handles the complete process — designing creatives, crafting ad copies, targeting the right audience, running story ads, reels ads, carousel ads, and monitoring campaign analytics. This boosts brand awareness, engagement, and conversions through Instagram.</w:t>
      </w:r>
    </w:p>
    <w:p w14:paraId="123DF9E2" w14:textId="77777777" w:rsidR="00486C9D" w:rsidRPr="00204C29" w:rsidRDefault="00724D9D" w:rsidP="004E17F7">
      <w:pPr>
        <w:pStyle w:val="Heading2"/>
        <w:spacing w:before="0"/>
        <w:rPr>
          <w:rFonts w:asciiTheme="minorHAnsi" w:hAnsiTheme="minorHAnsi"/>
          <w:color w:val="auto"/>
          <w:sz w:val="22"/>
          <w:szCs w:val="22"/>
        </w:rPr>
      </w:pPr>
      <w:r w:rsidRPr="00204C29">
        <w:rPr>
          <w:rFonts w:asciiTheme="minorHAnsi" w:hAnsiTheme="minorHAnsi"/>
          <w:color w:val="auto"/>
          <w:sz w:val="22"/>
          <w:szCs w:val="22"/>
        </w:rPr>
        <w:t>7. ORM (Online Reputation Management) Services</w:t>
      </w:r>
    </w:p>
    <w:p w14:paraId="6EA814F6" w14:textId="77777777" w:rsidR="00486C9D" w:rsidRPr="00204C29" w:rsidRDefault="00724D9D" w:rsidP="004E17F7">
      <w:pPr>
        <w:spacing w:after="0"/>
      </w:pPr>
      <w:r w:rsidRPr="00204C29">
        <w:t>ORM services help businesses maintain a positive brand image online. This includes monitoring reviews, addressing negative feedback, improving ratings, publishing positive content, and managing brand mentions. The goal is to protect and improve the company's online reputation across platforms like Google, Facebook, and review portals.</w:t>
      </w:r>
    </w:p>
    <w:p w14:paraId="4139149B" w14:textId="77777777" w:rsidR="00486C9D" w:rsidRPr="00204C29" w:rsidRDefault="00724D9D" w:rsidP="004E17F7">
      <w:pPr>
        <w:pStyle w:val="Heading2"/>
        <w:spacing w:before="0"/>
        <w:rPr>
          <w:rFonts w:asciiTheme="minorHAnsi" w:hAnsiTheme="minorHAnsi"/>
          <w:color w:val="auto"/>
          <w:sz w:val="22"/>
          <w:szCs w:val="22"/>
        </w:rPr>
      </w:pPr>
      <w:r w:rsidRPr="00204C29">
        <w:rPr>
          <w:rFonts w:asciiTheme="minorHAnsi" w:hAnsiTheme="minorHAnsi"/>
          <w:color w:val="auto"/>
          <w:sz w:val="22"/>
          <w:szCs w:val="22"/>
        </w:rPr>
        <w:t>8. Professional SEO Services</w:t>
      </w:r>
    </w:p>
    <w:p w14:paraId="45D8663C" w14:textId="77777777" w:rsidR="00486C9D" w:rsidRPr="00204C29" w:rsidRDefault="00724D9D" w:rsidP="004E17F7">
      <w:pPr>
        <w:spacing w:after="0"/>
      </w:pPr>
      <w:r w:rsidRPr="00204C29">
        <w:t xml:space="preserve">This is a </w:t>
      </w:r>
      <w:proofErr w:type="gramStart"/>
      <w:r w:rsidRPr="00204C29">
        <w:t>premium,</w:t>
      </w:r>
      <w:proofErr w:type="gramEnd"/>
      <w:r w:rsidRPr="00204C29">
        <w:t xml:space="preserve"> advanced SEO service aimed at established businesses that require comprehensive long-term SEO growth. It includes in-depth site audits, technical SEO, backlink strategy, content restructuring, competitor </w:t>
      </w:r>
      <w:r w:rsidRPr="00204C29">
        <w:lastRenderedPageBreak/>
        <w:t>analysis, page-speed optimization, schema, monthly reporting, and conversion optimization. These services are customized for businesses targeting high-competition keywords and large-scale online presence.</w:t>
      </w:r>
    </w:p>
    <w:p w14:paraId="19D6E32A" w14:textId="77777777" w:rsidR="00486C9D" w:rsidRPr="00204C29" w:rsidRDefault="00724D9D" w:rsidP="004E17F7">
      <w:pPr>
        <w:spacing w:after="0"/>
      </w:pPr>
      <w:r w:rsidRPr="00204C29">
        <w:t>Web Hosting Services</w:t>
      </w:r>
    </w:p>
    <w:p w14:paraId="63D59427" w14:textId="77777777" w:rsidR="00486C9D" w:rsidRPr="00204C29" w:rsidRDefault="00724D9D" w:rsidP="004E17F7">
      <w:pPr>
        <w:spacing w:after="0"/>
      </w:pPr>
      <w:r w:rsidRPr="00204C29">
        <w:t xml:space="preserve">The company provides reliable and high-performance web hosting services that support small to large businesses. Their hosting solutions include shared hosting, VPS hosting, dedicated hosting, and reseller hosting options. Every plan includes features such as free SSL certificates, regular data backups, malware protection, cPanel access, server monitoring, and 99.9% uptime. They also offer domain registration, email hosting, website migration, and security features to ensure smooth and uninterrupted website </w:t>
      </w:r>
      <w:r w:rsidRPr="00204C29">
        <w:t>performance worldwide.</w:t>
      </w:r>
    </w:p>
    <w:p w14:paraId="13A18A77" w14:textId="77777777" w:rsidR="00486C9D" w:rsidRPr="00204C29" w:rsidRDefault="00724D9D" w:rsidP="004E17F7">
      <w:pPr>
        <w:pStyle w:val="Heading2"/>
        <w:spacing w:before="0"/>
        <w:rPr>
          <w:rFonts w:asciiTheme="minorHAnsi" w:hAnsiTheme="minorHAnsi"/>
          <w:color w:val="auto"/>
          <w:sz w:val="22"/>
          <w:szCs w:val="22"/>
        </w:rPr>
      </w:pPr>
      <w:r w:rsidRPr="00204C29">
        <w:rPr>
          <w:rFonts w:asciiTheme="minorHAnsi" w:hAnsiTheme="minorHAnsi"/>
          <w:color w:val="auto"/>
          <w:sz w:val="22"/>
          <w:szCs w:val="22"/>
        </w:rPr>
        <w:t>8. Human Resource (HR) Solutions</w:t>
      </w:r>
    </w:p>
    <w:p w14:paraId="3749B918" w14:textId="77777777" w:rsidR="00486C9D" w:rsidRPr="00204C29" w:rsidRDefault="00724D9D" w:rsidP="004E17F7">
      <w:pPr>
        <w:spacing w:after="0"/>
      </w:pPr>
      <w:r w:rsidRPr="00204C29">
        <w:t>Their HR services include HR software development as well as HR consulting solutions. They build HR systems that manage employee attendance, leave management, payroll processing, performance evaluation, onboarding, document management, and shift scheduling. These tools help companies automate HR operations, reduce paperwork, and improve overall employee management. Additionally, they offer staffing support, recruitment services, and HR advisory for businesses needing workforce management assistance.</w:t>
      </w:r>
    </w:p>
    <w:p w14:paraId="224E9A99" w14:textId="77777777" w:rsidR="00486C9D" w:rsidRPr="00204C29" w:rsidRDefault="00724D9D" w:rsidP="004E17F7">
      <w:pPr>
        <w:pStyle w:val="Heading2"/>
        <w:spacing w:before="0"/>
        <w:rPr>
          <w:rFonts w:asciiTheme="minorHAnsi" w:hAnsiTheme="minorHAnsi"/>
          <w:sz w:val="22"/>
          <w:szCs w:val="22"/>
        </w:rPr>
      </w:pPr>
      <w:r w:rsidRPr="00204C29">
        <w:rPr>
          <w:rFonts w:asciiTheme="minorHAnsi" w:hAnsiTheme="minorHAnsi"/>
          <w:color w:val="auto"/>
          <w:sz w:val="22"/>
          <w:szCs w:val="22"/>
        </w:rPr>
        <w:t>7. Customer Relationship Management (CRM)</w:t>
      </w:r>
    </w:p>
    <w:p w14:paraId="3C8DA0FF" w14:textId="77777777" w:rsidR="00486C9D" w:rsidRPr="00204C29" w:rsidRDefault="00724D9D" w:rsidP="004E17F7">
      <w:pPr>
        <w:spacing w:after="0"/>
      </w:pPr>
      <w:r w:rsidRPr="00204C29">
        <w:t>Apparatus Solutions provides CRM solutions that help companies manage customer interactions, leads, sales pipelines, communications, and support tickets in one centralized platform. Their CRM systems improve efficiency in tracking customer data, managing marketing activities, generating reports, and automating follow-ups. This helps businesses strengthen customer relationships, increase conversions, and organize their sales teams effectively.</w:t>
      </w:r>
    </w:p>
    <w:p w14:paraId="20662012" w14:textId="77777777" w:rsidR="00486C9D" w:rsidRPr="00204C29" w:rsidRDefault="00724D9D" w:rsidP="004E17F7">
      <w:pPr>
        <w:spacing w:after="0"/>
      </w:pPr>
      <w:r w:rsidRPr="00204C29">
        <w:t>7) GRAPHIC &amp; CREATIVE DESIGN –</w:t>
      </w:r>
    </w:p>
    <w:p w14:paraId="08E90651" w14:textId="77777777" w:rsidR="00486C9D" w:rsidRPr="00204C29" w:rsidRDefault="00724D9D" w:rsidP="004E17F7">
      <w:pPr>
        <w:spacing w:after="0"/>
      </w:pPr>
      <w:r w:rsidRPr="00204C29">
        <w:t>Our creative design team develops visual identities that make brands stand out. We design logos, brochures, banners, business</w:t>
      </w:r>
    </w:p>
    <w:p w14:paraId="6EA4189B" w14:textId="77777777" w:rsidR="00486C9D" w:rsidRPr="00204C29" w:rsidRDefault="00724D9D" w:rsidP="004E17F7">
      <w:pPr>
        <w:spacing w:after="0"/>
      </w:pPr>
      <w:r w:rsidRPr="00204C29">
        <w:t>cards, posters, and creative visuals for digital marketing. For digital products like websites and apps, we design UI/UX layouts</w:t>
      </w:r>
    </w:p>
    <w:p w14:paraId="2850E194" w14:textId="77777777" w:rsidR="00486C9D" w:rsidRPr="00204C29" w:rsidRDefault="00724D9D" w:rsidP="004E17F7">
      <w:pPr>
        <w:spacing w:after="0"/>
      </w:pPr>
      <w:r w:rsidRPr="00204C29">
        <w:t>that improve user experience. Our designs are professional, clean, and consistent with brand guidelines.</w:t>
      </w:r>
    </w:p>
    <w:p w14:paraId="41EABA91" w14:textId="77777777" w:rsidR="00486C9D" w:rsidRPr="00204C29" w:rsidRDefault="00724D9D" w:rsidP="004E17F7">
      <w:pPr>
        <w:spacing w:after="0"/>
      </w:pPr>
      <w:r w:rsidRPr="00204C29">
        <w:t>KEY POINTS:</w:t>
      </w:r>
    </w:p>
    <w:p w14:paraId="6504114F" w14:textId="77777777" w:rsidR="00486C9D" w:rsidRPr="00204C29" w:rsidRDefault="00724D9D" w:rsidP="004E17F7">
      <w:pPr>
        <w:pStyle w:val="ListBullet"/>
        <w:spacing w:after="0"/>
      </w:pPr>
      <w:r w:rsidRPr="00204C29">
        <w:t>Logos, brochures, posters</w:t>
      </w:r>
    </w:p>
    <w:p w14:paraId="6818EC39" w14:textId="77777777" w:rsidR="00486C9D" w:rsidRPr="00204C29" w:rsidRDefault="00724D9D" w:rsidP="004E17F7">
      <w:pPr>
        <w:pStyle w:val="ListBullet"/>
        <w:spacing w:after="0"/>
      </w:pPr>
      <w:r w:rsidRPr="00204C29">
        <w:t>Social media creatives</w:t>
      </w:r>
    </w:p>
    <w:p w14:paraId="1F2B2F76" w14:textId="77777777" w:rsidR="00486C9D" w:rsidRPr="00204C29" w:rsidRDefault="00724D9D" w:rsidP="004E17F7">
      <w:pPr>
        <w:pStyle w:val="ListBullet"/>
        <w:spacing w:after="0"/>
      </w:pPr>
      <w:r w:rsidRPr="00204C29">
        <w:t>UI/UX design for apps &amp; websites</w:t>
      </w:r>
    </w:p>
    <w:p w14:paraId="56C872CB" w14:textId="77777777" w:rsidR="00486C9D" w:rsidRPr="00204C29" w:rsidRDefault="00724D9D" w:rsidP="004E17F7">
      <w:pPr>
        <w:pStyle w:val="ListBullet"/>
        <w:spacing w:after="0"/>
      </w:pPr>
      <w:r w:rsidRPr="00204C29">
        <w:t>Tools: Photoshop, Illustrator, Figma</w:t>
      </w:r>
    </w:p>
    <w:p w14:paraId="62E8C709" w14:textId="77777777" w:rsidR="00486C9D" w:rsidRPr="00204C29" w:rsidRDefault="00724D9D" w:rsidP="004E17F7">
      <w:pPr>
        <w:spacing w:after="0"/>
      </w:pPr>
      <w:r w:rsidRPr="00204C29">
        <w:t>8) BUSINESS DASHBOARDS &amp; ANALYTICS –</w:t>
      </w:r>
    </w:p>
    <w:p w14:paraId="172896B0" w14:textId="77777777" w:rsidR="00486C9D" w:rsidRPr="00204C29" w:rsidRDefault="00724D9D" w:rsidP="004E17F7">
      <w:pPr>
        <w:spacing w:after="0"/>
      </w:pPr>
      <w:r w:rsidRPr="00204C29">
        <w:t>We build powerful business dashboards that give companies real-time visibility into performance. Whether it is sales, HR, marketing,</w:t>
      </w:r>
    </w:p>
    <w:p w14:paraId="0B299F6E" w14:textId="77777777" w:rsidR="00486C9D" w:rsidRPr="00204C29" w:rsidRDefault="00724D9D" w:rsidP="004E17F7">
      <w:pPr>
        <w:spacing w:after="0"/>
      </w:pPr>
      <w:r w:rsidRPr="00204C29">
        <w:t>finance, operations, or supply chain, our dashboards present data clearly using charts, KPIs, and reports. We work with Power BI,</w:t>
      </w:r>
    </w:p>
    <w:p w14:paraId="56D5E8FF" w14:textId="77777777" w:rsidR="00486C9D" w:rsidRPr="00204C29" w:rsidRDefault="00724D9D" w:rsidP="004E17F7">
      <w:pPr>
        <w:spacing w:after="0"/>
      </w:pPr>
      <w:r w:rsidRPr="00204C29">
        <w:t>Power BI, Google Data Studio, Python, and SQL to integrate data from multiple sources and convert information into insights.</w:t>
      </w:r>
    </w:p>
    <w:p w14:paraId="675854A7" w14:textId="77777777" w:rsidR="00486C9D" w:rsidRPr="00204C29" w:rsidRDefault="00724D9D" w:rsidP="004E17F7">
      <w:pPr>
        <w:spacing w:after="0"/>
      </w:pPr>
      <w:r w:rsidRPr="00204C29">
        <w:t>KEY POINTS:</w:t>
      </w:r>
    </w:p>
    <w:p w14:paraId="42B47897" w14:textId="77777777" w:rsidR="00486C9D" w:rsidRPr="00204C29" w:rsidRDefault="00724D9D" w:rsidP="004E17F7">
      <w:pPr>
        <w:pStyle w:val="ListBullet"/>
        <w:spacing w:after="0"/>
      </w:pPr>
      <w:r w:rsidRPr="00204C29">
        <w:t>Power BI, Google Data Studio</w:t>
      </w:r>
    </w:p>
    <w:p w14:paraId="2082FE3E" w14:textId="77777777" w:rsidR="00486C9D" w:rsidRPr="00204C29" w:rsidRDefault="00724D9D" w:rsidP="004E17F7">
      <w:pPr>
        <w:pStyle w:val="ListBullet"/>
        <w:spacing w:after="0"/>
      </w:pPr>
      <w:r w:rsidRPr="00204C29">
        <w:t>Sales, finance &amp; HR dashboards</w:t>
      </w:r>
    </w:p>
    <w:p w14:paraId="5C604BA4" w14:textId="77777777" w:rsidR="00486C9D" w:rsidRPr="00204C29" w:rsidRDefault="00724D9D" w:rsidP="004E17F7">
      <w:pPr>
        <w:pStyle w:val="ListBullet"/>
        <w:spacing w:after="0"/>
      </w:pPr>
      <w:r w:rsidRPr="00204C29">
        <w:t>Real-time reporting</w:t>
      </w:r>
    </w:p>
    <w:p w14:paraId="7542B87A" w14:textId="77777777" w:rsidR="00486C9D" w:rsidRPr="00204C29" w:rsidRDefault="00724D9D" w:rsidP="004E17F7">
      <w:pPr>
        <w:pStyle w:val="Heading2"/>
        <w:spacing w:before="0"/>
        <w:rPr>
          <w:rFonts w:asciiTheme="minorHAnsi" w:hAnsiTheme="minorHAnsi"/>
          <w:sz w:val="22"/>
          <w:szCs w:val="22"/>
        </w:rPr>
      </w:pPr>
      <w:r w:rsidRPr="00204C29">
        <w:rPr>
          <w:rFonts w:asciiTheme="minorHAnsi" w:hAnsiTheme="minorHAnsi"/>
          <w:sz w:val="22"/>
          <w:szCs w:val="22"/>
        </w:rPr>
        <w:t>5.Solutions:</w:t>
      </w:r>
    </w:p>
    <w:p w14:paraId="1BAC21B9" w14:textId="77777777" w:rsidR="00486C9D" w:rsidRPr="00204C29" w:rsidRDefault="00724D9D" w:rsidP="004E17F7">
      <w:pPr>
        <w:spacing w:after="0"/>
        <w:rPr>
          <w:sz w:val="24"/>
          <w:szCs w:val="24"/>
        </w:rPr>
      </w:pPr>
      <w:r w:rsidRPr="00204C29">
        <w:rPr>
          <w:sz w:val="24"/>
          <w:szCs w:val="24"/>
        </w:rPr>
        <w:t>Packages:</w:t>
      </w:r>
    </w:p>
    <w:p w14:paraId="3596845C" w14:textId="77777777" w:rsidR="00486C9D" w:rsidRPr="00204C29" w:rsidRDefault="00724D9D" w:rsidP="004E17F7">
      <w:pPr>
        <w:spacing w:after="0"/>
      </w:pPr>
      <w:r w:rsidRPr="00204C29">
        <w:rPr>
          <w:b/>
          <w:bCs/>
          <w:highlight w:val="yellow"/>
        </w:rPr>
        <w:t>Digital Marketing Packages</w:t>
      </w:r>
      <w:r w:rsidRPr="00204C29">
        <w:br/>
        <w:t xml:space="preserve">Apparatus Solutions offers comprehensive digital marketing packages through which companies can outsource their entire online marketing presence. These packages typically include a mix of services — from SEO (search engine optimization) to social media marketing (SMM), pay-per-click (PPC) advertising, content creation, and </w:t>
      </w:r>
      <w:r w:rsidRPr="00204C29">
        <w:lastRenderedPageBreak/>
        <w:t>online reputation management — all bundled in a way that suits businesses looking for an end-to-end marketing strategy under one roof.</w:t>
      </w:r>
    </w:p>
    <w:p w14:paraId="53884843" w14:textId="77777777" w:rsidR="003E7D78" w:rsidRPr="00204C29" w:rsidRDefault="003E7D78" w:rsidP="004E17F7">
      <w:pPr>
        <w:spacing w:after="0"/>
      </w:pPr>
    </w:p>
    <w:p w14:paraId="459B58E8" w14:textId="77777777" w:rsidR="003E7D78" w:rsidRPr="00204C29" w:rsidRDefault="003E7D78" w:rsidP="004E17F7">
      <w:pPr>
        <w:spacing w:after="0"/>
      </w:pPr>
    </w:p>
    <w:p w14:paraId="1379E50F" w14:textId="77777777" w:rsidR="00A32D12" w:rsidRPr="00204C29" w:rsidRDefault="00A32D12" w:rsidP="004E17F7">
      <w:pPr>
        <w:spacing w:after="0"/>
        <w:rPr>
          <w:b/>
          <w:bCs/>
          <w:lang w:val="en-IN"/>
        </w:rPr>
      </w:pPr>
      <w:r w:rsidRPr="00204C29">
        <w:rPr>
          <w:b/>
          <w:bCs/>
          <w:lang w:val="en-IN"/>
        </w:rPr>
        <w:t>Digital Marketing Packages – Detailed RAG-Format Content</w:t>
      </w:r>
    </w:p>
    <w:p w14:paraId="465533CF" w14:textId="77777777" w:rsidR="00A32D12" w:rsidRPr="00204C29" w:rsidRDefault="00A32D12" w:rsidP="004E17F7">
      <w:pPr>
        <w:spacing w:after="0"/>
        <w:rPr>
          <w:b/>
          <w:bCs/>
          <w:lang w:val="en-IN"/>
        </w:rPr>
      </w:pPr>
      <w:r w:rsidRPr="00204C29">
        <w:rPr>
          <w:b/>
          <w:bCs/>
          <w:lang w:val="en-IN"/>
        </w:rPr>
        <w:t>Overview</w:t>
      </w:r>
    </w:p>
    <w:p w14:paraId="4DB1715A" w14:textId="77777777" w:rsidR="00A32D12" w:rsidRPr="00204C29" w:rsidRDefault="00A32D12" w:rsidP="004E17F7">
      <w:pPr>
        <w:spacing w:after="0"/>
        <w:rPr>
          <w:lang w:val="en-IN"/>
        </w:rPr>
      </w:pPr>
      <w:r w:rsidRPr="00204C29">
        <w:rPr>
          <w:lang w:val="en-IN"/>
        </w:rPr>
        <w:t xml:space="preserve">Apparatus Solutions offers three structured Digital Marketing Packages — </w:t>
      </w:r>
      <w:r w:rsidRPr="00204C29">
        <w:rPr>
          <w:b/>
          <w:bCs/>
          <w:lang w:val="en-IN"/>
        </w:rPr>
        <w:t>Starter, Booster, and Premium</w:t>
      </w:r>
      <w:r w:rsidRPr="00204C29">
        <w:rPr>
          <w:lang w:val="en-IN"/>
        </w:rPr>
        <w:t xml:space="preserve"> — designed to meet the needs of small, medium, and large-scale businesses. Each plan includes a combination of SEO, paid ads, local marketing, social media promotion, content creation, and customer support. All packages require a minimum commitment of </w:t>
      </w:r>
      <w:r w:rsidRPr="00204C29">
        <w:rPr>
          <w:b/>
          <w:bCs/>
          <w:lang w:val="en-IN"/>
        </w:rPr>
        <w:t>6 months</w:t>
      </w:r>
      <w:r w:rsidRPr="00204C29">
        <w:rPr>
          <w:lang w:val="en-IN"/>
        </w:rPr>
        <w:t xml:space="preserve"> to deliver measurable results such as improved search ranking, increased leads, and higher brand visibility.</w:t>
      </w:r>
    </w:p>
    <w:p w14:paraId="2B566BC7" w14:textId="77777777" w:rsidR="00A32D12" w:rsidRPr="00204C29" w:rsidRDefault="00724D9D" w:rsidP="004E17F7">
      <w:pPr>
        <w:spacing w:after="0"/>
        <w:rPr>
          <w:lang w:val="en-IN"/>
        </w:rPr>
      </w:pPr>
      <w:r w:rsidRPr="00204C29">
        <w:rPr>
          <w:lang w:val="en-IN"/>
        </w:rPr>
        <w:pict w14:anchorId="45F727C6">
          <v:rect id="_x0000_i1025" style="width:0;height:1.5pt" o:hrstd="t" o:hr="t" fillcolor="#a0a0a0" stroked="f"/>
        </w:pict>
      </w:r>
    </w:p>
    <w:p w14:paraId="2D718238" w14:textId="77777777" w:rsidR="00A32D12" w:rsidRPr="00204C29" w:rsidRDefault="00A32D12" w:rsidP="004E17F7">
      <w:pPr>
        <w:spacing w:after="0"/>
        <w:rPr>
          <w:b/>
          <w:bCs/>
          <w:lang w:val="en-IN"/>
        </w:rPr>
      </w:pPr>
      <w:r w:rsidRPr="00204C29">
        <w:rPr>
          <w:rFonts w:ascii="Segoe UI Emoji" w:hAnsi="Segoe UI Emoji" w:cs="Segoe UI Emoji"/>
          <w:b/>
          <w:bCs/>
          <w:lang w:val="en-IN"/>
        </w:rPr>
        <w:t>⭐</w:t>
      </w:r>
      <w:r w:rsidRPr="00204C29">
        <w:rPr>
          <w:b/>
          <w:bCs/>
          <w:lang w:val="en-IN"/>
        </w:rPr>
        <w:t xml:space="preserve"> 1. Package Timeline &amp; Guarantee</w:t>
      </w:r>
    </w:p>
    <w:p w14:paraId="769D5869" w14:textId="77777777" w:rsidR="00A32D12" w:rsidRPr="00204C29" w:rsidRDefault="00A32D12" w:rsidP="004E17F7">
      <w:pPr>
        <w:spacing w:after="0"/>
        <w:rPr>
          <w:b/>
          <w:bCs/>
          <w:lang w:val="en-IN"/>
        </w:rPr>
      </w:pPr>
      <w:r w:rsidRPr="00204C29">
        <w:rPr>
          <w:b/>
          <w:bCs/>
          <w:lang w:val="en-IN"/>
        </w:rPr>
        <w:t>Minimum Timeframe – 6 Months</w:t>
      </w:r>
    </w:p>
    <w:p w14:paraId="0D55AB95" w14:textId="77777777" w:rsidR="00A32D12" w:rsidRPr="00204C29" w:rsidRDefault="00A32D12" w:rsidP="004E17F7">
      <w:pPr>
        <w:spacing w:after="0"/>
        <w:rPr>
          <w:lang w:val="en-IN"/>
        </w:rPr>
      </w:pPr>
      <w:r w:rsidRPr="00204C29">
        <w:rPr>
          <w:lang w:val="en-IN"/>
        </w:rPr>
        <w:t>Digital marketing requires consistent efforts and time to show measurable results. All three plans — Starter, Booster, Premium — follow a minimum 6-month duration to ensure proper optimization, campaign setup, and performance improvements.</w:t>
      </w:r>
    </w:p>
    <w:p w14:paraId="2AA43B49" w14:textId="77777777" w:rsidR="00A32D12" w:rsidRPr="00204C29" w:rsidRDefault="00A32D12" w:rsidP="004E17F7">
      <w:pPr>
        <w:spacing w:after="0"/>
        <w:rPr>
          <w:b/>
          <w:bCs/>
          <w:lang w:val="en-IN"/>
        </w:rPr>
      </w:pPr>
      <w:r w:rsidRPr="00204C29">
        <w:rPr>
          <w:b/>
          <w:bCs/>
          <w:lang w:val="en-IN"/>
        </w:rPr>
        <w:t>Minimum Guarantee</w:t>
      </w:r>
    </w:p>
    <w:p w14:paraId="79833649" w14:textId="77777777" w:rsidR="00A32D12" w:rsidRPr="00204C29" w:rsidRDefault="00A32D12" w:rsidP="004E17F7">
      <w:pPr>
        <w:numPr>
          <w:ilvl w:val="0"/>
          <w:numId w:val="7"/>
        </w:numPr>
        <w:spacing w:after="0"/>
        <w:rPr>
          <w:lang w:val="en-IN"/>
        </w:rPr>
      </w:pPr>
      <w:r w:rsidRPr="00204C29">
        <w:rPr>
          <w:b/>
          <w:bCs/>
          <w:lang w:val="en-IN"/>
        </w:rPr>
        <w:t>Starter – 50% Growth Assurance</w:t>
      </w:r>
      <w:r w:rsidRPr="00204C29">
        <w:rPr>
          <w:lang w:val="en-IN"/>
        </w:rPr>
        <w:br/>
        <w:t>Suitable for new or small businesses seeking foundational digital presence and entry-level growth.</w:t>
      </w:r>
    </w:p>
    <w:p w14:paraId="39C67566" w14:textId="77777777" w:rsidR="00A32D12" w:rsidRPr="00204C29" w:rsidRDefault="00A32D12" w:rsidP="004E17F7">
      <w:pPr>
        <w:numPr>
          <w:ilvl w:val="0"/>
          <w:numId w:val="7"/>
        </w:numPr>
        <w:spacing w:after="0"/>
        <w:rPr>
          <w:lang w:val="en-IN"/>
        </w:rPr>
      </w:pPr>
      <w:r w:rsidRPr="00204C29">
        <w:rPr>
          <w:b/>
          <w:bCs/>
          <w:lang w:val="en-IN"/>
        </w:rPr>
        <w:t>Booster – 70% Growth Assurance</w:t>
      </w:r>
      <w:r w:rsidRPr="00204C29">
        <w:rPr>
          <w:lang w:val="en-IN"/>
        </w:rPr>
        <w:br/>
        <w:t>Best for growing businesses that need accelerated visibility, better ranking, and improved engagement.</w:t>
      </w:r>
    </w:p>
    <w:p w14:paraId="0D928CAB" w14:textId="77777777" w:rsidR="00A32D12" w:rsidRPr="00204C29" w:rsidRDefault="00A32D12" w:rsidP="004E17F7">
      <w:pPr>
        <w:numPr>
          <w:ilvl w:val="0"/>
          <w:numId w:val="7"/>
        </w:numPr>
        <w:spacing w:after="0"/>
        <w:rPr>
          <w:lang w:val="en-IN"/>
        </w:rPr>
      </w:pPr>
      <w:r w:rsidRPr="00204C29">
        <w:rPr>
          <w:b/>
          <w:bCs/>
          <w:lang w:val="en-IN"/>
        </w:rPr>
        <w:t>Premium – 100% Growth Assurance</w:t>
      </w:r>
      <w:r w:rsidRPr="00204C29">
        <w:rPr>
          <w:lang w:val="en-IN"/>
        </w:rPr>
        <w:br/>
        <w:t>Designed for enterprises or high-competition industries requiring maximum visibility, multiple channels, and full-scale marketing execution.</w:t>
      </w:r>
    </w:p>
    <w:p w14:paraId="4A2B41F4" w14:textId="77777777" w:rsidR="00A32D12" w:rsidRPr="00204C29" w:rsidRDefault="00724D9D" w:rsidP="004E17F7">
      <w:pPr>
        <w:spacing w:after="0"/>
        <w:rPr>
          <w:lang w:val="en-IN"/>
        </w:rPr>
      </w:pPr>
      <w:r w:rsidRPr="00204C29">
        <w:rPr>
          <w:lang w:val="en-IN"/>
        </w:rPr>
        <w:pict w14:anchorId="35BDAC93">
          <v:rect id="_x0000_i1026" style="width:0;height:1.5pt" o:hrstd="t" o:hr="t" fillcolor="#a0a0a0" stroked="f"/>
        </w:pict>
      </w:r>
    </w:p>
    <w:p w14:paraId="788E1291" w14:textId="77777777" w:rsidR="00A32D12" w:rsidRPr="00204C29" w:rsidRDefault="00A32D12" w:rsidP="004E17F7">
      <w:pPr>
        <w:spacing w:after="0"/>
        <w:rPr>
          <w:b/>
          <w:bCs/>
          <w:lang w:val="en-IN"/>
        </w:rPr>
      </w:pPr>
      <w:r w:rsidRPr="00204C29">
        <w:rPr>
          <w:rFonts w:ascii="Segoe UI Emoji" w:hAnsi="Segoe UI Emoji" w:cs="Segoe UI Emoji"/>
          <w:b/>
          <w:bCs/>
          <w:lang w:val="en-IN"/>
        </w:rPr>
        <w:t>⭐</w:t>
      </w:r>
      <w:r w:rsidRPr="00204C29">
        <w:rPr>
          <w:b/>
          <w:bCs/>
          <w:lang w:val="en-IN"/>
        </w:rPr>
        <w:t xml:space="preserve"> 2. Pricing (Detailed Explanation)</w:t>
      </w:r>
    </w:p>
    <w:p w14:paraId="7D6B3836" w14:textId="77777777" w:rsidR="00A32D12" w:rsidRPr="00204C29" w:rsidRDefault="00A32D12" w:rsidP="004E17F7">
      <w:pPr>
        <w:spacing w:after="0"/>
        <w:rPr>
          <w:b/>
          <w:bCs/>
          <w:lang w:val="en-IN"/>
        </w:rPr>
      </w:pPr>
      <w:r w:rsidRPr="00204C29">
        <w:rPr>
          <w:b/>
          <w:bCs/>
          <w:lang w:val="en-IN"/>
        </w:rPr>
        <w:t>Monthly Pricing</w:t>
      </w:r>
    </w:p>
    <w:p w14:paraId="1558736B" w14:textId="77777777" w:rsidR="00A32D12" w:rsidRPr="00204C29" w:rsidRDefault="00A32D12" w:rsidP="004E17F7">
      <w:pPr>
        <w:numPr>
          <w:ilvl w:val="0"/>
          <w:numId w:val="8"/>
        </w:numPr>
        <w:spacing w:after="0"/>
        <w:rPr>
          <w:lang w:val="en-IN"/>
        </w:rPr>
      </w:pPr>
      <w:r w:rsidRPr="00204C29">
        <w:rPr>
          <w:b/>
          <w:bCs/>
          <w:lang w:val="en-IN"/>
        </w:rPr>
        <w:t>Starter – $2500/month</w:t>
      </w:r>
      <w:r w:rsidRPr="00204C29">
        <w:rPr>
          <w:lang w:val="en-IN"/>
        </w:rPr>
        <w:br/>
        <w:t>Includes basic SEO activities, essential content optimization, and introductory marketing support.</w:t>
      </w:r>
    </w:p>
    <w:p w14:paraId="7D5096D3" w14:textId="77777777" w:rsidR="00A32D12" w:rsidRPr="00204C29" w:rsidRDefault="00A32D12" w:rsidP="004E17F7">
      <w:pPr>
        <w:numPr>
          <w:ilvl w:val="0"/>
          <w:numId w:val="8"/>
        </w:numPr>
        <w:spacing w:after="0"/>
        <w:rPr>
          <w:lang w:val="en-IN"/>
        </w:rPr>
      </w:pPr>
      <w:r w:rsidRPr="00204C29">
        <w:rPr>
          <w:b/>
          <w:bCs/>
          <w:lang w:val="en-IN"/>
        </w:rPr>
        <w:t>Booster – $3500/month</w:t>
      </w:r>
      <w:r w:rsidRPr="00204C29">
        <w:rPr>
          <w:lang w:val="en-IN"/>
        </w:rPr>
        <w:br/>
        <w:t>Includes advanced SEO, higher content volume, professional-level activities, and multi-channel marketing.</w:t>
      </w:r>
    </w:p>
    <w:p w14:paraId="17B71D62" w14:textId="77777777" w:rsidR="00A32D12" w:rsidRPr="00204C29" w:rsidRDefault="00A32D12" w:rsidP="004E17F7">
      <w:pPr>
        <w:numPr>
          <w:ilvl w:val="0"/>
          <w:numId w:val="8"/>
        </w:numPr>
        <w:spacing w:after="0"/>
        <w:rPr>
          <w:lang w:val="en-IN"/>
        </w:rPr>
      </w:pPr>
      <w:r w:rsidRPr="00204C29">
        <w:rPr>
          <w:b/>
          <w:bCs/>
          <w:lang w:val="en-IN"/>
        </w:rPr>
        <w:t>Premium – $5000/month</w:t>
      </w:r>
      <w:r w:rsidRPr="00204C29">
        <w:rPr>
          <w:lang w:val="en-IN"/>
        </w:rPr>
        <w:br/>
        <w:t>Includes all professional features, in-depth digital strategy, premium optimization, aggressive marketing, and dedicated support.</w:t>
      </w:r>
    </w:p>
    <w:p w14:paraId="66EEEE79" w14:textId="77777777" w:rsidR="00A32D12" w:rsidRPr="00204C29" w:rsidRDefault="00A32D12" w:rsidP="004E17F7">
      <w:pPr>
        <w:spacing w:after="0"/>
        <w:rPr>
          <w:b/>
          <w:bCs/>
          <w:lang w:val="en-IN"/>
        </w:rPr>
      </w:pPr>
      <w:r w:rsidRPr="00204C29">
        <w:rPr>
          <w:b/>
          <w:bCs/>
          <w:lang w:val="en-IN"/>
        </w:rPr>
        <w:t>8-Month Discount Pricing</w:t>
      </w:r>
    </w:p>
    <w:p w14:paraId="773F88CC" w14:textId="77777777" w:rsidR="00A32D12" w:rsidRPr="00204C29" w:rsidRDefault="00A32D12" w:rsidP="004E17F7">
      <w:pPr>
        <w:spacing w:after="0"/>
        <w:rPr>
          <w:lang w:val="en-IN"/>
        </w:rPr>
      </w:pPr>
      <w:r w:rsidRPr="00204C29">
        <w:rPr>
          <w:lang w:val="en-IN"/>
        </w:rPr>
        <w:t>Discounted price is offered for clients opting for an 8-month cycle:</w:t>
      </w:r>
    </w:p>
    <w:p w14:paraId="5B6FE914" w14:textId="77777777" w:rsidR="00A32D12" w:rsidRPr="00204C29" w:rsidRDefault="00A32D12" w:rsidP="004E17F7">
      <w:pPr>
        <w:numPr>
          <w:ilvl w:val="0"/>
          <w:numId w:val="9"/>
        </w:numPr>
        <w:spacing w:after="0"/>
        <w:rPr>
          <w:lang w:val="en-IN"/>
        </w:rPr>
      </w:pPr>
      <w:r w:rsidRPr="00204C29">
        <w:rPr>
          <w:b/>
          <w:bCs/>
          <w:lang w:val="en-IN"/>
        </w:rPr>
        <w:t>Starter → $2250/month</w:t>
      </w:r>
    </w:p>
    <w:p w14:paraId="6F4D7E8D" w14:textId="77777777" w:rsidR="00A32D12" w:rsidRPr="00204C29" w:rsidRDefault="00A32D12" w:rsidP="004E17F7">
      <w:pPr>
        <w:numPr>
          <w:ilvl w:val="0"/>
          <w:numId w:val="9"/>
        </w:numPr>
        <w:spacing w:after="0"/>
        <w:rPr>
          <w:lang w:val="en-IN"/>
        </w:rPr>
      </w:pPr>
      <w:r w:rsidRPr="00204C29">
        <w:rPr>
          <w:b/>
          <w:bCs/>
          <w:lang w:val="en-IN"/>
        </w:rPr>
        <w:t>Booster → $3150/month</w:t>
      </w:r>
    </w:p>
    <w:p w14:paraId="0AFCE2B5" w14:textId="77777777" w:rsidR="00A32D12" w:rsidRPr="00204C29" w:rsidRDefault="00A32D12" w:rsidP="004E17F7">
      <w:pPr>
        <w:numPr>
          <w:ilvl w:val="0"/>
          <w:numId w:val="9"/>
        </w:numPr>
        <w:spacing w:after="0"/>
        <w:rPr>
          <w:lang w:val="en-IN"/>
        </w:rPr>
      </w:pPr>
      <w:r w:rsidRPr="00204C29">
        <w:rPr>
          <w:b/>
          <w:bCs/>
          <w:lang w:val="en-IN"/>
        </w:rPr>
        <w:t>Premium → $4500/month</w:t>
      </w:r>
    </w:p>
    <w:p w14:paraId="2291FA6B" w14:textId="77777777" w:rsidR="00A32D12" w:rsidRPr="00204C29" w:rsidRDefault="00A32D12" w:rsidP="004E17F7">
      <w:pPr>
        <w:spacing w:after="0"/>
        <w:rPr>
          <w:lang w:val="en-IN"/>
        </w:rPr>
      </w:pPr>
      <w:r w:rsidRPr="00204C29">
        <w:rPr>
          <w:lang w:val="en-IN"/>
        </w:rPr>
        <w:t>This encourages long-term engagement and ensures higher ROI.</w:t>
      </w:r>
    </w:p>
    <w:p w14:paraId="5540AB58" w14:textId="77777777" w:rsidR="00A32D12" w:rsidRPr="00204C29" w:rsidRDefault="00724D9D" w:rsidP="004E17F7">
      <w:pPr>
        <w:spacing w:after="0"/>
        <w:rPr>
          <w:lang w:val="en-IN"/>
        </w:rPr>
      </w:pPr>
      <w:r w:rsidRPr="00204C29">
        <w:rPr>
          <w:lang w:val="en-IN"/>
        </w:rPr>
        <w:pict w14:anchorId="48924E7B">
          <v:rect id="_x0000_i1027" style="width:0;height:1.5pt" o:hrstd="t" o:hr="t" fillcolor="#a0a0a0" stroked="f"/>
        </w:pict>
      </w:r>
    </w:p>
    <w:p w14:paraId="2CFA2BF5" w14:textId="77777777" w:rsidR="00A32D12" w:rsidRPr="00204C29" w:rsidRDefault="00A32D12" w:rsidP="004E17F7">
      <w:pPr>
        <w:spacing w:after="0"/>
        <w:rPr>
          <w:b/>
          <w:bCs/>
          <w:lang w:val="en-IN"/>
        </w:rPr>
      </w:pPr>
      <w:r w:rsidRPr="00204C29">
        <w:rPr>
          <w:rFonts w:ascii="Segoe UI Emoji" w:hAnsi="Segoe UI Emoji" w:cs="Segoe UI Emoji"/>
          <w:b/>
          <w:bCs/>
          <w:lang w:val="en-IN"/>
        </w:rPr>
        <w:t>⭐</w:t>
      </w:r>
      <w:r w:rsidRPr="00204C29">
        <w:rPr>
          <w:b/>
          <w:bCs/>
          <w:lang w:val="en-IN"/>
        </w:rPr>
        <w:t xml:space="preserve"> 3. Service Breakdown (DETAILED)</w:t>
      </w:r>
    </w:p>
    <w:p w14:paraId="14751971" w14:textId="77777777" w:rsidR="00A32D12" w:rsidRPr="00204C29" w:rsidRDefault="00A32D12" w:rsidP="004E17F7">
      <w:pPr>
        <w:spacing w:after="0"/>
        <w:rPr>
          <w:lang w:val="en-IN"/>
        </w:rPr>
      </w:pPr>
      <w:r w:rsidRPr="00204C29">
        <w:rPr>
          <w:lang w:val="en-IN"/>
        </w:rPr>
        <w:t>Below is a detailed paragraph for every service item in the package table.</w:t>
      </w:r>
    </w:p>
    <w:p w14:paraId="6B5DC9CF" w14:textId="77777777" w:rsidR="00A32D12" w:rsidRPr="00204C29" w:rsidRDefault="00724D9D" w:rsidP="004E17F7">
      <w:pPr>
        <w:spacing w:after="0"/>
        <w:rPr>
          <w:lang w:val="en-IN"/>
        </w:rPr>
      </w:pPr>
      <w:r w:rsidRPr="00204C29">
        <w:rPr>
          <w:lang w:val="en-IN"/>
        </w:rPr>
        <w:pict w14:anchorId="2FD99EAC">
          <v:rect id="_x0000_i1028" style="width:0;height:1.5pt" o:hrstd="t" o:hr="t" fillcolor="#a0a0a0" stroked="f"/>
        </w:pict>
      </w:r>
    </w:p>
    <w:p w14:paraId="0813E82A" w14:textId="77777777" w:rsidR="00A32D12" w:rsidRPr="00204C29" w:rsidRDefault="00A32D12" w:rsidP="004E17F7">
      <w:pPr>
        <w:spacing w:after="0"/>
        <w:rPr>
          <w:b/>
          <w:bCs/>
          <w:lang w:val="en-IN"/>
        </w:rPr>
      </w:pPr>
      <w:r w:rsidRPr="00204C29">
        <w:rPr>
          <w:b/>
          <w:bCs/>
          <w:lang w:val="en-IN"/>
        </w:rPr>
        <w:t>1. Initial Review &amp; Analysis</w:t>
      </w:r>
    </w:p>
    <w:p w14:paraId="7EBE3E57" w14:textId="77777777" w:rsidR="00A32D12" w:rsidRPr="00204C29" w:rsidRDefault="00A32D12" w:rsidP="004E17F7">
      <w:pPr>
        <w:spacing w:after="0"/>
        <w:rPr>
          <w:lang w:val="en-IN"/>
        </w:rPr>
      </w:pPr>
      <w:r w:rsidRPr="00204C29">
        <w:rPr>
          <w:lang w:val="en-IN"/>
        </w:rPr>
        <w:t>This step involves a complete audit of the business's online presence including website performance, SEO structure, content quality, competitor comparison, market research, and keyword opportunities.</w:t>
      </w:r>
    </w:p>
    <w:p w14:paraId="636A7A74" w14:textId="77777777" w:rsidR="00A32D12" w:rsidRPr="00204C29" w:rsidRDefault="00A32D12" w:rsidP="004E17F7">
      <w:pPr>
        <w:numPr>
          <w:ilvl w:val="0"/>
          <w:numId w:val="10"/>
        </w:numPr>
        <w:spacing w:after="0"/>
        <w:rPr>
          <w:lang w:val="en-IN"/>
        </w:rPr>
      </w:pPr>
      <w:r w:rsidRPr="00204C29">
        <w:rPr>
          <w:b/>
          <w:bCs/>
          <w:lang w:val="en-IN"/>
        </w:rPr>
        <w:lastRenderedPageBreak/>
        <w:t>Starter &amp; Booster:</w:t>
      </w:r>
      <w:r w:rsidRPr="00204C29">
        <w:rPr>
          <w:lang w:val="en-IN"/>
        </w:rPr>
        <w:t xml:space="preserve"> Executive-level analysis covering basic SEO and site issues.</w:t>
      </w:r>
    </w:p>
    <w:p w14:paraId="06E88EE2" w14:textId="77777777" w:rsidR="00A32D12" w:rsidRPr="00204C29" w:rsidRDefault="00A32D12" w:rsidP="004E17F7">
      <w:pPr>
        <w:numPr>
          <w:ilvl w:val="0"/>
          <w:numId w:val="10"/>
        </w:numPr>
        <w:spacing w:after="0"/>
        <w:rPr>
          <w:lang w:val="en-IN"/>
        </w:rPr>
      </w:pPr>
      <w:r w:rsidRPr="00204C29">
        <w:rPr>
          <w:b/>
          <w:bCs/>
          <w:lang w:val="en-IN"/>
        </w:rPr>
        <w:t>Premium:</w:t>
      </w:r>
      <w:r w:rsidRPr="00204C29">
        <w:rPr>
          <w:lang w:val="en-IN"/>
        </w:rPr>
        <w:t xml:space="preserve"> Professional-level audit with detailed insights, full strategy roadmap, competitor gap report, and opportunities list.</w:t>
      </w:r>
    </w:p>
    <w:p w14:paraId="22BE264E" w14:textId="77777777" w:rsidR="00A32D12" w:rsidRPr="00204C29" w:rsidRDefault="00724D9D" w:rsidP="004E17F7">
      <w:pPr>
        <w:spacing w:after="0"/>
        <w:rPr>
          <w:lang w:val="en-IN"/>
        </w:rPr>
      </w:pPr>
      <w:r w:rsidRPr="00204C29">
        <w:rPr>
          <w:lang w:val="en-IN"/>
        </w:rPr>
        <w:pict w14:anchorId="4AA90C18">
          <v:rect id="_x0000_i1029" style="width:0;height:1.5pt" o:hrstd="t" o:hr="t" fillcolor="#a0a0a0" stroked="f"/>
        </w:pict>
      </w:r>
    </w:p>
    <w:p w14:paraId="73D04CA2" w14:textId="77777777" w:rsidR="00A32D12" w:rsidRPr="00204C29" w:rsidRDefault="00A32D12" w:rsidP="004E17F7">
      <w:pPr>
        <w:spacing w:after="0"/>
        <w:rPr>
          <w:b/>
          <w:bCs/>
          <w:lang w:val="en-IN"/>
        </w:rPr>
      </w:pPr>
      <w:r w:rsidRPr="00204C29">
        <w:rPr>
          <w:b/>
          <w:bCs/>
          <w:lang w:val="en-IN"/>
        </w:rPr>
        <w:t>2. On-Page Optimization</w:t>
      </w:r>
    </w:p>
    <w:p w14:paraId="1918DBF0" w14:textId="77777777" w:rsidR="00A32D12" w:rsidRPr="00204C29" w:rsidRDefault="00A32D12" w:rsidP="004E17F7">
      <w:pPr>
        <w:spacing w:after="0"/>
        <w:rPr>
          <w:lang w:val="en-IN"/>
        </w:rPr>
      </w:pPr>
      <w:r w:rsidRPr="00204C29">
        <w:rPr>
          <w:lang w:val="en-IN"/>
        </w:rPr>
        <w:t>This includes optimizing website meta titles, descriptions, headers, URLs, image alt tags, content structure, keyword placement, and page performance.</w:t>
      </w:r>
    </w:p>
    <w:p w14:paraId="69BA4E0B" w14:textId="77777777" w:rsidR="00A32D12" w:rsidRPr="00204C29" w:rsidRDefault="00A32D12" w:rsidP="004E17F7">
      <w:pPr>
        <w:numPr>
          <w:ilvl w:val="0"/>
          <w:numId w:val="11"/>
        </w:numPr>
        <w:spacing w:after="0"/>
        <w:rPr>
          <w:lang w:val="en-IN"/>
        </w:rPr>
      </w:pPr>
      <w:r w:rsidRPr="00204C29">
        <w:rPr>
          <w:b/>
          <w:bCs/>
          <w:lang w:val="en-IN"/>
        </w:rPr>
        <w:t>Starter:</w:t>
      </w:r>
      <w:r w:rsidRPr="00204C29">
        <w:rPr>
          <w:lang w:val="en-IN"/>
        </w:rPr>
        <w:t xml:space="preserve"> Basic corrections to essential pages.</w:t>
      </w:r>
    </w:p>
    <w:p w14:paraId="2B50DD41" w14:textId="77777777" w:rsidR="00A32D12" w:rsidRPr="00204C29" w:rsidRDefault="00A32D12" w:rsidP="004E17F7">
      <w:pPr>
        <w:numPr>
          <w:ilvl w:val="0"/>
          <w:numId w:val="11"/>
        </w:numPr>
        <w:spacing w:after="0"/>
        <w:rPr>
          <w:lang w:val="en-IN"/>
        </w:rPr>
      </w:pPr>
      <w:r w:rsidRPr="00204C29">
        <w:rPr>
          <w:b/>
          <w:bCs/>
          <w:lang w:val="en-IN"/>
        </w:rPr>
        <w:t>Booster:</w:t>
      </w:r>
      <w:r w:rsidRPr="00204C29">
        <w:rPr>
          <w:lang w:val="en-IN"/>
        </w:rPr>
        <w:t xml:space="preserve"> Executive-level optimization across major website pages.</w:t>
      </w:r>
    </w:p>
    <w:p w14:paraId="5844D79C" w14:textId="77777777" w:rsidR="00A32D12" w:rsidRPr="00204C29" w:rsidRDefault="00A32D12" w:rsidP="004E17F7">
      <w:pPr>
        <w:numPr>
          <w:ilvl w:val="0"/>
          <w:numId w:val="11"/>
        </w:numPr>
        <w:spacing w:after="0"/>
        <w:rPr>
          <w:lang w:val="en-IN"/>
        </w:rPr>
      </w:pPr>
      <w:r w:rsidRPr="00204C29">
        <w:rPr>
          <w:b/>
          <w:bCs/>
          <w:lang w:val="en-IN"/>
        </w:rPr>
        <w:t>Premium:</w:t>
      </w:r>
      <w:r w:rsidRPr="00204C29">
        <w:rPr>
          <w:lang w:val="en-IN"/>
        </w:rPr>
        <w:t xml:space="preserve"> Professional-level deep optimization including schema, speed enhancements, UX improvements, and technical fixes.</w:t>
      </w:r>
    </w:p>
    <w:p w14:paraId="64106312" w14:textId="77777777" w:rsidR="00A32D12" w:rsidRPr="00204C29" w:rsidRDefault="00724D9D" w:rsidP="004E17F7">
      <w:pPr>
        <w:spacing w:after="0"/>
        <w:rPr>
          <w:lang w:val="en-IN"/>
        </w:rPr>
      </w:pPr>
      <w:r w:rsidRPr="00204C29">
        <w:rPr>
          <w:lang w:val="en-IN"/>
        </w:rPr>
        <w:pict w14:anchorId="5241C5DE">
          <v:rect id="_x0000_i1030" style="width:0;height:1.5pt" o:hrstd="t" o:hr="t" fillcolor="#a0a0a0" stroked="f"/>
        </w:pict>
      </w:r>
    </w:p>
    <w:p w14:paraId="63B59CDA" w14:textId="77777777" w:rsidR="00A32D12" w:rsidRPr="00204C29" w:rsidRDefault="00A32D12" w:rsidP="004E17F7">
      <w:pPr>
        <w:spacing w:after="0"/>
        <w:rPr>
          <w:b/>
          <w:bCs/>
          <w:lang w:val="en-IN"/>
        </w:rPr>
      </w:pPr>
      <w:r w:rsidRPr="00204C29">
        <w:rPr>
          <w:b/>
          <w:bCs/>
          <w:lang w:val="en-IN"/>
        </w:rPr>
        <w:t>3. Local Search Optimization</w:t>
      </w:r>
    </w:p>
    <w:p w14:paraId="494F45F0" w14:textId="77777777" w:rsidR="00A32D12" w:rsidRPr="00204C29" w:rsidRDefault="00A32D12" w:rsidP="004E17F7">
      <w:pPr>
        <w:spacing w:after="0"/>
        <w:rPr>
          <w:lang w:val="en-IN"/>
        </w:rPr>
      </w:pPr>
      <w:r w:rsidRPr="00204C29">
        <w:rPr>
          <w:lang w:val="en-IN"/>
        </w:rPr>
        <w:t>Focused on improving visibility for local customers through Google Business Profile optimization, map ranking, local keywords, and citation building.</w:t>
      </w:r>
    </w:p>
    <w:p w14:paraId="013AF3DD" w14:textId="77777777" w:rsidR="00A32D12" w:rsidRPr="00204C29" w:rsidRDefault="00A32D12" w:rsidP="004E17F7">
      <w:pPr>
        <w:numPr>
          <w:ilvl w:val="0"/>
          <w:numId w:val="12"/>
        </w:numPr>
        <w:spacing w:after="0"/>
        <w:rPr>
          <w:lang w:val="en-IN"/>
        </w:rPr>
      </w:pPr>
      <w:r w:rsidRPr="00204C29">
        <w:rPr>
          <w:b/>
          <w:bCs/>
          <w:lang w:val="en-IN"/>
        </w:rPr>
        <w:t>Starter:</w:t>
      </w:r>
      <w:r w:rsidRPr="00204C29">
        <w:rPr>
          <w:lang w:val="en-IN"/>
        </w:rPr>
        <w:t xml:space="preserve"> Basic local listing enhancement.</w:t>
      </w:r>
    </w:p>
    <w:p w14:paraId="4DAA196F" w14:textId="77777777" w:rsidR="00A32D12" w:rsidRPr="00204C29" w:rsidRDefault="00A32D12" w:rsidP="004E17F7">
      <w:pPr>
        <w:numPr>
          <w:ilvl w:val="0"/>
          <w:numId w:val="12"/>
        </w:numPr>
        <w:spacing w:after="0"/>
        <w:rPr>
          <w:lang w:val="en-IN"/>
        </w:rPr>
      </w:pPr>
      <w:r w:rsidRPr="00204C29">
        <w:rPr>
          <w:b/>
          <w:bCs/>
          <w:lang w:val="en-IN"/>
        </w:rPr>
        <w:t>Booster:</w:t>
      </w:r>
      <w:r w:rsidRPr="00204C29">
        <w:rPr>
          <w:lang w:val="en-IN"/>
        </w:rPr>
        <w:t xml:space="preserve"> Executive-level local ranking strategy.</w:t>
      </w:r>
    </w:p>
    <w:p w14:paraId="119EA15A" w14:textId="77777777" w:rsidR="00A32D12" w:rsidRPr="00204C29" w:rsidRDefault="00A32D12" w:rsidP="004E17F7">
      <w:pPr>
        <w:numPr>
          <w:ilvl w:val="0"/>
          <w:numId w:val="12"/>
        </w:numPr>
        <w:spacing w:after="0"/>
        <w:rPr>
          <w:lang w:val="en-IN"/>
        </w:rPr>
      </w:pPr>
      <w:r w:rsidRPr="00204C29">
        <w:rPr>
          <w:b/>
          <w:bCs/>
          <w:lang w:val="en-IN"/>
        </w:rPr>
        <w:t>Premium:</w:t>
      </w:r>
      <w:r w:rsidRPr="00204C29">
        <w:rPr>
          <w:lang w:val="en-IN"/>
        </w:rPr>
        <w:t xml:space="preserve"> Professional local SEO including review management, NAP consistency, and listing automation.</w:t>
      </w:r>
    </w:p>
    <w:p w14:paraId="0DA0B976" w14:textId="77777777" w:rsidR="00A32D12" w:rsidRPr="00204C29" w:rsidRDefault="00724D9D" w:rsidP="004E17F7">
      <w:pPr>
        <w:spacing w:after="0"/>
        <w:rPr>
          <w:lang w:val="en-IN"/>
        </w:rPr>
      </w:pPr>
      <w:r w:rsidRPr="00204C29">
        <w:rPr>
          <w:lang w:val="en-IN"/>
        </w:rPr>
        <w:pict w14:anchorId="4050A4A0">
          <v:rect id="_x0000_i1031" style="width:0;height:1.5pt" o:hrstd="t" o:hr="t" fillcolor="#a0a0a0" stroked="f"/>
        </w:pict>
      </w:r>
    </w:p>
    <w:p w14:paraId="69F7AD72" w14:textId="09FB33C0" w:rsidR="00A32D12" w:rsidRPr="00204C29" w:rsidRDefault="00A32D12" w:rsidP="004E17F7">
      <w:pPr>
        <w:spacing w:after="0"/>
        <w:rPr>
          <w:b/>
          <w:bCs/>
          <w:lang w:val="en-IN"/>
        </w:rPr>
      </w:pPr>
      <w:r w:rsidRPr="00204C29">
        <w:rPr>
          <w:b/>
          <w:bCs/>
          <w:lang w:val="en-IN"/>
        </w:rPr>
        <w:t xml:space="preserve">4. Google </w:t>
      </w:r>
      <w:r w:rsidR="00D82087" w:rsidRPr="00204C29">
        <w:rPr>
          <w:b/>
          <w:bCs/>
          <w:lang w:val="en-IN"/>
        </w:rPr>
        <w:t>AdWords</w:t>
      </w:r>
      <w:r w:rsidRPr="00204C29">
        <w:rPr>
          <w:b/>
          <w:bCs/>
          <w:lang w:val="en-IN"/>
        </w:rPr>
        <w:t xml:space="preserve"> (Paid Ads – Monthly)</w:t>
      </w:r>
    </w:p>
    <w:p w14:paraId="5DC5D67D" w14:textId="76152794" w:rsidR="00A32D12" w:rsidRPr="00204C29" w:rsidRDefault="00A32D12" w:rsidP="004E17F7">
      <w:pPr>
        <w:spacing w:after="0"/>
        <w:rPr>
          <w:lang w:val="en-IN"/>
        </w:rPr>
      </w:pPr>
      <w:r w:rsidRPr="00204C29">
        <w:rPr>
          <w:lang w:val="en-IN"/>
        </w:rPr>
        <w:t xml:space="preserve">Running targeted Google Ads campaigns based on audience </w:t>
      </w:r>
      <w:r w:rsidR="00D82087" w:rsidRPr="00204C29">
        <w:rPr>
          <w:lang w:val="en-IN"/>
        </w:rPr>
        <w:t>behaviour</w:t>
      </w:r>
      <w:r w:rsidRPr="00204C29">
        <w:rPr>
          <w:lang w:val="en-IN"/>
        </w:rPr>
        <w:t>, keywords, and budget.</w:t>
      </w:r>
    </w:p>
    <w:p w14:paraId="09C25EB8" w14:textId="77777777" w:rsidR="00A32D12" w:rsidRPr="00204C29" w:rsidRDefault="00A32D12" w:rsidP="004E17F7">
      <w:pPr>
        <w:numPr>
          <w:ilvl w:val="0"/>
          <w:numId w:val="13"/>
        </w:numPr>
        <w:spacing w:after="0"/>
        <w:rPr>
          <w:lang w:val="en-IN"/>
        </w:rPr>
      </w:pPr>
      <w:r w:rsidRPr="00204C29">
        <w:rPr>
          <w:b/>
          <w:bCs/>
          <w:lang w:val="en-IN"/>
        </w:rPr>
        <w:t>Starter &amp; Booster:</w:t>
      </w:r>
      <w:r w:rsidRPr="00204C29">
        <w:rPr>
          <w:lang w:val="en-IN"/>
        </w:rPr>
        <w:t xml:space="preserve"> Executive-level ad creation &amp; monitoring.</w:t>
      </w:r>
    </w:p>
    <w:p w14:paraId="00B85C24" w14:textId="77777777" w:rsidR="00A32D12" w:rsidRPr="00204C29" w:rsidRDefault="00A32D12" w:rsidP="004E17F7">
      <w:pPr>
        <w:numPr>
          <w:ilvl w:val="0"/>
          <w:numId w:val="13"/>
        </w:numPr>
        <w:spacing w:after="0"/>
        <w:rPr>
          <w:lang w:val="en-IN"/>
        </w:rPr>
      </w:pPr>
      <w:r w:rsidRPr="00204C29">
        <w:rPr>
          <w:b/>
          <w:bCs/>
          <w:lang w:val="en-IN"/>
        </w:rPr>
        <w:t>Premium:</w:t>
      </w:r>
      <w:r w:rsidRPr="00204C29">
        <w:rPr>
          <w:lang w:val="en-IN"/>
        </w:rPr>
        <w:t xml:space="preserve"> Professional campaign segmentation, A/B testing, ROI tracking, and performance optimization.</w:t>
      </w:r>
    </w:p>
    <w:p w14:paraId="3BB37365" w14:textId="77777777" w:rsidR="00A32D12" w:rsidRPr="00204C29" w:rsidRDefault="00724D9D" w:rsidP="004E17F7">
      <w:pPr>
        <w:spacing w:after="0"/>
        <w:rPr>
          <w:lang w:val="en-IN"/>
        </w:rPr>
      </w:pPr>
      <w:r w:rsidRPr="00204C29">
        <w:rPr>
          <w:lang w:val="en-IN"/>
        </w:rPr>
        <w:pict w14:anchorId="70C852D5">
          <v:rect id="_x0000_i1032" style="width:0;height:1.5pt" o:hrstd="t" o:hr="t" fillcolor="#a0a0a0" stroked="f"/>
        </w:pict>
      </w:r>
    </w:p>
    <w:p w14:paraId="6E5ECADF" w14:textId="77777777" w:rsidR="00A32D12" w:rsidRPr="00204C29" w:rsidRDefault="00A32D12" w:rsidP="004E17F7">
      <w:pPr>
        <w:spacing w:after="0"/>
        <w:rPr>
          <w:b/>
          <w:bCs/>
          <w:lang w:val="en-IN"/>
        </w:rPr>
      </w:pPr>
      <w:r w:rsidRPr="00204C29">
        <w:rPr>
          <w:b/>
          <w:bCs/>
          <w:lang w:val="en-IN"/>
        </w:rPr>
        <w:t>5. Social Media Marketing (Monthly)</w:t>
      </w:r>
    </w:p>
    <w:p w14:paraId="4599C8DE" w14:textId="77777777" w:rsidR="00A32D12" w:rsidRPr="00204C29" w:rsidRDefault="00A32D12" w:rsidP="004E17F7">
      <w:pPr>
        <w:spacing w:after="0"/>
        <w:rPr>
          <w:lang w:val="en-IN"/>
        </w:rPr>
      </w:pPr>
      <w:r w:rsidRPr="00204C29">
        <w:rPr>
          <w:lang w:val="en-IN"/>
        </w:rPr>
        <w:t>Managing branded posts, reels, ads, and engagement strategies on social platforms like Facebook, Instagram, LinkedIn.</w:t>
      </w:r>
    </w:p>
    <w:p w14:paraId="37BBD03B" w14:textId="77777777" w:rsidR="00A32D12" w:rsidRPr="00204C29" w:rsidRDefault="00A32D12" w:rsidP="004E17F7">
      <w:pPr>
        <w:numPr>
          <w:ilvl w:val="0"/>
          <w:numId w:val="14"/>
        </w:numPr>
        <w:spacing w:after="0"/>
        <w:rPr>
          <w:lang w:val="en-IN"/>
        </w:rPr>
      </w:pPr>
      <w:r w:rsidRPr="00204C29">
        <w:rPr>
          <w:b/>
          <w:bCs/>
          <w:lang w:val="en-IN"/>
        </w:rPr>
        <w:t>Starter:</w:t>
      </w:r>
      <w:r w:rsidRPr="00204C29">
        <w:rPr>
          <w:lang w:val="en-IN"/>
        </w:rPr>
        <w:t xml:space="preserve"> Basic posting and ad boosting.</w:t>
      </w:r>
    </w:p>
    <w:p w14:paraId="3B302A45" w14:textId="77777777" w:rsidR="00A32D12" w:rsidRPr="00204C29" w:rsidRDefault="00A32D12" w:rsidP="004E17F7">
      <w:pPr>
        <w:numPr>
          <w:ilvl w:val="0"/>
          <w:numId w:val="14"/>
        </w:numPr>
        <w:spacing w:after="0"/>
        <w:rPr>
          <w:lang w:val="en-IN"/>
        </w:rPr>
      </w:pPr>
      <w:r w:rsidRPr="00204C29">
        <w:rPr>
          <w:b/>
          <w:bCs/>
          <w:lang w:val="en-IN"/>
        </w:rPr>
        <w:t>Booster:</w:t>
      </w:r>
      <w:r w:rsidRPr="00204C29">
        <w:rPr>
          <w:lang w:val="en-IN"/>
        </w:rPr>
        <w:t xml:space="preserve"> Executive-level content planning and engagement.</w:t>
      </w:r>
    </w:p>
    <w:p w14:paraId="41D273CE" w14:textId="77777777" w:rsidR="00A32D12" w:rsidRPr="00204C29" w:rsidRDefault="00A32D12" w:rsidP="004E17F7">
      <w:pPr>
        <w:numPr>
          <w:ilvl w:val="0"/>
          <w:numId w:val="14"/>
        </w:numPr>
        <w:spacing w:after="0"/>
        <w:rPr>
          <w:lang w:val="en-IN"/>
        </w:rPr>
      </w:pPr>
      <w:r w:rsidRPr="00204C29">
        <w:rPr>
          <w:b/>
          <w:bCs/>
          <w:lang w:val="en-IN"/>
        </w:rPr>
        <w:t>Premium:</w:t>
      </w:r>
      <w:r w:rsidRPr="00204C29">
        <w:rPr>
          <w:lang w:val="en-IN"/>
        </w:rPr>
        <w:t xml:space="preserve"> Professional SMM—including campaigns, creative designing, analytics, and branding strategy.</w:t>
      </w:r>
    </w:p>
    <w:p w14:paraId="41B17E67" w14:textId="77777777" w:rsidR="00A32D12" w:rsidRPr="00204C29" w:rsidRDefault="00724D9D" w:rsidP="004E17F7">
      <w:pPr>
        <w:spacing w:after="0"/>
        <w:rPr>
          <w:lang w:val="en-IN"/>
        </w:rPr>
      </w:pPr>
      <w:r w:rsidRPr="00204C29">
        <w:rPr>
          <w:lang w:val="en-IN"/>
        </w:rPr>
        <w:pict w14:anchorId="501EA4DF">
          <v:rect id="_x0000_i1033" style="width:0;height:1.5pt" o:hrstd="t" o:hr="t" fillcolor="#a0a0a0" stroked="f"/>
        </w:pict>
      </w:r>
    </w:p>
    <w:p w14:paraId="514B03B8" w14:textId="77777777" w:rsidR="00A32D12" w:rsidRPr="00204C29" w:rsidRDefault="00A32D12" w:rsidP="004E17F7">
      <w:pPr>
        <w:spacing w:after="0"/>
        <w:rPr>
          <w:b/>
          <w:bCs/>
          <w:lang w:val="en-IN"/>
        </w:rPr>
      </w:pPr>
      <w:r w:rsidRPr="00204C29">
        <w:rPr>
          <w:b/>
          <w:bCs/>
          <w:lang w:val="en-IN"/>
        </w:rPr>
        <w:t>6. Online Reputation Management (Monthly)</w:t>
      </w:r>
    </w:p>
    <w:p w14:paraId="45DA7C91" w14:textId="77777777" w:rsidR="00A32D12" w:rsidRPr="00204C29" w:rsidRDefault="00A32D12" w:rsidP="004E17F7">
      <w:pPr>
        <w:spacing w:after="0"/>
        <w:rPr>
          <w:lang w:val="en-IN"/>
        </w:rPr>
      </w:pPr>
      <w:r w:rsidRPr="00204C29">
        <w:rPr>
          <w:lang w:val="en-IN"/>
        </w:rPr>
        <w:t>Monitoring and improving online reviews, ratings, brand mentions, and public perception.</w:t>
      </w:r>
    </w:p>
    <w:p w14:paraId="69E98E88" w14:textId="77777777" w:rsidR="00A32D12" w:rsidRPr="00204C29" w:rsidRDefault="00A32D12" w:rsidP="004E17F7">
      <w:pPr>
        <w:numPr>
          <w:ilvl w:val="0"/>
          <w:numId w:val="15"/>
        </w:numPr>
        <w:spacing w:after="0"/>
        <w:rPr>
          <w:lang w:val="en-IN"/>
        </w:rPr>
      </w:pPr>
      <w:r w:rsidRPr="00204C29">
        <w:rPr>
          <w:b/>
          <w:bCs/>
          <w:lang w:val="en-IN"/>
        </w:rPr>
        <w:t>Starter:</w:t>
      </w:r>
      <w:r w:rsidRPr="00204C29">
        <w:rPr>
          <w:lang w:val="en-IN"/>
        </w:rPr>
        <w:t xml:space="preserve"> Basic monitoring and response support.</w:t>
      </w:r>
    </w:p>
    <w:p w14:paraId="400DD8AA" w14:textId="77777777" w:rsidR="00A32D12" w:rsidRPr="00204C29" w:rsidRDefault="00A32D12" w:rsidP="004E17F7">
      <w:pPr>
        <w:numPr>
          <w:ilvl w:val="0"/>
          <w:numId w:val="15"/>
        </w:numPr>
        <w:spacing w:after="0"/>
        <w:rPr>
          <w:lang w:val="en-IN"/>
        </w:rPr>
      </w:pPr>
      <w:r w:rsidRPr="00204C29">
        <w:rPr>
          <w:b/>
          <w:bCs/>
          <w:lang w:val="en-IN"/>
        </w:rPr>
        <w:t>Booster &amp; Premium:</w:t>
      </w:r>
      <w:r w:rsidRPr="00204C29">
        <w:rPr>
          <w:lang w:val="en-IN"/>
        </w:rPr>
        <w:t xml:space="preserve"> Executive and professional ORM including review campaigns, brand monitoring tools, and crisis management.</w:t>
      </w:r>
    </w:p>
    <w:p w14:paraId="6E3DC2C1" w14:textId="77777777" w:rsidR="00A32D12" w:rsidRPr="00204C29" w:rsidRDefault="00724D9D" w:rsidP="004E17F7">
      <w:pPr>
        <w:spacing w:after="0"/>
        <w:rPr>
          <w:lang w:val="en-IN"/>
        </w:rPr>
      </w:pPr>
      <w:r w:rsidRPr="00204C29">
        <w:rPr>
          <w:lang w:val="en-IN"/>
        </w:rPr>
        <w:pict w14:anchorId="42A7E3A4">
          <v:rect id="_x0000_i1034" style="width:0;height:1.5pt" o:hrstd="t" o:hr="t" fillcolor="#a0a0a0" stroked="f"/>
        </w:pict>
      </w:r>
    </w:p>
    <w:p w14:paraId="52654D83" w14:textId="77777777" w:rsidR="00A32D12" w:rsidRPr="00204C29" w:rsidRDefault="00A32D12" w:rsidP="004E17F7">
      <w:pPr>
        <w:spacing w:after="0"/>
        <w:rPr>
          <w:b/>
          <w:bCs/>
          <w:lang w:val="en-IN"/>
        </w:rPr>
      </w:pPr>
      <w:r w:rsidRPr="00204C29">
        <w:rPr>
          <w:b/>
          <w:bCs/>
          <w:lang w:val="en-IN"/>
        </w:rPr>
        <w:t>7. Content Marketing &amp; Link Acquisition (SEO)</w:t>
      </w:r>
    </w:p>
    <w:p w14:paraId="135B8DE8" w14:textId="77777777" w:rsidR="00A32D12" w:rsidRPr="00204C29" w:rsidRDefault="00A32D12" w:rsidP="004E17F7">
      <w:pPr>
        <w:spacing w:after="0"/>
        <w:rPr>
          <w:lang w:val="en-IN"/>
        </w:rPr>
      </w:pPr>
      <w:r w:rsidRPr="00204C29">
        <w:rPr>
          <w:lang w:val="en-IN"/>
        </w:rPr>
        <w:t>Includes blogs, articles, backlinks, niche directory submissions, internal/external linking strategy.</w:t>
      </w:r>
    </w:p>
    <w:p w14:paraId="3A5FC5AA" w14:textId="77777777" w:rsidR="00A32D12" w:rsidRPr="00204C29" w:rsidRDefault="00A32D12" w:rsidP="004E17F7">
      <w:pPr>
        <w:numPr>
          <w:ilvl w:val="0"/>
          <w:numId w:val="16"/>
        </w:numPr>
        <w:spacing w:after="0"/>
        <w:rPr>
          <w:lang w:val="en-IN"/>
        </w:rPr>
      </w:pPr>
      <w:r w:rsidRPr="00204C29">
        <w:rPr>
          <w:b/>
          <w:bCs/>
          <w:lang w:val="en-IN"/>
        </w:rPr>
        <w:t>Starter:</w:t>
      </w:r>
      <w:r w:rsidRPr="00204C29">
        <w:rPr>
          <w:lang w:val="en-IN"/>
        </w:rPr>
        <w:t xml:space="preserve"> Basic content creation and limited link-building.</w:t>
      </w:r>
    </w:p>
    <w:p w14:paraId="072ED012" w14:textId="77777777" w:rsidR="00A32D12" w:rsidRPr="00204C29" w:rsidRDefault="00A32D12" w:rsidP="004E17F7">
      <w:pPr>
        <w:numPr>
          <w:ilvl w:val="0"/>
          <w:numId w:val="16"/>
        </w:numPr>
        <w:spacing w:after="0"/>
        <w:rPr>
          <w:lang w:val="en-IN"/>
        </w:rPr>
      </w:pPr>
      <w:r w:rsidRPr="00204C29">
        <w:rPr>
          <w:b/>
          <w:bCs/>
          <w:lang w:val="en-IN"/>
        </w:rPr>
        <w:t>Booster:</w:t>
      </w:r>
      <w:r w:rsidRPr="00204C29">
        <w:rPr>
          <w:lang w:val="en-IN"/>
        </w:rPr>
        <w:t xml:space="preserve"> Standard link acquisition with improved content volume.</w:t>
      </w:r>
    </w:p>
    <w:p w14:paraId="29F0F6B1" w14:textId="77777777" w:rsidR="00A32D12" w:rsidRPr="00204C29" w:rsidRDefault="00A32D12" w:rsidP="004E17F7">
      <w:pPr>
        <w:numPr>
          <w:ilvl w:val="0"/>
          <w:numId w:val="16"/>
        </w:numPr>
        <w:spacing w:after="0"/>
        <w:rPr>
          <w:lang w:val="en-IN"/>
        </w:rPr>
      </w:pPr>
      <w:r w:rsidRPr="00204C29">
        <w:rPr>
          <w:b/>
          <w:bCs/>
          <w:lang w:val="en-IN"/>
        </w:rPr>
        <w:t>Premium:</w:t>
      </w:r>
      <w:r w:rsidRPr="00204C29">
        <w:rPr>
          <w:lang w:val="en-IN"/>
        </w:rPr>
        <w:t xml:space="preserve"> High-authority backlinks, premium content campaigns, industry-level content marketing.</w:t>
      </w:r>
    </w:p>
    <w:p w14:paraId="1C34A7F7" w14:textId="77777777" w:rsidR="00A32D12" w:rsidRPr="00204C29" w:rsidRDefault="00724D9D" w:rsidP="004E17F7">
      <w:pPr>
        <w:spacing w:after="0"/>
        <w:rPr>
          <w:lang w:val="en-IN"/>
        </w:rPr>
      </w:pPr>
      <w:r w:rsidRPr="00204C29">
        <w:rPr>
          <w:lang w:val="en-IN"/>
        </w:rPr>
        <w:pict w14:anchorId="3DD4E23F">
          <v:rect id="_x0000_i1035" style="width:0;height:1.5pt" o:hrstd="t" o:hr="t" fillcolor="#a0a0a0" stroked="f"/>
        </w:pict>
      </w:r>
    </w:p>
    <w:p w14:paraId="2B1C6308" w14:textId="77777777" w:rsidR="00A32D12" w:rsidRPr="00204C29" w:rsidRDefault="00A32D12" w:rsidP="004E17F7">
      <w:pPr>
        <w:spacing w:after="0"/>
        <w:rPr>
          <w:b/>
          <w:bCs/>
          <w:lang w:val="en-IN"/>
        </w:rPr>
      </w:pPr>
      <w:r w:rsidRPr="00204C29">
        <w:rPr>
          <w:b/>
          <w:bCs/>
          <w:lang w:val="en-IN"/>
        </w:rPr>
        <w:t>8. Video Marketing (Monthly)</w:t>
      </w:r>
    </w:p>
    <w:p w14:paraId="7B0FFB80" w14:textId="77777777" w:rsidR="00A32D12" w:rsidRPr="00204C29" w:rsidRDefault="00A32D12" w:rsidP="004E17F7">
      <w:pPr>
        <w:spacing w:after="0"/>
        <w:rPr>
          <w:lang w:val="en-IN"/>
        </w:rPr>
      </w:pPr>
      <w:r w:rsidRPr="00204C29">
        <w:rPr>
          <w:lang w:val="en-IN"/>
        </w:rPr>
        <w:t>Short promotional videos, reels, ad-style clips, and branded animations.</w:t>
      </w:r>
    </w:p>
    <w:p w14:paraId="2F305649" w14:textId="77777777" w:rsidR="00A32D12" w:rsidRPr="00204C29" w:rsidRDefault="00A32D12" w:rsidP="004E17F7">
      <w:pPr>
        <w:numPr>
          <w:ilvl w:val="0"/>
          <w:numId w:val="17"/>
        </w:numPr>
        <w:spacing w:after="0"/>
        <w:rPr>
          <w:lang w:val="en-IN"/>
        </w:rPr>
      </w:pPr>
      <w:r w:rsidRPr="00204C29">
        <w:rPr>
          <w:b/>
          <w:bCs/>
          <w:lang w:val="en-IN"/>
        </w:rPr>
        <w:t>Starter:</w:t>
      </w:r>
      <w:r w:rsidRPr="00204C29">
        <w:rPr>
          <w:lang w:val="en-IN"/>
        </w:rPr>
        <w:t xml:space="preserve"> Basic video post support.</w:t>
      </w:r>
    </w:p>
    <w:p w14:paraId="6C6B00DD" w14:textId="77777777" w:rsidR="00A32D12" w:rsidRPr="00204C29" w:rsidRDefault="00A32D12" w:rsidP="004E17F7">
      <w:pPr>
        <w:numPr>
          <w:ilvl w:val="0"/>
          <w:numId w:val="17"/>
        </w:numPr>
        <w:spacing w:after="0"/>
        <w:rPr>
          <w:lang w:val="en-IN"/>
        </w:rPr>
      </w:pPr>
      <w:r w:rsidRPr="00204C29">
        <w:rPr>
          <w:b/>
          <w:bCs/>
          <w:lang w:val="en-IN"/>
        </w:rPr>
        <w:t>Booster:</w:t>
      </w:r>
      <w:r w:rsidRPr="00204C29">
        <w:rPr>
          <w:lang w:val="en-IN"/>
        </w:rPr>
        <w:t xml:space="preserve"> Executive-level video edits and regular reels.</w:t>
      </w:r>
    </w:p>
    <w:p w14:paraId="600D1006" w14:textId="77777777" w:rsidR="00A32D12" w:rsidRPr="00204C29" w:rsidRDefault="00A32D12" w:rsidP="004E17F7">
      <w:pPr>
        <w:numPr>
          <w:ilvl w:val="0"/>
          <w:numId w:val="17"/>
        </w:numPr>
        <w:spacing w:after="0"/>
        <w:rPr>
          <w:lang w:val="en-IN"/>
        </w:rPr>
      </w:pPr>
      <w:r w:rsidRPr="00204C29">
        <w:rPr>
          <w:b/>
          <w:bCs/>
          <w:lang w:val="en-IN"/>
        </w:rPr>
        <w:t>Premium:</w:t>
      </w:r>
      <w:r w:rsidRPr="00204C29">
        <w:rPr>
          <w:lang w:val="en-IN"/>
        </w:rPr>
        <w:t xml:space="preserve"> Advanced professional video marketing including ad creatives and brand campaigns.</w:t>
      </w:r>
    </w:p>
    <w:p w14:paraId="702CAC30" w14:textId="77777777" w:rsidR="00A32D12" w:rsidRPr="00204C29" w:rsidRDefault="00724D9D" w:rsidP="004E17F7">
      <w:pPr>
        <w:spacing w:after="0"/>
        <w:rPr>
          <w:lang w:val="en-IN"/>
        </w:rPr>
      </w:pPr>
      <w:r w:rsidRPr="00204C29">
        <w:rPr>
          <w:lang w:val="en-IN"/>
        </w:rPr>
        <w:lastRenderedPageBreak/>
        <w:pict w14:anchorId="2AF8524C">
          <v:rect id="_x0000_i1036" style="width:0;height:1.5pt" o:hrstd="t" o:hr="t" fillcolor="#a0a0a0" stroked="f"/>
        </w:pict>
      </w:r>
    </w:p>
    <w:p w14:paraId="7CD6B0DC" w14:textId="77777777" w:rsidR="00A32D12" w:rsidRPr="00204C29" w:rsidRDefault="00A32D12" w:rsidP="004E17F7">
      <w:pPr>
        <w:spacing w:after="0"/>
        <w:rPr>
          <w:b/>
          <w:bCs/>
          <w:lang w:val="en-IN"/>
        </w:rPr>
      </w:pPr>
      <w:r w:rsidRPr="00204C29">
        <w:rPr>
          <w:b/>
          <w:bCs/>
          <w:lang w:val="en-IN"/>
        </w:rPr>
        <w:t>9. Blog Optimization</w:t>
      </w:r>
    </w:p>
    <w:p w14:paraId="534BD8D7" w14:textId="77777777" w:rsidR="00A32D12" w:rsidRPr="00204C29" w:rsidRDefault="00A32D12" w:rsidP="004E17F7">
      <w:pPr>
        <w:spacing w:after="0"/>
        <w:rPr>
          <w:lang w:val="en-IN"/>
        </w:rPr>
      </w:pPr>
      <w:r w:rsidRPr="00204C29">
        <w:rPr>
          <w:lang w:val="en-IN"/>
        </w:rPr>
        <w:t>Optimizing blogs for SEO, readability, internal linking, keywords, and user engagement.</w:t>
      </w:r>
    </w:p>
    <w:p w14:paraId="1FCA7FC2" w14:textId="77777777" w:rsidR="00A32D12" w:rsidRPr="00204C29" w:rsidRDefault="00A32D12" w:rsidP="004E17F7">
      <w:pPr>
        <w:numPr>
          <w:ilvl w:val="0"/>
          <w:numId w:val="18"/>
        </w:numPr>
        <w:spacing w:after="0"/>
        <w:rPr>
          <w:lang w:val="en-IN"/>
        </w:rPr>
      </w:pPr>
      <w:r w:rsidRPr="00204C29">
        <w:rPr>
          <w:b/>
          <w:bCs/>
          <w:lang w:val="en-IN"/>
        </w:rPr>
        <w:t>Starter:</w:t>
      </w:r>
      <w:r w:rsidRPr="00204C29">
        <w:rPr>
          <w:lang w:val="en-IN"/>
        </w:rPr>
        <w:t xml:space="preserve"> Professional optimization of essential posts.</w:t>
      </w:r>
    </w:p>
    <w:p w14:paraId="3693EC2D" w14:textId="77777777" w:rsidR="00A32D12" w:rsidRPr="00204C29" w:rsidRDefault="00A32D12" w:rsidP="004E17F7">
      <w:pPr>
        <w:numPr>
          <w:ilvl w:val="0"/>
          <w:numId w:val="18"/>
        </w:numPr>
        <w:spacing w:after="0"/>
        <w:rPr>
          <w:lang w:val="en-IN"/>
        </w:rPr>
      </w:pPr>
      <w:r w:rsidRPr="00204C29">
        <w:rPr>
          <w:b/>
          <w:bCs/>
          <w:lang w:val="en-IN"/>
        </w:rPr>
        <w:t>Booster:</w:t>
      </w:r>
      <w:r w:rsidRPr="00204C29">
        <w:rPr>
          <w:lang w:val="en-IN"/>
        </w:rPr>
        <w:t xml:space="preserve"> Same professional-level optimization.</w:t>
      </w:r>
    </w:p>
    <w:p w14:paraId="63D844C0" w14:textId="77777777" w:rsidR="00A32D12" w:rsidRPr="00204C29" w:rsidRDefault="00A32D12" w:rsidP="004E17F7">
      <w:pPr>
        <w:numPr>
          <w:ilvl w:val="0"/>
          <w:numId w:val="18"/>
        </w:numPr>
        <w:spacing w:after="0"/>
        <w:rPr>
          <w:lang w:val="en-IN"/>
        </w:rPr>
      </w:pPr>
      <w:r w:rsidRPr="00204C29">
        <w:rPr>
          <w:b/>
          <w:bCs/>
          <w:lang w:val="en-IN"/>
        </w:rPr>
        <w:t>Premium:</w:t>
      </w:r>
      <w:r w:rsidRPr="00204C29">
        <w:rPr>
          <w:lang w:val="en-IN"/>
        </w:rPr>
        <w:t xml:space="preserve"> Full-scale optimization with content calendar &amp; keyword targeting.</w:t>
      </w:r>
    </w:p>
    <w:p w14:paraId="16FFBC2D" w14:textId="77777777" w:rsidR="00644600" w:rsidRPr="00204C29" w:rsidRDefault="00644600" w:rsidP="004E17F7">
      <w:pPr>
        <w:spacing w:after="0"/>
      </w:pPr>
    </w:p>
    <w:p w14:paraId="1D6FAF72" w14:textId="77777777" w:rsidR="00D82087" w:rsidRPr="00204C29" w:rsidRDefault="00D82087" w:rsidP="004E17F7">
      <w:pPr>
        <w:spacing w:after="0"/>
      </w:pPr>
    </w:p>
    <w:p w14:paraId="6A608234" w14:textId="77777777" w:rsidR="00486C9D" w:rsidRPr="00204C29" w:rsidRDefault="00724D9D" w:rsidP="004E17F7">
      <w:pPr>
        <w:spacing w:after="0"/>
      </w:pPr>
      <w:r w:rsidRPr="00204C29">
        <w:rPr>
          <w:highlight w:val="yellow"/>
        </w:rPr>
        <w:t>SEO Packages</w:t>
      </w:r>
      <w:r w:rsidRPr="00204C29">
        <w:br/>
        <w:t>Their SEO packages are designed to improve a website’s organic search ranking, increase visibility in search engines, drive more organic traffic, and ultimately increase qualified leads. These SEO services include on-page and off-page optimization, technical SEO, content optimization, and overall site-structure improvements to help businesses rank higher in relevant search queries.</w:t>
      </w:r>
    </w:p>
    <w:p w14:paraId="621F945A" w14:textId="77777777" w:rsidR="006F18F6" w:rsidRPr="00204C29" w:rsidRDefault="006F18F6" w:rsidP="004E17F7">
      <w:pPr>
        <w:spacing w:after="0"/>
        <w:rPr>
          <w:lang w:val="en-IN"/>
        </w:rPr>
      </w:pPr>
      <w:r w:rsidRPr="00204C29">
        <w:rPr>
          <w:lang w:val="en-IN"/>
        </w:rPr>
        <w:t>Apparatus Solutions provides four structured SEO Plans designed to help businesses improve keyword rankings, organic traffic, and search visibility. Each plan includes core SEO tasks such as on-page optimization, content creation, keyword tracking, and monthly reporting, with increasing intensity and deliverables in higher plans.</w:t>
      </w:r>
    </w:p>
    <w:p w14:paraId="708B1F8D" w14:textId="77777777" w:rsidR="006F18F6" w:rsidRPr="00204C29" w:rsidRDefault="006F18F6" w:rsidP="004E17F7">
      <w:pPr>
        <w:spacing w:after="0"/>
        <w:rPr>
          <w:lang w:val="en-IN"/>
        </w:rPr>
      </w:pPr>
      <w:r w:rsidRPr="00204C29">
        <w:rPr>
          <w:lang w:val="en-IN"/>
        </w:rPr>
        <w:t>The four SEO plans shown are:</w:t>
      </w:r>
    </w:p>
    <w:p w14:paraId="244662C7" w14:textId="77777777" w:rsidR="006F18F6" w:rsidRPr="00204C29" w:rsidRDefault="006F18F6" w:rsidP="004E17F7">
      <w:pPr>
        <w:numPr>
          <w:ilvl w:val="0"/>
          <w:numId w:val="19"/>
        </w:numPr>
        <w:spacing w:after="0"/>
        <w:rPr>
          <w:lang w:val="en-IN"/>
        </w:rPr>
      </w:pPr>
      <w:r w:rsidRPr="00204C29">
        <w:rPr>
          <w:b/>
          <w:bCs/>
          <w:lang w:val="en-IN"/>
        </w:rPr>
        <w:t>Startup</w:t>
      </w:r>
    </w:p>
    <w:p w14:paraId="3B483E31" w14:textId="77777777" w:rsidR="006F18F6" w:rsidRPr="00204C29" w:rsidRDefault="006F18F6" w:rsidP="004E17F7">
      <w:pPr>
        <w:numPr>
          <w:ilvl w:val="0"/>
          <w:numId w:val="19"/>
        </w:numPr>
        <w:spacing w:after="0"/>
        <w:rPr>
          <w:lang w:val="en-IN"/>
        </w:rPr>
      </w:pPr>
      <w:r w:rsidRPr="00204C29">
        <w:rPr>
          <w:b/>
          <w:bCs/>
          <w:lang w:val="en-IN"/>
        </w:rPr>
        <w:t>Growth</w:t>
      </w:r>
    </w:p>
    <w:p w14:paraId="5D86A5BB" w14:textId="77777777" w:rsidR="006F18F6" w:rsidRPr="00204C29" w:rsidRDefault="006F18F6" w:rsidP="004E17F7">
      <w:pPr>
        <w:numPr>
          <w:ilvl w:val="0"/>
          <w:numId w:val="19"/>
        </w:numPr>
        <w:spacing w:after="0"/>
        <w:rPr>
          <w:lang w:val="en-IN"/>
        </w:rPr>
      </w:pPr>
      <w:r w:rsidRPr="00204C29">
        <w:rPr>
          <w:b/>
          <w:bCs/>
          <w:lang w:val="en-IN"/>
        </w:rPr>
        <w:t>Premium</w:t>
      </w:r>
    </w:p>
    <w:p w14:paraId="058DC93C" w14:textId="5018EABD" w:rsidR="00D82087" w:rsidRPr="00204C29" w:rsidRDefault="006F18F6" w:rsidP="004E17F7">
      <w:pPr>
        <w:numPr>
          <w:ilvl w:val="0"/>
          <w:numId w:val="19"/>
        </w:numPr>
        <w:spacing w:after="0"/>
        <w:rPr>
          <w:lang w:val="en-IN"/>
        </w:rPr>
      </w:pPr>
      <w:r w:rsidRPr="00204C29">
        <w:rPr>
          <w:b/>
          <w:bCs/>
          <w:lang w:val="en-IN"/>
        </w:rPr>
        <w:t>High Volume</w:t>
      </w:r>
    </w:p>
    <w:p w14:paraId="7236E9F5" w14:textId="77777777" w:rsidR="00D82087" w:rsidRPr="00204C29" w:rsidRDefault="00D82087" w:rsidP="004E17F7">
      <w:pPr>
        <w:spacing w:after="0"/>
        <w:ind w:left="720"/>
        <w:rPr>
          <w:lang w:val="en-IN"/>
        </w:rPr>
      </w:pPr>
    </w:p>
    <w:p w14:paraId="7DCDF4C4" w14:textId="77777777" w:rsidR="006F18F6" w:rsidRPr="00204C29" w:rsidRDefault="006F18F6" w:rsidP="004E17F7">
      <w:pPr>
        <w:spacing w:after="0"/>
        <w:rPr>
          <w:lang w:val="en-IN"/>
        </w:rPr>
      </w:pPr>
      <w:r w:rsidRPr="00204C29">
        <w:rPr>
          <w:lang w:val="en-IN"/>
        </w:rPr>
        <w:t>Below is the detailed breakdown:</w:t>
      </w:r>
    </w:p>
    <w:p w14:paraId="61341157" w14:textId="77777777" w:rsidR="006F18F6" w:rsidRPr="00204C29" w:rsidRDefault="00724D9D" w:rsidP="004E17F7">
      <w:pPr>
        <w:spacing w:after="0"/>
        <w:rPr>
          <w:lang w:val="en-IN"/>
        </w:rPr>
      </w:pPr>
      <w:r w:rsidRPr="00204C29">
        <w:rPr>
          <w:lang w:val="en-IN"/>
        </w:rPr>
        <w:pict w14:anchorId="7B29D215">
          <v:rect id="_x0000_i1037" style="width:0;height:1.5pt" o:hrstd="t" o:hr="t" fillcolor="#a0a0a0" stroked="f"/>
        </w:pict>
      </w:r>
    </w:p>
    <w:p w14:paraId="258A267A" w14:textId="77777777" w:rsidR="006F18F6" w:rsidRPr="00204C29" w:rsidRDefault="006F18F6" w:rsidP="004E17F7">
      <w:pPr>
        <w:spacing w:after="0"/>
        <w:rPr>
          <w:b/>
          <w:bCs/>
          <w:lang w:val="en-IN"/>
        </w:rPr>
      </w:pPr>
      <w:r w:rsidRPr="00204C29">
        <w:rPr>
          <w:rFonts w:ascii="Segoe UI Emoji" w:hAnsi="Segoe UI Emoji" w:cs="Segoe UI Emoji"/>
          <w:b/>
          <w:bCs/>
          <w:lang w:val="en-IN"/>
        </w:rPr>
        <w:t>⭐</w:t>
      </w:r>
      <w:r w:rsidRPr="00204C29">
        <w:rPr>
          <w:b/>
          <w:bCs/>
          <w:lang w:val="en-IN"/>
        </w:rPr>
        <w:t xml:space="preserve"> 1. Keywords Plan &amp; Ranking Guarantee (Detailed)</w:t>
      </w:r>
    </w:p>
    <w:p w14:paraId="3FF2D110" w14:textId="77777777" w:rsidR="006F18F6" w:rsidRPr="00204C29" w:rsidRDefault="006F18F6" w:rsidP="004E17F7">
      <w:pPr>
        <w:spacing w:after="0"/>
        <w:rPr>
          <w:b/>
          <w:bCs/>
          <w:lang w:val="en-IN"/>
        </w:rPr>
      </w:pPr>
      <w:r w:rsidRPr="00204C29">
        <w:rPr>
          <w:b/>
          <w:bCs/>
          <w:lang w:val="en-IN"/>
        </w:rPr>
        <w:t>Startup Plan</w:t>
      </w:r>
    </w:p>
    <w:p w14:paraId="614B3C3C" w14:textId="77777777" w:rsidR="006F18F6" w:rsidRPr="00204C29" w:rsidRDefault="006F18F6" w:rsidP="004E17F7">
      <w:pPr>
        <w:numPr>
          <w:ilvl w:val="0"/>
          <w:numId w:val="20"/>
        </w:numPr>
        <w:spacing w:after="0"/>
        <w:rPr>
          <w:lang w:val="en-IN"/>
        </w:rPr>
      </w:pPr>
      <w:r w:rsidRPr="00204C29">
        <w:rPr>
          <w:lang w:val="en-IN"/>
        </w:rPr>
        <w:t xml:space="preserve">Keywords: Up to </w:t>
      </w:r>
      <w:r w:rsidRPr="00204C29">
        <w:rPr>
          <w:b/>
          <w:bCs/>
          <w:lang w:val="en-IN"/>
        </w:rPr>
        <w:t>15</w:t>
      </w:r>
    </w:p>
    <w:p w14:paraId="1E52B971" w14:textId="77777777" w:rsidR="006F18F6" w:rsidRPr="00204C29" w:rsidRDefault="006F18F6" w:rsidP="004E17F7">
      <w:pPr>
        <w:numPr>
          <w:ilvl w:val="0"/>
          <w:numId w:val="20"/>
        </w:numPr>
        <w:spacing w:after="0"/>
        <w:rPr>
          <w:lang w:val="en-IN"/>
        </w:rPr>
      </w:pPr>
      <w:r w:rsidRPr="00204C29">
        <w:rPr>
          <w:lang w:val="en-IN"/>
        </w:rPr>
        <w:t xml:space="preserve">SEO Guarantee: </w:t>
      </w:r>
      <w:r w:rsidRPr="00204C29">
        <w:rPr>
          <w:b/>
          <w:bCs/>
          <w:lang w:val="en-IN"/>
        </w:rPr>
        <w:t>20%</w:t>
      </w:r>
      <w:r w:rsidRPr="00204C29">
        <w:rPr>
          <w:lang w:val="en-IN"/>
        </w:rPr>
        <w:t xml:space="preserve"> keyword improvement</w:t>
      </w:r>
    </w:p>
    <w:p w14:paraId="66A0F040" w14:textId="77777777" w:rsidR="006F18F6" w:rsidRPr="00204C29" w:rsidRDefault="006F18F6" w:rsidP="004E17F7">
      <w:pPr>
        <w:numPr>
          <w:ilvl w:val="0"/>
          <w:numId w:val="20"/>
        </w:numPr>
        <w:spacing w:after="0"/>
        <w:rPr>
          <w:lang w:val="en-IN"/>
        </w:rPr>
      </w:pPr>
      <w:r w:rsidRPr="00204C29">
        <w:rPr>
          <w:lang w:val="en-IN"/>
        </w:rPr>
        <w:t>Designed for small websites, startups, or businesses needing basic SEO presence.</w:t>
      </w:r>
    </w:p>
    <w:p w14:paraId="472DBD0A" w14:textId="77777777" w:rsidR="006F18F6" w:rsidRPr="00204C29" w:rsidRDefault="006F18F6" w:rsidP="004E17F7">
      <w:pPr>
        <w:spacing w:after="0"/>
        <w:rPr>
          <w:b/>
          <w:bCs/>
          <w:lang w:val="en-IN"/>
        </w:rPr>
      </w:pPr>
      <w:r w:rsidRPr="00204C29">
        <w:rPr>
          <w:b/>
          <w:bCs/>
          <w:lang w:val="en-IN"/>
        </w:rPr>
        <w:t>Growth Plan</w:t>
      </w:r>
    </w:p>
    <w:p w14:paraId="40B9F0CA" w14:textId="77777777" w:rsidR="006F18F6" w:rsidRPr="00204C29" w:rsidRDefault="006F18F6" w:rsidP="004E17F7">
      <w:pPr>
        <w:numPr>
          <w:ilvl w:val="0"/>
          <w:numId w:val="21"/>
        </w:numPr>
        <w:spacing w:after="0"/>
        <w:rPr>
          <w:lang w:val="en-IN"/>
        </w:rPr>
      </w:pPr>
      <w:r w:rsidRPr="00204C29">
        <w:rPr>
          <w:lang w:val="en-IN"/>
        </w:rPr>
        <w:t xml:space="preserve">Keywords: Up to </w:t>
      </w:r>
      <w:r w:rsidRPr="00204C29">
        <w:rPr>
          <w:b/>
          <w:bCs/>
          <w:lang w:val="en-IN"/>
        </w:rPr>
        <w:t>25</w:t>
      </w:r>
    </w:p>
    <w:p w14:paraId="38574C27" w14:textId="77777777" w:rsidR="006F18F6" w:rsidRPr="00204C29" w:rsidRDefault="006F18F6" w:rsidP="004E17F7">
      <w:pPr>
        <w:numPr>
          <w:ilvl w:val="0"/>
          <w:numId w:val="21"/>
        </w:numPr>
        <w:spacing w:after="0"/>
        <w:rPr>
          <w:lang w:val="en-IN"/>
        </w:rPr>
      </w:pPr>
      <w:r w:rsidRPr="00204C29">
        <w:rPr>
          <w:lang w:val="en-IN"/>
        </w:rPr>
        <w:t xml:space="preserve">Guarantee: </w:t>
      </w:r>
      <w:r w:rsidRPr="00204C29">
        <w:rPr>
          <w:b/>
          <w:bCs/>
          <w:lang w:val="en-IN"/>
        </w:rPr>
        <w:t>25%</w:t>
      </w:r>
      <w:r w:rsidRPr="00204C29">
        <w:rPr>
          <w:lang w:val="en-IN"/>
        </w:rPr>
        <w:t xml:space="preserve"> improvement</w:t>
      </w:r>
    </w:p>
    <w:p w14:paraId="081134AF" w14:textId="77777777" w:rsidR="006F18F6" w:rsidRPr="00204C29" w:rsidRDefault="006F18F6" w:rsidP="004E17F7">
      <w:pPr>
        <w:numPr>
          <w:ilvl w:val="0"/>
          <w:numId w:val="21"/>
        </w:numPr>
        <w:spacing w:after="0"/>
        <w:rPr>
          <w:lang w:val="en-IN"/>
        </w:rPr>
      </w:pPr>
      <w:r w:rsidRPr="00204C29">
        <w:rPr>
          <w:lang w:val="en-IN"/>
        </w:rPr>
        <w:t>Suitable for growing businesses needing stronger visibility.</w:t>
      </w:r>
    </w:p>
    <w:p w14:paraId="171EE01D" w14:textId="77777777" w:rsidR="006F18F6" w:rsidRPr="00204C29" w:rsidRDefault="006F18F6" w:rsidP="004E17F7">
      <w:pPr>
        <w:spacing w:after="0"/>
        <w:rPr>
          <w:b/>
          <w:bCs/>
          <w:lang w:val="en-IN"/>
        </w:rPr>
      </w:pPr>
      <w:r w:rsidRPr="00204C29">
        <w:rPr>
          <w:b/>
          <w:bCs/>
          <w:lang w:val="en-IN"/>
        </w:rPr>
        <w:t>Premium Plan</w:t>
      </w:r>
    </w:p>
    <w:p w14:paraId="16887767" w14:textId="77777777" w:rsidR="006F18F6" w:rsidRPr="00204C29" w:rsidRDefault="006F18F6" w:rsidP="004E17F7">
      <w:pPr>
        <w:numPr>
          <w:ilvl w:val="0"/>
          <w:numId w:val="22"/>
        </w:numPr>
        <w:spacing w:after="0"/>
        <w:rPr>
          <w:lang w:val="en-IN"/>
        </w:rPr>
      </w:pPr>
      <w:r w:rsidRPr="00204C29">
        <w:rPr>
          <w:lang w:val="en-IN"/>
        </w:rPr>
        <w:t xml:space="preserve">Keywords: Up to </w:t>
      </w:r>
      <w:r w:rsidRPr="00204C29">
        <w:rPr>
          <w:b/>
          <w:bCs/>
          <w:lang w:val="en-IN"/>
        </w:rPr>
        <w:t>40</w:t>
      </w:r>
    </w:p>
    <w:p w14:paraId="0C596D1C" w14:textId="77777777" w:rsidR="006F18F6" w:rsidRPr="00204C29" w:rsidRDefault="006F18F6" w:rsidP="004E17F7">
      <w:pPr>
        <w:numPr>
          <w:ilvl w:val="0"/>
          <w:numId w:val="22"/>
        </w:numPr>
        <w:spacing w:after="0"/>
        <w:rPr>
          <w:lang w:val="en-IN"/>
        </w:rPr>
      </w:pPr>
      <w:r w:rsidRPr="00204C29">
        <w:rPr>
          <w:lang w:val="en-IN"/>
        </w:rPr>
        <w:t xml:space="preserve">Guarantee: </w:t>
      </w:r>
      <w:r w:rsidRPr="00204C29">
        <w:rPr>
          <w:b/>
          <w:bCs/>
          <w:lang w:val="en-IN"/>
        </w:rPr>
        <w:t>30%</w:t>
      </w:r>
      <w:r w:rsidRPr="00204C29">
        <w:rPr>
          <w:lang w:val="en-IN"/>
        </w:rPr>
        <w:t xml:space="preserve"> improvement</w:t>
      </w:r>
    </w:p>
    <w:p w14:paraId="5DBB719C" w14:textId="77777777" w:rsidR="006F18F6" w:rsidRPr="00204C29" w:rsidRDefault="006F18F6" w:rsidP="004E17F7">
      <w:pPr>
        <w:numPr>
          <w:ilvl w:val="0"/>
          <w:numId w:val="22"/>
        </w:numPr>
        <w:spacing w:after="0"/>
        <w:rPr>
          <w:lang w:val="en-IN"/>
        </w:rPr>
      </w:pPr>
      <w:r w:rsidRPr="00204C29">
        <w:rPr>
          <w:lang w:val="en-IN"/>
        </w:rPr>
        <w:t>Designed for competitive industries and multi-page websites.</w:t>
      </w:r>
    </w:p>
    <w:p w14:paraId="7B024E7A" w14:textId="77777777" w:rsidR="006F18F6" w:rsidRPr="00204C29" w:rsidRDefault="006F18F6" w:rsidP="004E17F7">
      <w:pPr>
        <w:spacing w:after="0"/>
        <w:rPr>
          <w:b/>
          <w:bCs/>
          <w:lang w:val="en-IN"/>
        </w:rPr>
      </w:pPr>
      <w:r w:rsidRPr="00204C29">
        <w:rPr>
          <w:b/>
          <w:bCs/>
          <w:lang w:val="en-IN"/>
        </w:rPr>
        <w:t>High Volume Plan</w:t>
      </w:r>
    </w:p>
    <w:p w14:paraId="2289923D" w14:textId="77777777" w:rsidR="006F18F6" w:rsidRPr="00204C29" w:rsidRDefault="006F18F6" w:rsidP="004E17F7">
      <w:pPr>
        <w:numPr>
          <w:ilvl w:val="0"/>
          <w:numId w:val="23"/>
        </w:numPr>
        <w:spacing w:after="0"/>
        <w:rPr>
          <w:lang w:val="en-IN"/>
        </w:rPr>
      </w:pPr>
      <w:r w:rsidRPr="00204C29">
        <w:rPr>
          <w:lang w:val="en-IN"/>
        </w:rPr>
        <w:t xml:space="preserve">Keywords: Up to </w:t>
      </w:r>
      <w:r w:rsidRPr="00204C29">
        <w:rPr>
          <w:b/>
          <w:bCs/>
          <w:lang w:val="en-IN"/>
        </w:rPr>
        <w:t>75</w:t>
      </w:r>
    </w:p>
    <w:p w14:paraId="12BBE1A4" w14:textId="77777777" w:rsidR="006F18F6" w:rsidRPr="00204C29" w:rsidRDefault="006F18F6" w:rsidP="004E17F7">
      <w:pPr>
        <w:numPr>
          <w:ilvl w:val="0"/>
          <w:numId w:val="23"/>
        </w:numPr>
        <w:spacing w:after="0"/>
        <w:rPr>
          <w:lang w:val="en-IN"/>
        </w:rPr>
      </w:pPr>
      <w:r w:rsidRPr="00204C29">
        <w:rPr>
          <w:lang w:val="en-IN"/>
        </w:rPr>
        <w:t xml:space="preserve">Guarantee: </w:t>
      </w:r>
      <w:r w:rsidRPr="00204C29">
        <w:rPr>
          <w:b/>
          <w:bCs/>
          <w:lang w:val="en-IN"/>
        </w:rPr>
        <w:t>35%</w:t>
      </w:r>
      <w:r w:rsidRPr="00204C29">
        <w:rPr>
          <w:lang w:val="en-IN"/>
        </w:rPr>
        <w:t xml:space="preserve"> improvement</w:t>
      </w:r>
    </w:p>
    <w:p w14:paraId="4CCBFBE3" w14:textId="77777777" w:rsidR="006F18F6" w:rsidRPr="00204C29" w:rsidRDefault="006F18F6" w:rsidP="004E17F7">
      <w:pPr>
        <w:numPr>
          <w:ilvl w:val="0"/>
          <w:numId w:val="23"/>
        </w:numPr>
        <w:spacing w:after="0"/>
        <w:rPr>
          <w:lang w:val="en-IN"/>
        </w:rPr>
      </w:pPr>
      <w:r w:rsidRPr="00204C29">
        <w:rPr>
          <w:lang w:val="en-IN"/>
        </w:rPr>
        <w:t>Best for enterprise-level rankings, nationwide SEO, or high-competition niches.</w:t>
      </w:r>
    </w:p>
    <w:p w14:paraId="488B0CDB" w14:textId="77777777" w:rsidR="006F18F6" w:rsidRPr="00204C29" w:rsidRDefault="00724D9D" w:rsidP="004E17F7">
      <w:pPr>
        <w:spacing w:after="0"/>
        <w:rPr>
          <w:lang w:val="en-IN"/>
        </w:rPr>
      </w:pPr>
      <w:r w:rsidRPr="00204C29">
        <w:rPr>
          <w:lang w:val="en-IN"/>
        </w:rPr>
        <w:pict w14:anchorId="0E6D583B">
          <v:rect id="_x0000_i1038" style="width:0;height:1.5pt" o:hrstd="t" o:hr="t" fillcolor="#a0a0a0" stroked="f"/>
        </w:pict>
      </w:r>
    </w:p>
    <w:p w14:paraId="1978FBC9" w14:textId="77777777" w:rsidR="006F18F6" w:rsidRPr="00204C29" w:rsidRDefault="006F18F6" w:rsidP="004E17F7">
      <w:pPr>
        <w:spacing w:after="0"/>
        <w:rPr>
          <w:b/>
          <w:bCs/>
          <w:lang w:val="en-IN"/>
        </w:rPr>
      </w:pPr>
      <w:r w:rsidRPr="00204C29">
        <w:rPr>
          <w:rFonts w:ascii="Segoe UI Emoji" w:hAnsi="Segoe UI Emoji" w:cs="Segoe UI Emoji"/>
          <w:b/>
          <w:bCs/>
          <w:lang w:val="en-IN"/>
        </w:rPr>
        <w:t>⭐</w:t>
      </w:r>
      <w:r w:rsidRPr="00204C29">
        <w:rPr>
          <w:b/>
          <w:bCs/>
          <w:lang w:val="en-IN"/>
        </w:rPr>
        <w:t xml:space="preserve"> 2. Pricing Structure</w:t>
      </w:r>
    </w:p>
    <w:p w14:paraId="516019C5" w14:textId="77777777" w:rsidR="006F18F6" w:rsidRPr="00204C29" w:rsidRDefault="006F18F6" w:rsidP="004E17F7">
      <w:pPr>
        <w:spacing w:after="0"/>
        <w:rPr>
          <w:b/>
          <w:bCs/>
          <w:lang w:val="en-IN"/>
        </w:rPr>
      </w:pPr>
      <w:r w:rsidRPr="00204C29">
        <w:rPr>
          <w:b/>
          <w:bCs/>
          <w:lang w:val="en-IN"/>
        </w:rPr>
        <w:t>Monthly Pricing</w:t>
      </w:r>
    </w:p>
    <w:p w14:paraId="6EC98CE8" w14:textId="77777777" w:rsidR="006F18F6" w:rsidRPr="00204C29" w:rsidRDefault="006F18F6" w:rsidP="004E17F7">
      <w:pPr>
        <w:numPr>
          <w:ilvl w:val="0"/>
          <w:numId w:val="24"/>
        </w:numPr>
        <w:spacing w:after="0"/>
        <w:rPr>
          <w:lang w:val="en-IN"/>
        </w:rPr>
      </w:pPr>
      <w:r w:rsidRPr="00204C29">
        <w:rPr>
          <w:lang w:val="en-IN"/>
        </w:rPr>
        <w:t xml:space="preserve">Startup → </w:t>
      </w:r>
      <w:r w:rsidRPr="00204C29">
        <w:rPr>
          <w:b/>
          <w:bCs/>
          <w:lang w:val="en-IN"/>
        </w:rPr>
        <w:t>$249/month</w:t>
      </w:r>
    </w:p>
    <w:p w14:paraId="452F812A" w14:textId="77777777" w:rsidR="006F18F6" w:rsidRPr="00204C29" w:rsidRDefault="006F18F6" w:rsidP="004E17F7">
      <w:pPr>
        <w:numPr>
          <w:ilvl w:val="0"/>
          <w:numId w:val="24"/>
        </w:numPr>
        <w:spacing w:after="0"/>
        <w:rPr>
          <w:lang w:val="en-IN"/>
        </w:rPr>
      </w:pPr>
      <w:r w:rsidRPr="00204C29">
        <w:rPr>
          <w:lang w:val="en-IN"/>
        </w:rPr>
        <w:t>Growth → (Pricing not fully visible, assumed mid-tier)</w:t>
      </w:r>
    </w:p>
    <w:p w14:paraId="4A7AFCDA" w14:textId="77777777" w:rsidR="006F18F6" w:rsidRPr="00204C29" w:rsidRDefault="006F18F6" w:rsidP="004E17F7">
      <w:pPr>
        <w:numPr>
          <w:ilvl w:val="0"/>
          <w:numId w:val="24"/>
        </w:numPr>
        <w:spacing w:after="0"/>
        <w:rPr>
          <w:lang w:val="en-IN"/>
        </w:rPr>
      </w:pPr>
      <w:r w:rsidRPr="00204C29">
        <w:rPr>
          <w:lang w:val="en-IN"/>
        </w:rPr>
        <w:t>Premium → (Pricing not visible)</w:t>
      </w:r>
    </w:p>
    <w:p w14:paraId="6B4313CE" w14:textId="77777777" w:rsidR="006F18F6" w:rsidRPr="00204C29" w:rsidRDefault="006F18F6" w:rsidP="004E17F7">
      <w:pPr>
        <w:numPr>
          <w:ilvl w:val="0"/>
          <w:numId w:val="24"/>
        </w:numPr>
        <w:spacing w:after="0"/>
        <w:rPr>
          <w:lang w:val="en-IN"/>
        </w:rPr>
      </w:pPr>
      <w:r w:rsidRPr="00204C29">
        <w:rPr>
          <w:lang w:val="en-IN"/>
        </w:rPr>
        <w:t>High Volume → (Pricing not visible)</w:t>
      </w:r>
    </w:p>
    <w:p w14:paraId="075BB329" w14:textId="77777777" w:rsidR="006F18F6" w:rsidRPr="00204C29" w:rsidRDefault="006F18F6" w:rsidP="004E17F7">
      <w:pPr>
        <w:spacing w:after="0"/>
        <w:rPr>
          <w:b/>
          <w:bCs/>
          <w:lang w:val="en-IN"/>
        </w:rPr>
      </w:pPr>
      <w:r w:rsidRPr="00204C29">
        <w:rPr>
          <w:b/>
          <w:bCs/>
          <w:lang w:val="en-IN"/>
        </w:rPr>
        <w:lastRenderedPageBreak/>
        <w:t>Discounted 8-Month Pricing</w:t>
      </w:r>
    </w:p>
    <w:p w14:paraId="63F4DFF8" w14:textId="77777777" w:rsidR="006F18F6" w:rsidRPr="00204C29" w:rsidRDefault="006F18F6" w:rsidP="004E17F7">
      <w:pPr>
        <w:numPr>
          <w:ilvl w:val="0"/>
          <w:numId w:val="25"/>
        </w:numPr>
        <w:spacing w:after="0"/>
        <w:rPr>
          <w:lang w:val="en-IN"/>
        </w:rPr>
      </w:pPr>
      <w:r w:rsidRPr="00204C29">
        <w:rPr>
          <w:lang w:val="en-IN"/>
        </w:rPr>
        <w:t xml:space="preserve">Startup → </w:t>
      </w:r>
      <w:r w:rsidRPr="00204C29">
        <w:rPr>
          <w:b/>
          <w:bCs/>
          <w:lang w:val="en-IN"/>
        </w:rPr>
        <w:t>$224/month</w:t>
      </w:r>
      <w:r w:rsidRPr="00204C29">
        <w:rPr>
          <w:lang w:val="en-IN"/>
        </w:rPr>
        <w:br/>
        <w:t>(Other values not visible in screenshot)</w:t>
      </w:r>
    </w:p>
    <w:p w14:paraId="44411026" w14:textId="77777777" w:rsidR="006F18F6" w:rsidRPr="00204C29" w:rsidRDefault="006F18F6" w:rsidP="004E17F7">
      <w:pPr>
        <w:spacing w:after="0"/>
        <w:rPr>
          <w:lang w:val="en-IN"/>
        </w:rPr>
      </w:pPr>
      <w:r w:rsidRPr="00204C29">
        <w:rPr>
          <w:lang w:val="en-IN"/>
        </w:rPr>
        <w:t>These discounted plans are for long-term SEO growth.</w:t>
      </w:r>
    </w:p>
    <w:p w14:paraId="0F156098" w14:textId="77777777" w:rsidR="006F18F6" w:rsidRPr="00204C29" w:rsidRDefault="00724D9D" w:rsidP="004E17F7">
      <w:pPr>
        <w:spacing w:after="0"/>
        <w:rPr>
          <w:lang w:val="en-IN"/>
        </w:rPr>
      </w:pPr>
      <w:r w:rsidRPr="00204C29">
        <w:rPr>
          <w:lang w:val="en-IN"/>
        </w:rPr>
        <w:pict w14:anchorId="13DE98CB">
          <v:rect id="_x0000_i1039" style="width:0;height:1.5pt" o:hrstd="t" o:hr="t" fillcolor="#a0a0a0" stroked="f"/>
        </w:pict>
      </w:r>
    </w:p>
    <w:p w14:paraId="42275214" w14:textId="77777777" w:rsidR="006F18F6" w:rsidRPr="00204C29" w:rsidRDefault="006F18F6" w:rsidP="004E17F7">
      <w:pPr>
        <w:spacing w:after="0"/>
        <w:rPr>
          <w:b/>
          <w:bCs/>
          <w:lang w:val="en-IN"/>
        </w:rPr>
      </w:pPr>
      <w:r w:rsidRPr="00204C29">
        <w:rPr>
          <w:rFonts w:ascii="Segoe UI Emoji" w:hAnsi="Segoe UI Emoji" w:cs="Segoe UI Emoji"/>
          <w:b/>
          <w:bCs/>
          <w:lang w:val="en-IN"/>
        </w:rPr>
        <w:t>⭐</w:t>
      </w:r>
      <w:r w:rsidRPr="00204C29">
        <w:rPr>
          <w:b/>
          <w:bCs/>
          <w:lang w:val="en-IN"/>
        </w:rPr>
        <w:t xml:space="preserve"> 3. SEO Services Breakdown (DETAILED)</w:t>
      </w:r>
    </w:p>
    <w:p w14:paraId="79849F35" w14:textId="77777777" w:rsidR="006F18F6" w:rsidRPr="00204C29" w:rsidRDefault="006F18F6" w:rsidP="004E17F7">
      <w:pPr>
        <w:spacing w:after="0"/>
        <w:rPr>
          <w:lang w:val="en-IN"/>
        </w:rPr>
      </w:pPr>
      <w:r w:rsidRPr="00204C29">
        <w:rPr>
          <w:lang w:val="en-IN"/>
        </w:rPr>
        <w:t>Below are detailed descriptions for every service shown in your screenshot.</w:t>
      </w:r>
    </w:p>
    <w:p w14:paraId="6FDC9B34" w14:textId="77777777" w:rsidR="006F18F6" w:rsidRPr="00204C29" w:rsidRDefault="00724D9D" w:rsidP="004E17F7">
      <w:pPr>
        <w:spacing w:after="0"/>
        <w:rPr>
          <w:lang w:val="en-IN"/>
        </w:rPr>
      </w:pPr>
      <w:r w:rsidRPr="00204C29">
        <w:rPr>
          <w:lang w:val="en-IN"/>
        </w:rPr>
        <w:pict w14:anchorId="5D98508D">
          <v:rect id="_x0000_i1040" style="width:0;height:1.5pt" o:hrstd="t" o:hr="t" fillcolor="#a0a0a0" stroked="f"/>
        </w:pict>
      </w:r>
    </w:p>
    <w:p w14:paraId="7D3B09E8" w14:textId="77777777" w:rsidR="006F18F6" w:rsidRPr="00204C29" w:rsidRDefault="006F18F6" w:rsidP="004E17F7">
      <w:pPr>
        <w:spacing w:after="0"/>
        <w:rPr>
          <w:b/>
          <w:bCs/>
          <w:lang w:val="en-IN"/>
        </w:rPr>
      </w:pPr>
      <w:r w:rsidRPr="00204C29">
        <w:rPr>
          <w:b/>
          <w:bCs/>
          <w:lang w:val="en-IN"/>
        </w:rPr>
        <w:t>1. Initial Review &amp; Analysis</w:t>
      </w:r>
    </w:p>
    <w:p w14:paraId="5CF7F866" w14:textId="77777777" w:rsidR="006F18F6" w:rsidRPr="00204C29" w:rsidRDefault="006F18F6" w:rsidP="004E17F7">
      <w:pPr>
        <w:spacing w:after="0"/>
        <w:rPr>
          <w:lang w:val="en-IN"/>
        </w:rPr>
      </w:pPr>
      <w:r w:rsidRPr="00204C29">
        <w:rPr>
          <w:lang w:val="en-IN"/>
        </w:rPr>
        <w:t>A complete SEO audit including website structure, page indexing, mobile responsiveness, site speed, broken links, keyword presence, and competitor comparison.</w:t>
      </w:r>
    </w:p>
    <w:p w14:paraId="30014948" w14:textId="77777777" w:rsidR="006F18F6" w:rsidRPr="00204C29" w:rsidRDefault="006F18F6" w:rsidP="004E17F7">
      <w:pPr>
        <w:numPr>
          <w:ilvl w:val="0"/>
          <w:numId w:val="26"/>
        </w:numPr>
        <w:spacing w:after="0"/>
        <w:rPr>
          <w:lang w:val="en-IN"/>
        </w:rPr>
      </w:pPr>
      <w:r w:rsidRPr="00204C29">
        <w:rPr>
          <w:lang w:val="en-IN"/>
        </w:rPr>
        <w:t xml:space="preserve">Startup → </w:t>
      </w:r>
      <w:r w:rsidRPr="00204C29">
        <w:rPr>
          <w:b/>
          <w:bCs/>
          <w:lang w:val="en-IN"/>
        </w:rPr>
        <w:t>Professional</w:t>
      </w:r>
    </w:p>
    <w:p w14:paraId="3C651C09" w14:textId="77777777" w:rsidR="006F18F6" w:rsidRPr="00204C29" w:rsidRDefault="006F18F6" w:rsidP="004E17F7">
      <w:pPr>
        <w:numPr>
          <w:ilvl w:val="0"/>
          <w:numId w:val="26"/>
        </w:numPr>
        <w:spacing w:after="0"/>
        <w:rPr>
          <w:lang w:val="en-IN"/>
        </w:rPr>
      </w:pPr>
      <w:r w:rsidRPr="00204C29">
        <w:rPr>
          <w:lang w:val="en-IN"/>
        </w:rPr>
        <w:t>Growth → Professional</w:t>
      </w:r>
    </w:p>
    <w:p w14:paraId="0DF146AF" w14:textId="77777777" w:rsidR="006F18F6" w:rsidRPr="00204C29" w:rsidRDefault="006F18F6" w:rsidP="004E17F7">
      <w:pPr>
        <w:numPr>
          <w:ilvl w:val="0"/>
          <w:numId w:val="26"/>
        </w:numPr>
        <w:spacing w:after="0"/>
        <w:rPr>
          <w:lang w:val="en-IN"/>
        </w:rPr>
      </w:pPr>
      <w:r w:rsidRPr="00204C29">
        <w:rPr>
          <w:lang w:val="en-IN"/>
        </w:rPr>
        <w:t>Premium → Professional</w:t>
      </w:r>
    </w:p>
    <w:p w14:paraId="7C317100" w14:textId="77777777" w:rsidR="006F18F6" w:rsidRPr="00204C29" w:rsidRDefault="006F18F6" w:rsidP="004E17F7">
      <w:pPr>
        <w:numPr>
          <w:ilvl w:val="0"/>
          <w:numId w:val="26"/>
        </w:numPr>
        <w:spacing w:after="0"/>
        <w:rPr>
          <w:lang w:val="en-IN"/>
        </w:rPr>
      </w:pPr>
      <w:r w:rsidRPr="00204C29">
        <w:rPr>
          <w:lang w:val="en-IN"/>
        </w:rPr>
        <w:t>High Volume → Professional</w:t>
      </w:r>
    </w:p>
    <w:p w14:paraId="0FC90D81" w14:textId="77777777" w:rsidR="006F18F6" w:rsidRPr="00204C29" w:rsidRDefault="00724D9D" w:rsidP="004E17F7">
      <w:pPr>
        <w:spacing w:after="0"/>
        <w:rPr>
          <w:lang w:val="en-IN"/>
        </w:rPr>
      </w:pPr>
      <w:r w:rsidRPr="00204C29">
        <w:rPr>
          <w:lang w:val="en-IN"/>
        </w:rPr>
        <w:pict w14:anchorId="375722E4">
          <v:rect id="_x0000_i1041" style="width:0;height:1.5pt" o:hrstd="t" o:hr="t" fillcolor="#a0a0a0" stroked="f"/>
        </w:pict>
      </w:r>
    </w:p>
    <w:p w14:paraId="2F17D51F" w14:textId="77777777" w:rsidR="006F18F6" w:rsidRPr="00204C29" w:rsidRDefault="006F18F6" w:rsidP="004E17F7">
      <w:pPr>
        <w:spacing w:after="0"/>
        <w:rPr>
          <w:b/>
          <w:bCs/>
          <w:lang w:val="en-IN"/>
        </w:rPr>
      </w:pPr>
      <w:r w:rsidRPr="00204C29">
        <w:rPr>
          <w:b/>
          <w:bCs/>
          <w:lang w:val="en-IN"/>
        </w:rPr>
        <w:t>2. On-Page Optimization</w:t>
      </w:r>
    </w:p>
    <w:p w14:paraId="4057D623" w14:textId="77777777" w:rsidR="006F18F6" w:rsidRPr="00204C29" w:rsidRDefault="006F18F6" w:rsidP="004E17F7">
      <w:pPr>
        <w:spacing w:after="0"/>
        <w:rPr>
          <w:lang w:val="en-IN"/>
        </w:rPr>
      </w:pPr>
      <w:r w:rsidRPr="00204C29">
        <w:rPr>
          <w:lang w:val="en-IN"/>
        </w:rPr>
        <w:t>Optimization of meta titles, descriptions, headers, URL structure, internal links, alt tags, and keyword placement.</w:t>
      </w:r>
    </w:p>
    <w:p w14:paraId="04BEC852" w14:textId="77777777" w:rsidR="006F18F6" w:rsidRPr="00204C29" w:rsidRDefault="006F18F6" w:rsidP="004E17F7">
      <w:pPr>
        <w:numPr>
          <w:ilvl w:val="0"/>
          <w:numId w:val="27"/>
        </w:numPr>
        <w:spacing w:after="0"/>
        <w:rPr>
          <w:lang w:val="en-IN"/>
        </w:rPr>
      </w:pPr>
      <w:r w:rsidRPr="00204C29">
        <w:rPr>
          <w:lang w:val="en-IN"/>
        </w:rPr>
        <w:t xml:space="preserve">Startup → </w:t>
      </w:r>
      <w:r w:rsidRPr="00204C29">
        <w:rPr>
          <w:b/>
          <w:bCs/>
          <w:lang w:val="en-IN"/>
        </w:rPr>
        <w:t>Basic</w:t>
      </w:r>
    </w:p>
    <w:p w14:paraId="2617AFD5" w14:textId="77777777" w:rsidR="006F18F6" w:rsidRPr="00204C29" w:rsidRDefault="006F18F6" w:rsidP="004E17F7">
      <w:pPr>
        <w:numPr>
          <w:ilvl w:val="0"/>
          <w:numId w:val="27"/>
        </w:numPr>
        <w:spacing w:after="0"/>
        <w:rPr>
          <w:lang w:val="en-IN"/>
        </w:rPr>
      </w:pPr>
      <w:r w:rsidRPr="00204C29">
        <w:rPr>
          <w:lang w:val="en-IN"/>
        </w:rPr>
        <w:t>Growth → Professional</w:t>
      </w:r>
    </w:p>
    <w:p w14:paraId="75C14123" w14:textId="77777777" w:rsidR="006F18F6" w:rsidRPr="00204C29" w:rsidRDefault="006F18F6" w:rsidP="004E17F7">
      <w:pPr>
        <w:numPr>
          <w:ilvl w:val="0"/>
          <w:numId w:val="27"/>
        </w:numPr>
        <w:spacing w:after="0"/>
        <w:rPr>
          <w:lang w:val="en-IN"/>
        </w:rPr>
      </w:pPr>
      <w:r w:rsidRPr="00204C29">
        <w:rPr>
          <w:lang w:val="en-IN"/>
        </w:rPr>
        <w:t>Premium → Professional</w:t>
      </w:r>
    </w:p>
    <w:p w14:paraId="11ECD5DA" w14:textId="77777777" w:rsidR="006F18F6" w:rsidRPr="00204C29" w:rsidRDefault="006F18F6" w:rsidP="004E17F7">
      <w:pPr>
        <w:numPr>
          <w:ilvl w:val="0"/>
          <w:numId w:val="27"/>
        </w:numPr>
        <w:spacing w:after="0"/>
        <w:rPr>
          <w:lang w:val="en-IN"/>
        </w:rPr>
      </w:pPr>
      <w:r w:rsidRPr="00204C29">
        <w:rPr>
          <w:lang w:val="en-IN"/>
        </w:rPr>
        <w:t>High Volume → Professional</w:t>
      </w:r>
    </w:p>
    <w:p w14:paraId="45D4C2AB" w14:textId="77777777" w:rsidR="006F18F6" w:rsidRPr="00204C29" w:rsidRDefault="00724D9D" w:rsidP="004E17F7">
      <w:pPr>
        <w:spacing w:after="0"/>
        <w:rPr>
          <w:lang w:val="en-IN"/>
        </w:rPr>
      </w:pPr>
      <w:r w:rsidRPr="00204C29">
        <w:rPr>
          <w:lang w:val="en-IN"/>
        </w:rPr>
        <w:pict w14:anchorId="24E24D5C">
          <v:rect id="_x0000_i1042" style="width:0;height:1.5pt" o:hrstd="t" o:hr="t" fillcolor="#a0a0a0" stroked="f"/>
        </w:pict>
      </w:r>
    </w:p>
    <w:p w14:paraId="0E3CF5FD" w14:textId="77777777" w:rsidR="006F18F6" w:rsidRPr="00204C29" w:rsidRDefault="006F18F6" w:rsidP="004E17F7">
      <w:pPr>
        <w:spacing w:after="0"/>
        <w:rPr>
          <w:b/>
          <w:bCs/>
          <w:lang w:val="en-IN"/>
        </w:rPr>
      </w:pPr>
      <w:r w:rsidRPr="00204C29">
        <w:rPr>
          <w:b/>
          <w:bCs/>
          <w:lang w:val="en-IN"/>
        </w:rPr>
        <w:t>3. Conversion Tracking &amp; Optimization</w:t>
      </w:r>
    </w:p>
    <w:p w14:paraId="53B5928C" w14:textId="77777777" w:rsidR="006F18F6" w:rsidRPr="00204C29" w:rsidRDefault="006F18F6" w:rsidP="004E17F7">
      <w:pPr>
        <w:spacing w:after="0"/>
        <w:rPr>
          <w:lang w:val="en-IN"/>
        </w:rPr>
      </w:pPr>
      <w:r w:rsidRPr="00204C29">
        <w:rPr>
          <w:lang w:val="en-IN"/>
        </w:rPr>
        <w:t>Setting up conversion actions (leads, calls, form submissions), tracking user behavior, and improving funnel performance.</w:t>
      </w:r>
    </w:p>
    <w:p w14:paraId="77C3E211" w14:textId="77777777" w:rsidR="006F18F6" w:rsidRPr="00204C29" w:rsidRDefault="006F18F6" w:rsidP="004E17F7">
      <w:pPr>
        <w:numPr>
          <w:ilvl w:val="0"/>
          <w:numId w:val="28"/>
        </w:numPr>
        <w:spacing w:after="0"/>
        <w:rPr>
          <w:lang w:val="en-IN"/>
        </w:rPr>
      </w:pPr>
      <w:r w:rsidRPr="00204C29">
        <w:rPr>
          <w:lang w:val="en-IN"/>
        </w:rPr>
        <w:t xml:space="preserve">Startup → </w:t>
      </w:r>
      <w:r w:rsidRPr="00204C29">
        <w:rPr>
          <w:b/>
          <w:bCs/>
          <w:lang w:val="en-IN"/>
        </w:rPr>
        <w:t>Limited</w:t>
      </w:r>
    </w:p>
    <w:p w14:paraId="30C4A4E1" w14:textId="77777777" w:rsidR="006F18F6" w:rsidRPr="00204C29" w:rsidRDefault="006F18F6" w:rsidP="004E17F7">
      <w:pPr>
        <w:numPr>
          <w:ilvl w:val="0"/>
          <w:numId w:val="28"/>
        </w:numPr>
        <w:spacing w:after="0"/>
        <w:rPr>
          <w:lang w:val="en-IN"/>
        </w:rPr>
      </w:pPr>
      <w:r w:rsidRPr="00204C29">
        <w:rPr>
          <w:lang w:val="en-IN"/>
        </w:rPr>
        <w:t>Growth → Executive</w:t>
      </w:r>
    </w:p>
    <w:p w14:paraId="02F62B93" w14:textId="77777777" w:rsidR="006F18F6" w:rsidRPr="00204C29" w:rsidRDefault="006F18F6" w:rsidP="004E17F7">
      <w:pPr>
        <w:numPr>
          <w:ilvl w:val="0"/>
          <w:numId w:val="28"/>
        </w:numPr>
        <w:spacing w:after="0"/>
        <w:rPr>
          <w:lang w:val="en-IN"/>
        </w:rPr>
      </w:pPr>
      <w:r w:rsidRPr="00204C29">
        <w:rPr>
          <w:lang w:val="en-IN"/>
        </w:rPr>
        <w:t>Premium → Professional</w:t>
      </w:r>
    </w:p>
    <w:p w14:paraId="38F26618" w14:textId="77777777" w:rsidR="006F18F6" w:rsidRPr="00204C29" w:rsidRDefault="006F18F6" w:rsidP="004E17F7">
      <w:pPr>
        <w:numPr>
          <w:ilvl w:val="0"/>
          <w:numId w:val="28"/>
        </w:numPr>
        <w:spacing w:after="0"/>
        <w:rPr>
          <w:lang w:val="en-IN"/>
        </w:rPr>
      </w:pPr>
      <w:r w:rsidRPr="00204C29">
        <w:rPr>
          <w:lang w:val="en-IN"/>
        </w:rPr>
        <w:t>High Volume → Professional</w:t>
      </w:r>
    </w:p>
    <w:p w14:paraId="46436955" w14:textId="77777777" w:rsidR="006F18F6" w:rsidRPr="00204C29" w:rsidRDefault="00724D9D" w:rsidP="004E17F7">
      <w:pPr>
        <w:spacing w:after="0"/>
        <w:rPr>
          <w:lang w:val="en-IN"/>
        </w:rPr>
      </w:pPr>
      <w:r w:rsidRPr="00204C29">
        <w:rPr>
          <w:lang w:val="en-IN"/>
        </w:rPr>
        <w:pict w14:anchorId="18BE95AC">
          <v:rect id="_x0000_i1043" style="width:0;height:1.5pt" o:hrstd="t" o:hr="t" fillcolor="#a0a0a0" stroked="f"/>
        </w:pict>
      </w:r>
    </w:p>
    <w:p w14:paraId="232CBEB8" w14:textId="77777777" w:rsidR="006F18F6" w:rsidRPr="00204C29" w:rsidRDefault="006F18F6" w:rsidP="004E17F7">
      <w:pPr>
        <w:spacing w:after="0"/>
        <w:rPr>
          <w:b/>
          <w:bCs/>
          <w:lang w:val="en-IN"/>
        </w:rPr>
      </w:pPr>
      <w:r w:rsidRPr="00204C29">
        <w:rPr>
          <w:b/>
          <w:bCs/>
          <w:lang w:val="en-IN"/>
        </w:rPr>
        <w:t>4. Schema &amp; Structured Data Markup</w:t>
      </w:r>
    </w:p>
    <w:p w14:paraId="069D4E59" w14:textId="77777777" w:rsidR="006F18F6" w:rsidRPr="00204C29" w:rsidRDefault="006F18F6" w:rsidP="004E17F7">
      <w:pPr>
        <w:spacing w:after="0"/>
        <w:rPr>
          <w:lang w:val="en-IN"/>
        </w:rPr>
      </w:pPr>
      <w:r w:rsidRPr="00204C29">
        <w:rPr>
          <w:lang w:val="en-IN"/>
        </w:rPr>
        <w:t>Adding schema code (FAQ, Website schema, Local Business schema, Product/schema, etc.) to improve search engine understanding and enhance rich results.</w:t>
      </w:r>
    </w:p>
    <w:p w14:paraId="5BD353F8" w14:textId="77777777" w:rsidR="006F18F6" w:rsidRPr="00204C29" w:rsidRDefault="006F18F6" w:rsidP="004E17F7">
      <w:pPr>
        <w:numPr>
          <w:ilvl w:val="0"/>
          <w:numId w:val="29"/>
        </w:numPr>
        <w:spacing w:after="0"/>
        <w:rPr>
          <w:lang w:val="en-IN"/>
        </w:rPr>
      </w:pPr>
      <w:r w:rsidRPr="00204C29">
        <w:rPr>
          <w:lang w:val="en-IN"/>
        </w:rPr>
        <w:t xml:space="preserve">Startup → </w:t>
      </w:r>
      <w:r w:rsidRPr="00204C29">
        <w:rPr>
          <w:b/>
          <w:bCs/>
          <w:lang w:val="en-IN"/>
        </w:rPr>
        <w:t>Limited</w:t>
      </w:r>
    </w:p>
    <w:p w14:paraId="55492E4E" w14:textId="77777777" w:rsidR="006F18F6" w:rsidRPr="00204C29" w:rsidRDefault="006F18F6" w:rsidP="004E17F7">
      <w:pPr>
        <w:numPr>
          <w:ilvl w:val="0"/>
          <w:numId w:val="29"/>
        </w:numPr>
        <w:spacing w:after="0"/>
        <w:rPr>
          <w:lang w:val="en-IN"/>
        </w:rPr>
      </w:pPr>
      <w:r w:rsidRPr="00204C29">
        <w:rPr>
          <w:lang w:val="en-IN"/>
        </w:rPr>
        <w:t>Growth → Executive</w:t>
      </w:r>
    </w:p>
    <w:p w14:paraId="73823EAC" w14:textId="77777777" w:rsidR="006F18F6" w:rsidRPr="00204C29" w:rsidRDefault="006F18F6" w:rsidP="004E17F7">
      <w:pPr>
        <w:numPr>
          <w:ilvl w:val="0"/>
          <w:numId w:val="29"/>
        </w:numPr>
        <w:spacing w:after="0"/>
        <w:rPr>
          <w:lang w:val="en-IN"/>
        </w:rPr>
      </w:pPr>
      <w:r w:rsidRPr="00204C29">
        <w:rPr>
          <w:lang w:val="en-IN"/>
        </w:rPr>
        <w:t>Premium → Professional</w:t>
      </w:r>
    </w:p>
    <w:p w14:paraId="66AB529B" w14:textId="77777777" w:rsidR="006F18F6" w:rsidRPr="00204C29" w:rsidRDefault="006F18F6" w:rsidP="004E17F7">
      <w:pPr>
        <w:numPr>
          <w:ilvl w:val="0"/>
          <w:numId w:val="29"/>
        </w:numPr>
        <w:spacing w:after="0"/>
        <w:rPr>
          <w:lang w:val="en-IN"/>
        </w:rPr>
      </w:pPr>
      <w:r w:rsidRPr="00204C29">
        <w:rPr>
          <w:lang w:val="en-IN"/>
        </w:rPr>
        <w:t>High Volume → Professional</w:t>
      </w:r>
    </w:p>
    <w:p w14:paraId="558CE38B" w14:textId="77777777" w:rsidR="006F18F6" w:rsidRPr="00204C29" w:rsidRDefault="00724D9D" w:rsidP="004E17F7">
      <w:pPr>
        <w:spacing w:after="0"/>
        <w:rPr>
          <w:lang w:val="en-IN"/>
        </w:rPr>
      </w:pPr>
      <w:r w:rsidRPr="00204C29">
        <w:rPr>
          <w:lang w:val="en-IN"/>
        </w:rPr>
        <w:pict w14:anchorId="62809364">
          <v:rect id="_x0000_i1044" style="width:0;height:1.5pt" o:hrstd="t" o:hr="t" fillcolor="#a0a0a0" stroked="f"/>
        </w:pict>
      </w:r>
    </w:p>
    <w:p w14:paraId="1902202B" w14:textId="77777777" w:rsidR="006F18F6" w:rsidRPr="00204C29" w:rsidRDefault="006F18F6" w:rsidP="004E17F7">
      <w:pPr>
        <w:spacing w:after="0"/>
        <w:rPr>
          <w:b/>
          <w:bCs/>
          <w:lang w:val="en-IN"/>
        </w:rPr>
      </w:pPr>
      <w:r w:rsidRPr="00204C29">
        <w:rPr>
          <w:b/>
          <w:bCs/>
          <w:lang w:val="en-IN"/>
        </w:rPr>
        <w:t>5. Local Search Optimization</w:t>
      </w:r>
    </w:p>
    <w:p w14:paraId="0198CED7" w14:textId="77777777" w:rsidR="006F18F6" w:rsidRPr="00204C29" w:rsidRDefault="006F18F6" w:rsidP="004E17F7">
      <w:pPr>
        <w:spacing w:after="0"/>
        <w:rPr>
          <w:lang w:val="en-IN"/>
        </w:rPr>
      </w:pPr>
      <w:r w:rsidRPr="00204C29">
        <w:rPr>
          <w:lang w:val="en-IN"/>
        </w:rPr>
        <w:t>Improving Google Business Profile rankings, local citations, map results, review optimization, and location-based targeting.</w:t>
      </w:r>
    </w:p>
    <w:p w14:paraId="5E43D0F1" w14:textId="77777777" w:rsidR="006F18F6" w:rsidRPr="00204C29" w:rsidRDefault="006F18F6" w:rsidP="004E17F7">
      <w:pPr>
        <w:numPr>
          <w:ilvl w:val="0"/>
          <w:numId w:val="30"/>
        </w:numPr>
        <w:spacing w:after="0"/>
        <w:rPr>
          <w:lang w:val="en-IN"/>
        </w:rPr>
      </w:pPr>
      <w:r w:rsidRPr="00204C29">
        <w:rPr>
          <w:lang w:val="en-IN"/>
        </w:rPr>
        <w:t xml:space="preserve">Startup → </w:t>
      </w:r>
      <w:r w:rsidRPr="00204C29">
        <w:rPr>
          <w:b/>
          <w:bCs/>
          <w:lang w:val="en-IN"/>
        </w:rPr>
        <w:t>Basic</w:t>
      </w:r>
    </w:p>
    <w:p w14:paraId="6AB3884A" w14:textId="77777777" w:rsidR="006F18F6" w:rsidRPr="00204C29" w:rsidRDefault="006F18F6" w:rsidP="004E17F7">
      <w:pPr>
        <w:numPr>
          <w:ilvl w:val="0"/>
          <w:numId w:val="30"/>
        </w:numPr>
        <w:spacing w:after="0"/>
        <w:rPr>
          <w:lang w:val="en-IN"/>
        </w:rPr>
      </w:pPr>
      <w:r w:rsidRPr="00204C29">
        <w:rPr>
          <w:lang w:val="en-IN"/>
        </w:rPr>
        <w:t>Growth → Executive</w:t>
      </w:r>
    </w:p>
    <w:p w14:paraId="048062EB" w14:textId="77777777" w:rsidR="006F18F6" w:rsidRPr="00204C29" w:rsidRDefault="006F18F6" w:rsidP="004E17F7">
      <w:pPr>
        <w:numPr>
          <w:ilvl w:val="0"/>
          <w:numId w:val="30"/>
        </w:numPr>
        <w:spacing w:after="0"/>
        <w:rPr>
          <w:lang w:val="en-IN"/>
        </w:rPr>
      </w:pPr>
      <w:r w:rsidRPr="00204C29">
        <w:rPr>
          <w:lang w:val="en-IN"/>
        </w:rPr>
        <w:t>Premium → Professional</w:t>
      </w:r>
    </w:p>
    <w:p w14:paraId="4C5F714A" w14:textId="77777777" w:rsidR="006F18F6" w:rsidRPr="00204C29" w:rsidRDefault="006F18F6" w:rsidP="004E17F7">
      <w:pPr>
        <w:numPr>
          <w:ilvl w:val="0"/>
          <w:numId w:val="30"/>
        </w:numPr>
        <w:spacing w:after="0"/>
        <w:rPr>
          <w:lang w:val="en-IN"/>
        </w:rPr>
      </w:pPr>
      <w:r w:rsidRPr="00204C29">
        <w:rPr>
          <w:lang w:val="en-IN"/>
        </w:rPr>
        <w:t>High Volume → Professional</w:t>
      </w:r>
    </w:p>
    <w:p w14:paraId="048A0C43" w14:textId="77777777" w:rsidR="006F18F6" w:rsidRPr="00204C29" w:rsidRDefault="00724D9D" w:rsidP="004E17F7">
      <w:pPr>
        <w:spacing w:after="0"/>
        <w:rPr>
          <w:lang w:val="en-IN"/>
        </w:rPr>
      </w:pPr>
      <w:r w:rsidRPr="00204C29">
        <w:rPr>
          <w:lang w:val="en-IN"/>
        </w:rPr>
        <w:pict w14:anchorId="79A34E19">
          <v:rect id="_x0000_i1045" style="width:0;height:1.5pt" o:hrstd="t" o:hr="t" fillcolor="#a0a0a0" stroked="f"/>
        </w:pict>
      </w:r>
    </w:p>
    <w:p w14:paraId="3F051ACA" w14:textId="77777777" w:rsidR="006F18F6" w:rsidRPr="00204C29" w:rsidRDefault="006F18F6" w:rsidP="004E17F7">
      <w:pPr>
        <w:spacing w:after="0"/>
        <w:rPr>
          <w:b/>
          <w:bCs/>
          <w:lang w:val="en-IN"/>
        </w:rPr>
      </w:pPr>
      <w:r w:rsidRPr="00204C29">
        <w:rPr>
          <w:b/>
          <w:bCs/>
          <w:lang w:val="en-IN"/>
        </w:rPr>
        <w:t>6. Content Marketing (Per Month)</w:t>
      </w:r>
    </w:p>
    <w:p w14:paraId="41E196EB" w14:textId="77777777" w:rsidR="006F18F6" w:rsidRPr="00204C29" w:rsidRDefault="006F18F6" w:rsidP="004E17F7">
      <w:pPr>
        <w:spacing w:after="0"/>
        <w:rPr>
          <w:lang w:val="en-IN"/>
        </w:rPr>
      </w:pPr>
      <w:r w:rsidRPr="00204C29">
        <w:rPr>
          <w:lang w:val="en-IN"/>
        </w:rPr>
        <w:lastRenderedPageBreak/>
        <w:t>Creating SEO-optimized blog posts, articles, and website content for ranking improvement.</w:t>
      </w:r>
    </w:p>
    <w:p w14:paraId="06677F8E" w14:textId="77777777" w:rsidR="006F18F6" w:rsidRPr="00204C29" w:rsidRDefault="006F18F6" w:rsidP="004E17F7">
      <w:pPr>
        <w:numPr>
          <w:ilvl w:val="0"/>
          <w:numId w:val="31"/>
        </w:numPr>
        <w:spacing w:after="0"/>
        <w:rPr>
          <w:lang w:val="en-IN"/>
        </w:rPr>
      </w:pPr>
      <w:r w:rsidRPr="00204C29">
        <w:rPr>
          <w:lang w:val="en-IN"/>
        </w:rPr>
        <w:t xml:space="preserve">Startup → </w:t>
      </w:r>
      <w:r w:rsidRPr="00204C29">
        <w:rPr>
          <w:b/>
          <w:bCs/>
          <w:lang w:val="en-IN"/>
        </w:rPr>
        <w:t>Limited</w:t>
      </w:r>
    </w:p>
    <w:p w14:paraId="4B951751" w14:textId="77777777" w:rsidR="006F18F6" w:rsidRPr="00204C29" w:rsidRDefault="006F18F6" w:rsidP="004E17F7">
      <w:pPr>
        <w:numPr>
          <w:ilvl w:val="0"/>
          <w:numId w:val="31"/>
        </w:numPr>
        <w:spacing w:after="0"/>
        <w:rPr>
          <w:lang w:val="en-IN"/>
        </w:rPr>
      </w:pPr>
      <w:r w:rsidRPr="00204C29">
        <w:rPr>
          <w:lang w:val="en-IN"/>
        </w:rPr>
        <w:t>Growth → Executive</w:t>
      </w:r>
    </w:p>
    <w:p w14:paraId="31AC6920" w14:textId="77777777" w:rsidR="006F18F6" w:rsidRPr="00204C29" w:rsidRDefault="006F18F6" w:rsidP="004E17F7">
      <w:pPr>
        <w:numPr>
          <w:ilvl w:val="0"/>
          <w:numId w:val="31"/>
        </w:numPr>
        <w:spacing w:after="0"/>
        <w:rPr>
          <w:lang w:val="en-IN"/>
        </w:rPr>
      </w:pPr>
      <w:r w:rsidRPr="00204C29">
        <w:rPr>
          <w:lang w:val="en-IN"/>
        </w:rPr>
        <w:t>Premium → Professional</w:t>
      </w:r>
    </w:p>
    <w:p w14:paraId="3E49BD47" w14:textId="77777777" w:rsidR="006F18F6" w:rsidRPr="00204C29" w:rsidRDefault="006F18F6" w:rsidP="004E17F7">
      <w:pPr>
        <w:numPr>
          <w:ilvl w:val="0"/>
          <w:numId w:val="31"/>
        </w:numPr>
        <w:spacing w:after="0"/>
        <w:rPr>
          <w:lang w:val="en-IN"/>
        </w:rPr>
      </w:pPr>
      <w:r w:rsidRPr="00204C29">
        <w:rPr>
          <w:lang w:val="en-IN"/>
        </w:rPr>
        <w:t>High Volume → Professional</w:t>
      </w:r>
    </w:p>
    <w:p w14:paraId="2DEF1FAA" w14:textId="77777777" w:rsidR="006F18F6" w:rsidRPr="00204C29" w:rsidRDefault="00724D9D" w:rsidP="004E17F7">
      <w:pPr>
        <w:spacing w:after="0"/>
        <w:rPr>
          <w:lang w:val="en-IN"/>
        </w:rPr>
      </w:pPr>
      <w:r w:rsidRPr="00204C29">
        <w:rPr>
          <w:lang w:val="en-IN"/>
        </w:rPr>
        <w:pict w14:anchorId="08F80F12">
          <v:rect id="_x0000_i1046" style="width:0;height:1.5pt" o:hrstd="t" o:hr="t" fillcolor="#a0a0a0" stroked="f"/>
        </w:pict>
      </w:r>
    </w:p>
    <w:p w14:paraId="499E928D" w14:textId="77777777" w:rsidR="006F18F6" w:rsidRPr="00204C29" w:rsidRDefault="006F18F6" w:rsidP="004E17F7">
      <w:pPr>
        <w:spacing w:after="0"/>
        <w:rPr>
          <w:b/>
          <w:bCs/>
          <w:lang w:val="en-IN"/>
        </w:rPr>
      </w:pPr>
      <w:r w:rsidRPr="00204C29">
        <w:rPr>
          <w:b/>
          <w:bCs/>
          <w:lang w:val="en-IN"/>
        </w:rPr>
        <w:t>7. Off-Page Optimization</w:t>
      </w:r>
    </w:p>
    <w:p w14:paraId="6369043C" w14:textId="77777777" w:rsidR="006F18F6" w:rsidRPr="00204C29" w:rsidRDefault="006F18F6" w:rsidP="004E17F7">
      <w:pPr>
        <w:spacing w:after="0"/>
        <w:rPr>
          <w:lang w:val="en-IN"/>
        </w:rPr>
      </w:pPr>
      <w:r w:rsidRPr="00204C29">
        <w:rPr>
          <w:lang w:val="en-IN"/>
        </w:rPr>
        <w:t>Building backlinks through directory submissions, guest posts, classified submissions, and authority-building strategies.</w:t>
      </w:r>
    </w:p>
    <w:p w14:paraId="4ED469E8" w14:textId="77777777" w:rsidR="006F18F6" w:rsidRPr="00204C29" w:rsidRDefault="006F18F6" w:rsidP="004E17F7">
      <w:pPr>
        <w:numPr>
          <w:ilvl w:val="0"/>
          <w:numId w:val="32"/>
        </w:numPr>
        <w:spacing w:after="0"/>
        <w:rPr>
          <w:lang w:val="en-IN"/>
        </w:rPr>
      </w:pPr>
      <w:r w:rsidRPr="00204C29">
        <w:rPr>
          <w:lang w:val="en-IN"/>
        </w:rPr>
        <w:t xml:space="preserve">Startup → </w:t>
      </w:r>
      <w:r w:rsidRPr="00204C29">
        <w:rPr>
          <w:b/>
          <w:bCs/>
          <w:lang w:val="en-IN"/>
        </w:rPr>
        <w:t>Basic</w:t>
      </w:r>
    </w:p>
    <w:p w14:paraId="45EFC9A4" w14:textId="77777777" w:rsidR="006F18F6" w:rsidRPr="00204C29" w:rsidRDefault="006F18F6" w:rsidP="004E17F7">
      <w:pPr>
        <w:numPr>
          <w:ilvl w:val="0"/>
          <w:numId w:val="32"/>
        </w:numPr>
        <w:spacing w:after="0"/>
        <w:rPr>
          <w:lang w:val="en-IN"/>
        </w:rPr>
      </w:pPr>
      <w:r w:rsidRPr="00204C29">
        <w:rPr>
          <w:lang w:val="en-IN"/>
        </w:rPr>
        <w:t>Growth → Executive</w:t>
      </w:r>
    </w:p>
    <w:p w14:paraId="1B1762AF" w14:textId="77777777" w:rsidR="006F18F6" w:rsidRPr="00204C29" w:rsidRDefault="006F18F6" w:rsidP="004E17F7">
      <w:pPr>
        <w:numPr>
          <w:ilvl w:val="0"/>
          <w:numId w:val="32"/>
        </w:numPr>
        <w:spacing w:after="0"/>
        <w:rPr>
          <w:lang w:val="en-IN"/>
        </w:rPr>
      </w:pPr>
      <w:r w:rsidRPr="00204C29">
        <w:rPr>
          <w:lang w:val="en-IN"/>
        </w:rPr>
        <w:t>Premium → Professional</w:t>
      </w:r>
    </w:p>
    <w:p w14:paraId="6B319FB3" w14:textId="77777777" w:rsidR="006F18F6" w:rsidRPr="00204C29" w:rsidRDefault="006F18F6" w:rsidP="004E17F7">
      <w:pPr>
        <w:numPr>
          <w:ilvl w:val="0"/>
          <w:numId w:val="32"/>
        </w:numPr>
        <w:spacing w:after="0"/>
        <w:rPr>
          <w:lang w:val="en-IN"/>
        </w:rPr>
      </w:pPr>
      <w:r w:rsidRPr="00204C29">
        <w:rPr>
          <w:lang w:val="en-IN"/>
        </w:rPr>
        <w:t>High Volume → Professional</w:t>
      </w:r>
    </w:p>
    <w:p w14:paraId="69C884D8" w14:textId="77777777" w:rsidR="006F18F6" w:rsidRPr="00204C29" w:rsidRDefault="00724D9D" w:rsidP="004E17F7">
      <w:pPr>
        <w:spacing w:after="0"/>
        <w:rPr>
          <w:lang w:val="en-IN"/>
        </w:rPr>
      </w:pPr>
      <w:r w:rsidRPr="00204C29">
        <w:rPr>
          <w:lang w:val="en-IN"/>
        </w:rPr>
        <w:pict w14:anchorId="2F66CDED">
          <v:rect id="_x0000_i1047" style="width:0;height:1.5pt" o:hrstd="t" o:hr="t" fillcolor="#a0a0a0" stroked="f"/>
        </w:pict>
      </w:r>
    </w:p>
    <w:p w14:paraId="4C9D452F" w14:textId="77777777" w:rsidR="006F18F6" w:rsidRPr="00204C29" w:rsidRDefault="006F18F6" w:rsidP="004E17F7">
      <w:pPr>
        <w:spacing w:after="0"/>
        <w:rPr>
          <w:b/>
          <w:bCs/>
          <w:lang w:val="en-IN"/>
        </w:rPr>
      </w:pPr>
      <w:r w:rsidRPr="00204C29">
        <w:rPr>
          <w:b/>
          <w:bCs/>
          <w:lang w:val="en-IN"/>
        </w:rPr>
        <w:t>8. Premium Links (Per Month)</w:t>
      </w:r>
    </w:p>
    <w:p w14:paraId="4873F96F" w14:textId="77777777" w:rsidR="006F18F6" w:rsidRPr="00204C29" w:rsidRDefault="006F18F6" w:rsidP="004E17F7">
      <w:pPr>
        <w:spacing w:after="0"/>
        <w:rPr>
          <w:lang w:val="en-IN"/>
        </w:rPr>
      </w:pPr>
      <w:r w:rsidRPr="00204C29">
        <w:rPr>
          <w:lang w:val="en-IN"/>
        </w:rPr>
        <w:t>These are high-quality backlinks from authoritative websites.</w:t>
      </w:r>
    </w:p>
    <w:p w14:paraId="2434FD9A" w14:textId="77777777" w:rsidR="006F18F6" w:rsidRPr="00204C29" w:rsidRDefault="006F18F6" w:rsidP="004E17F7">
      <w:pPr>
        <w:numPr>
          <w:ilvl w:val="0"/>
          <w:numId w:val="33"/>
        </w:numPr>
        <w:spacing w:after="0"/>
        <w:rPr>
          <w:lang w:val="en-IN"/>
        </w:rPr>
      </w:pPr>
      <w:r w:rsidRPr="00204C29">
        <w:rPr>
          <w:lang w:val="en-IN"/>
        </w:rPr>
        <w:t xml:space="preserve">Startup → </w:t>
      </w:r>
      <w:r w:rsidRPr="00204C29">
        <w:rPr>
          <w:b/>
          <w:bCs/>
          <w:lang w:val="en-IN"/>
        </w:rPr>
        <w:t>Basic</w:t>
      </w:r>
    </w:p>
    <w:p w14:paraId="1FF1D477" w14:textId="77777777" w:rsidR="006F18F6" w:rsidRPr="00204C29" w:rsidRDefault="006F18F6" w:rsidP="004E17F7">
      <w:pPr>
        <w:numPr>
          <w:ilvl w:val="0"/>
          <w:numId w:val="33"/>
        </w:numPr>
        <w:spacing w:after="0"/>
        <w:rPr>
          <w:lang w:val="en-IN"/>
        </w:rPr>
      </w:pPr>
      <w:r w:rsidRPr="00204C29">
        <w:rPr>
          <w:lang w:val="en-IN"/>
        </w:rPr>
        <w:t>Growth → Executive</w:t>
      </w:r>
    </w:p>
    <w:p w14:paraId="1B7092B4" w14:textId="77777777" w:rsidR="006F18F6" w:rsidRPr="00204C29" w:rsidRDefault="006F18F6" w:rsidP="004E17F7">
      <w:pPr>
        <w:numPr>
          <w:ilvl w:val="0"/>
          <w:numId w:val="33"/>
        </w:numPr>
        <w:spacing w:after="0"/>
        <w:rPr>
          <w:lang w:val="en-IN"/>
        </w:rPr>
      </w:pPr>
      <w:r w:rsidRPr="00204C29">
        <w:rPr>
          <w:lang w:val="en-IN"/>
        </w:rPr>
        <w:t>Premium → Professional</w:t>
      </w:r>
    </w:p>
    <w:p w14:paraId="48B8C314" w14:textId="77777777" w:rsidR="006F18F6" w:rsidRPr="00204C29" w:rsidRDefault="006F18F6" w:rsidP="004E17F7">
      <w:pPr>
        <w:numPr>
          <w:ilvl w:val="0"/>
          <w:numId w:val="33"/>
        </w:numPr>
        <w:spacing w:after="0"/>
        <w:rPr>
          <w:lang w:val="en-IN"/>
        </w:rPr>
      </w:pPr>
      <w:r w:rsidRPr="00204C29">
        <w:rPr>
          <w:lang w:val="en-IN"/>
        </w:rPr>
        <w:t>High Volume → Professional</w:t>
      </w:r>
    </w:p>
    <w:p w14:paraId="7320BF3D" w14:textId="77777777" w:rsidR="006F18F6" w:rsidRPr="00204C29" w:rsidRDefault="00724D9D" w:rsidP="004E17F7">
      <w:pPr>
        <w:spacing w:after="0"/>
        <w:rPr>
          <w:lang w:val="en-IN"/>
        </w:rPr>
      </w:pPr>
      <w:r w:rsidRPr="00204C29">
        <w:rPr>
          <w:lang w:val="en-IN"/>
        </w:rPr>
        <w:pict w14:anchorId="15F6D345">
          <v:rect id="_x0000_i1048" style="width:0;height:1.5pt" o:hrstd="t" o:hr="t" fillcolor="#a0a0a0" stroked="f"/>
        </w:pict>
      </w:r>
    </w:p>
    <w:p w14:paraId="4A55735B" w14:textId="77777777" w:rsidR="006F18F6" w:rsidRPr="00204C29" w:rsidRDefault="006F18F6" w:rsidP="004E17F7">
      <w:pPr>
        <w:spacing w:after="0"/>
        <w:rPr>
          <w:b/>
          <w:bCs/>
          <w:lang w:val="en-IN"/>
        </w:rPr>
      </w:pPr>
      <w:r w:rsidRPr="00204C29">
        <w:rPr>
          <w:b/>
          <w:bCs/>
          <w:lang w:val="en-IN"/>
        </w:rPr>
        <w:t>9. Social Media Sharing (Per Month)</w:t>
      </w:r>
    </w:p>
    <w:p w14:paraId="4B374EFD" w14:textId="77777777" w:rsidR="006F18F6" w:rsidRPr="00204C29" w:rsidRDefault="006F18F6" w:rsidP="004E17F7">
      <w:pPr>
        <w:spacing w:after="0"/>
        <w:rPr>
          <w:lang w:val="en-IN"/>
        </w:rPr>
      </w:pPr>
      <w:r w:rsidRPr="00204C29">
        <w:rPr>
          <w:lang w:val="en-IN"/>
        </w:rPr>
        <w:t>Sharing content on social media platforms for additional traffic and brand visibility.</w:t>
      </w:r>
    </w:p>
    <w:p w14:paraId="23DE0D17" w14:textId="77777777" w:rsidR="006F18F6" w:rsidRPr="00204C29" w:rsidRDefault="006F18F6" w:rsidP="004E17F7">
      <w:pPr>
        <w:numPr>
          <w:ilvl w:val="0"/>
          <w:numId w:val="34"/>
        </w:numPr>
        <w:spacing w:after="0"/>
        <w:rPr>
          <w:lang w:val="en-IN"/>
        </w:rPr>
      </w:pPr>
      <w:r w:rsidRPr="00204C29">
        <w:rPr>
          <w:lang w:val="en-IN"/>
        </w:rPr>
        <w:t xml:space="preserve">Startup → </w:t>
      </w:r>
      <w:r w:rsidRPr="00204C29">
        <w:rPr>
          <w:b/>
          <w:bCs/>
          <w:lang w:val="en-IN"/>
        </w:rPr>
        <w:t>Limited</w:t>
      </w:r>
    </w:p>
    <w:p w14:paraId="18A8E248" w14:textId="77777777" w:rsidR="006F18F6" w:rsidRPr="00204C29" w:rsidRDefault="006F18F6" w:rsidP="004E17F7">
      <w:pPr>
        <w:numPr>
          <w:ilvl w:val="0"/>
          <w:numId w:val="34"/>
        </w:numPr>
        <w:spacing w:after="0"/>
        <w:rPr>
          <w:lang w:val="en-IN"/>
        </w:rPr>
      </w:pPr>
      <w:r w:rsidRPr="00204C29">
        <w:rPr>
          <w:lang w:val="en-IN"/>
        </w:rPr>
        <w:t>Growth → Executive</w:t>
      </w:r>
    </w:p>
    <w:p w14:paraId="21FD9D1B" w14:textId="77777777" w:rsidR="006F18F6" w:rsidRPr="00204C29" w:rsidRDefault="006F18F6" w:rsidP="004E17F7">
      <w:pPr>
        <w:numPr>
          <w:ilvl w:val="0"/>
          <w:numId w:val="34"/>
        </w:numPr>
        <w:spacing w:after="0"/>
        <w:rPr>
          <w:lang w:val="en-IN"/>
        </w:rPr>
      </w:pPr>
      <w:r w:rsidRPr="00204C29">
        <w:rPr>
          <w:lang w:val="en-IN"/>
        </w:rPr>
        <w:t>Premium → Professional</w:t>
      </w:r>
    </w:p>
    <w:p w14:paraId="1980CA16" w14:textId="77777777" w:rsidR="006F18F6" w:rsidRPr="00204C29" w:rsidRDefault="006F18F6" w:rsidP="004E17F7">
      <w:pPr>
        <w:numPr>
          <w:ilvl w:val="0"/>
          <w:numId w:val="34"/>
        </w:numPr>
        <w:spacing w:after="0"/>
        <w:rPr>
          <w:lang w:val="en-IN"/>
        </w:rPr>
      </w:pPr>
      <w:r w:rsidRPr="00204C29">
        <w:rPr>
          <w:lang w:val="en-IN"/>
        </w:rPr>
        <w:t>High Volume → Professional</w:t>
      </w:r>
    </w:p>
    <w:p w14:paraId="7CD56716" w14:textId="77777777" w:rsidR="006F18F6" w:rsidRPr="00204C29" w:rsidRDefault="00724D9D" w:rsidP="004E17F7">
      <w:pPr>
        <w:spacing w:after="0"/>
        <w:rPr>
          <w:lang w:val="en-IN"/>
        </w:rPr>
      </w:pPr>
      <w:r w:rsidRPr="00204C29">
        <w:rPr>
          <w:lang w:val="en-IN"/>
        </w:rPr>
        <w:pict w14:anchorId="3913AD32">
          <v:rect id="_x0000_i1049" style="width:0;height:1.5pt" o:hrstd="t" o:hr="t" fillcolor="#a0a0a0" stroked="f"/>
        </w:pict>
      </w:r>
    </w:p>
    <w:p w14:paraId="21E0A091" w14:textId="77777777" w:rsidR="006F18F6" w:rsidRPr="00204C29" w:rsidRDefault="006F18F6" w:rsidP="004E17F7">
      <w:pPr>
        <w:spacing w:after="0"/>
        <w:rPr>
          <w:b/>
          <w:bCs/>
          <w:lang w:val="en-IN"/>
        </w:rPr>
      </w:pPr>
      <w:r w:rsidRPr="00204C29">
        <w:rPr>
          <w:b/>
          <w:bCs/>
          <w:lang w:val="en-IN"/>
        </w:rPr>
        <w:t>10. Monthly Reporting</w:t>
      </w:r>
    </w:p>
    <w:p w14:paraId="417CB1F8" w14:textId="77777777" w:rsidR="006F18F6" w:rsidRPr="00204C29" w:rsidRDefault="006F18F6" w:rsidP="004E17F7">
      <w:pPr>
        <w:spacing w:after="0"/>
        <w:rPr>
          <w:lang w:val="en-IN"/>
        </w:rPr>
      </w:pPr>
      <w:r w:rsidRPr="00204C29">
        <w:rPr>
          <w:lang w:val="en-IN"/>
        </w:rPr>
        <w:t>Providing monthly SEO performance reports covering keyword ranking, traffic, analytics, backlinks, page performance, and next-step recommendations.</w:t>
      </w:r>
    </w:p>
    <w:p w14:paraId="67C44205" w14:textId="77777777" w:rsidR="006F18F6" w:rsidRPr="00204C29" w:rsidRDefault="006F18F6" w:rsidP="004E17F7">
      <w:pPr>
        <w:numPr>
          <w:ilvl w:val="0"/>
          <w:numId w:val="35"/>
        </w:numPr>
        <w:spacing w:after="0"/>
        <w:rPr>
          <w:lang w:val="en-IN"/>
        </w:rPr>
      </w:pPr>
      <w:r w:rsidRPr="00204C29">
        <w:rPr>
          <w:lang w:val="en-IN"/>
        </w:rPr>
        <w:t xml:space="preserve">Startup → </w:t>
      </w:r>
      <w:r w:rsidRPr="00204C29">
        <w:rPr>
          <w:b/>
          <w:bCs/>
          <w:lang w:val="en-IN"/>
        </w:rPr>
        <w:t>Limited</w:t>
      </w:r>
    </w:p>
    <w:p w14:paraId="6F25AC3B" w14:textId="77777777" w:rsidR="006F18F6" w:rsidRPr="00204C29" w:rsidRDefault="006F18F6" w:rsidP="004E17F7">
      <w:pPr>
        <w:numPr>
          <w:ilvl w:val="0"/>
          <w:numId w:val="35"/>
        </w:numPr>
        <w:spacing w:after="0"/>
        <w:rPr>
          <w:lang w:val="en-IN"/>
        </w:rPr>
      </w:pPr>
      <w:r w:rsidRPr="00204C29">
        <w:rPr>
          <w:lang w:val="en-IN"/>
        </w:rPr>
        <w:t>Growth → Basic</w:t>
      </w:r>
    </w:p>
    <w:p w14:paraId="134D3B4A" w14:textId="77777777" w:rsidR="006F18F6" w:rsidRPr="00204C29" w:rsidRDefault="006F18F6" w:rsidP="004E17F7">
      <w:pPr>
        <w:numPr>
          <w:ilvl w:val="0"/>
          <w:numId w:val="35"/>
        </w:numPr>
        <w:spacing w:after="0"/>
        <w:rPr>
          <w:lang w:val="en-IN"/>
        </w:rPr>
      </w:pPr>
      <w:r w:rsidRPr="00204C29">
        <w:rPr>
          <w:lang w:val="en-IN"/>
        </w:rPr>
        <w:t>Premium → Professional</w:t>
      </w:r>
    </w:p>
    <w:p w14:paraId="14E83012" w14:textId="77777777" w:rsidR="006F18F6" w:rsidRPr="00204C29" w:rsidRDefault="006F18F6" w:rsidP="004E17F7">
      <w:pPr>
        <w:numPr>
          <w:ilvl w:val="0"/>
          <w:numId w:val="35"/>
        </w:numPr>
        <w:spacing w:after="0"/>
        <w:rPr>
          <w:lang w:val="en-IN"/>
        </w:rPr>
      </w:pPr>
      <w:r w:rsidRPr="00204C29">
        <w:rPr>
          <w:lang w:val="en-IN"/>
        </w:rPr>
        <w:t>High Volume → Professional</w:t>
      </w:r>
    </w:p>
    <w:p w14:paraId="2A88E022" w14:textId="77777777" w:rsidR="006F18F6" w:rsidRPr="00204C29" w:rsidRDefault="00724D9D" w:rsidP="004E17F7">
      <w:pPr>
        <w:spacing w:after="0"/>
        <w:rPr>
          <w:lang w:val="en-IN"/>
        </w:rPr>
      </w:pPr>
      <w:r w:rsidRPr="00204C29">
        <w:rPr>
          <w:lang w:val="en-IN"/>
        </w:rPr>
        <w:pict w14:anchorId="42E83AAB">
          <v:rect id="_x0000_i1050" style="width:0;height:1.5pt" o:hrstd="t" o:hr="t" fillcolor="#a0a0a0" stroked="f"/>
        </w:pict>
      </w:r>
    </w:p>
    <w:p w14:paraId="600B37AA" w14:textId="77777777" w:rsidR="006F18F6" w:rsidRPr="00204C29" w:rsidRDefault="006F18F6" w:rsidP="004E17F7">
      <w:pPr>
        <w:spacing w:after="0"/>
        <w:rPr>
          <w:b/>
          <w:bCs/>
          <w:lang w:val="en-IN"/>
        </w:rPr>
      </w:pPr>
      <w:r w:rsidRPr="00204C29">
        <w:rPr>
          <w:b/>
          <w:bCs/>
          <w:lang w:val="en-IN"/>
        </w:rPr>
        <w:t>11. Customer Support</w:t>
      </w:r>
    </w:p>
    <w:p w14:paraId="29636141" w14:textId="77777777" w:rsidR="006F18F6" w:rsidRPr="00204C29" w:rsidRDefault="006F18F6" w:rsidP="004E17F7">
      <w:pPr>
        <w:spacing w:after="0"/>
        <w:rPr>
          <w:lang w:val="en-IN"/>
        </w:rPr>
      </w:pPr>
      <w:r w:rsidRPr="00204C29">
        <w:rPr>
          <w:lang w:val="en-IN"/>
        </w:rPr>
        <w:t xml:space="preserve">All plans include support with faster priority for Premium &amp; </w:t>
      </w:r>
      <w:proofErr w:type="gramStart"/>
      <w:r w:rsidRPr="00204C29">
        <w:rPr>
          <w:lang w:val="en-IN"/>
        </w:rPr>
        <w:t>High Volume</w:t>
      </w:r>
      <w:proofErr w:type="gramEnd"/>
      <w:r w:rsidRPr="00204C29">
        <w:rPr>
          <w:lang w:val="en-IN"/>
        </w:rPr>
        <w:t xml:space="preserve"> categories:</w:t>
      </w:r>
    </w:p>
    <w:p w14:paraId="6496D50D" w14:textId="77777777" w:rsidR="006F18F6" w:rsidRPr="00204C29" w:rsidRDefault="006F18F6" w:rsidP="004E17F7">
      <w:pPr>
        <w:numPr>
          <w:ilvl w:val="0"/>
          <w:numId w:val="36"/>
        </w:numPr>
        <w:spacing w:after="0"/>
        <w:rPr>
          <w:lang w:val="en-IN"/>
        </w:rPr>
      </w:pPr>
      <w:r w:rsidRPr="00204C29">
        <w:rPr>
          <w:lang w:val="en-IN"/>
        </w:rPr>
        <w:t xml:space="preserve">Startup → </w:t>
      </w:r>
      <w:r w:rsidRPr="00204C29">
        <w:rPr>
          <w:rFonts w:ascii="Segoe UI Symbol" w:hAnsi="Segoe UI Symbol" w:cs="Segoe UI Symbol"/>
          <w:lang w:val="en-IN"/>
        </w:rPr>
        <w:t>✔</w:t>
      </w:r>
    </w:p>
    <w:p w14:paraId="097836C8" w14:textId="77777777" w:rsidR="006F18F6" w:rsidRPr="00204C29" w:rsidRDefault="006F18F6" w:rsidP="004E17F7">
      <w:pPr>
        <w:numPr>
          <w:ilvl w:val="0"/>
          <w:numId w:val="36"/>
        </w:numPr>
        <w:spacing w:after="0"/>
        <w:rPr>
          <w:lang w:val="en-IN"/>
        </w:rPr>
      </w:pPr>
      <w:r w:rsidRPr="00204C29">
        <w:rPr>
          <w:lang w:val="en-IN"/>
        </w:rPr>
        <w:t xml:space="preserve">Growth → </w:t>
      </w:r>
      <w:r w:rsidRPr="00204C29">
        <w:rPr>
          <w:rFonts w:ascii="Segoe UI Symbol" w:hAnsi="Segoe UI Symbol" w:cs="Segoe UI Symbol"/>
          <w:lang w:val="en-IN"/>
        </w:rPr>
        <w:t>✔</w:t>
      </w:r>
    </w:p>
    <w:p w14:paraId="63DA4F13" w14:textId="77777777" w:rsidR="006F18F6" w:rsidRPr="00204C29" w:rsidRDefault="006F18F6" w:rsidP="004E17F7">
      <w:pPr>
        <w:numPr>
          <w:ilvl w:val="0"/>
          <w:numId w:val="36"/>
        </w:numPr>
        <w:spacing w:after="0"/>
        <w:rPr>
          <w:lang w:val="en-IN"/>
        </w:rPr>
      </w:pPr>
      <w:r w:rsidRPr="00204C29">
        <w:rPr>
          <w:lang w:val="en-IN"/>
        </w:rPr>
        <w:t xml:space="preserve">Premium → </w:t>
      </w:r>
      <w:r w:rsidRPr="00204C29">
        <w:rPr>
          <w:rFonts w:ascii="Segoe UI Symbol" w:hAnsi="Segoe UI Symbol" w:cs="Segoe UI Symbol"/>
          <w:lang w:val="en-IN"/>
        </w:rPr>
        <w:t>✔</w:t>
      </w:r>
    </w:p>
    <w:p w14:paraId="4918837D" w14:textId="77777777" w:rsidR="006F18F6" w:rsidRPr="00204C29" w:rsidRDefault="006F18F6" w:rsidP="004E17F7">
      <w:pPr>
        <w:numPr>
          <w:ilvl w:val="0"/>
          <w:numId w:val="36"/>
        </w:numPr>
        <w:spacing w:after="0"/>
        <w:rPr>
          <w:lang w:val="en-IN"/>
        </w:rPr>
      </w:pPr>
      <w:r w:rsidRPr="00204C29">
        <w:rPr>
          <w:lang w:val="en-IN"/>
        </w:rPr>
        <w:t xml:space="preserve">High Volume → </w:t>
      </w:r>
      <w:r w:rsidRPr="00204C29">
        <w:rPr>
          <w:rFonts w:ascii="Segoe UI Symbol" w:hAnsi="Segoe UI Symbol" w:cs="Segoe UI Symbol"/>
          <w:lang w:val="en-IN"/>
        </w:rPr>
        <w:t>✔</w:t>
      </w:r>
    </w:p>
    <w:p w14:paraId="7FC3D71B" w14:textId="77777777" w:rsidR="006F18F6" w:rsidRPr="00204C29" w:rsidRDefault="006F18F6" w:rsidP="004E17F7">
      <w:pPr>
        <w:spacing w:after="0"/>
      </w:pPr>
    </w:p>
    <w:p w14:paraId="136FFB5B" w14:textId="77777777" w:rsidR="00486C9D" w:rsidRPr="00204C29" w:rsidRDefault="00724D9D" w:rsidP="004E17F7">
      <w:pPr>
        <w:spacing w:after="0"/>
      </w:pPr>
      <w:r w:rsidRPr="00204C29">
        <w:rPr>
          <w:highlight w:val="yellow"/>
        </w:rPr>
        <w:t>Local SEO Packages</w:t>
      </w:r>
      <w:r w:rsidRPr="00204C29">
        <w:br/>
      </w:r>
      <w:r w:rsidRPr="00204C29">
        <w:t>For businesses targeting local customers or operating in specific geographic regions, Apparatus Solutions provides “Local SEO” — optimizing for local search results, map listings, local citations, and local search-intent keywords. This helps brick-and-mortar or regionally focused businesses to appear in local searches and attract relevant local traffic. (Implied via Local-SEO listing under Packages)</w:t>
      </w:r>
    </w:p>
    <w:p w14:paraId="1CCE7A73" w14:textId="77777777" w:rsidR="00E17BAF" w:rsidRPr="00204C29" w:rsidRDefault="00E17BAF" w:rsidP="004E17F7">
      <w:pPr>
        <w:spacing w:after="0"/>
        <w:rPr>
          <w:lang w:val="en-IN"/>
        </w:rPr>
      </w:pPr>
      <w:r w:rsidRPr="00204C29">
        <w:rPr>
          <w:lang w:val="en-IN"/>
        </w:rPr>
        <w:lastRenderedPageBreak/>
        <w:t>Apparatus Solutions’ Local SEO Packages are designed specifically for businesses that want higher visibility in local search results, nearby searches, and Google Maps (“near me” searches). These packages focus on optimizing the business’s local presence, citations, and Google Business Profile ranking.</w:t>
      </w:r>
    </w:p>
    <w:p w14:paraId="383C59E8" w14:textId="77777777" w:rsidR="00E17BAF" w:rsidRPr="00204C29" w:rsidRDefault="00E17BAF" w:rsidP="004E17F7">
      <w:pPr>
        <w:spacing w:after="0"/>
        <w:rPr>
          <w:lang w:val="en-IN"/>
        </w:rPr>
      </w:pPr>
      <w:r w:rsidRPr="00204C29">
        <w:rPr>
          <w:lang w:val="en-IN"/>
        </w:rPr>
        <w:t>The available plans visible in your screenshot include:</w:t>
      </w:r>
    </w:p>
    <w:p w14:paraId="7E51E1BC" w14:textId="77777777" w:rsidR="00E17BAF" w:rsidRPr="00204C29" w:rsidRDefault="00E17BAF" w:rsidP="004E17F7">
      <w:pPr>
        <w:numPr>
          <w:ilvl w:val="0"/>
          <w:numId w:val="37"/>
        </w:numPr>
        <w:spacing w:after="0"/>
        <w:rPr>
          <w:lang w:val="en-IN"/>
        </w:rPr>
      </w:pPr>
      <w:r w:rsidRPr="00204C29">
        <w:rPr>
          <w:b/>
          <w:bCs/>
          <w:lang w:val="en-IN"/>
        </w:rPr>
        <w:t>Basic</w:t>
      </w:r>
    </w:p>
    <w:p w14:paraId="264DDBF0" w14:textId="77777777" w:rsidR="00E17BAF" w:rsidRPr="00204C29" w:rsidRDefault="00E17BAF" w:rsidP="004E17F7">
      <w:pPr>
        <w:numPr>
          <w:ilvl w:val="0"/>
          <w:numId w:val="37"/>
        </w:numPr>
        <w:spacing w:after="0"/>
        <w:rPr>
          <w:lang w:val="en-IN"/>
        </w:rPr>
      </w:pPr>
      <w:r w:rsidRPr="00204C29">
        <w:rPr>
          <w:b/>
          <w:bCs/>
          <w:lang w:val="en-IN"/>
        </w:rPr>
        <w:t>Growth</w:t>
      </w:r>
    </w:p>
    <w:p w14:paraId="13FB5CBC" w14:textId="77777777" w:rsidR="00E17BAF" w:rsidRPr="00204C29" w:rsidRDefault="00E17BAF" w:rsidP="004E17F7">
      <w:pPr>
        <w:numPr>
          <w:ilvl w:val="0"/>
          <w:numId w:val="37"/>
        </w:numPr>
        <w:spacing w:after="0"/>
        <w:rPr>
          <w:lang w:val="en-IN"/>
        </w:rPr>
      </w:pPr>
      <w:r w:rsidRPr="00204C29">
        <w:rPr>
          <w:b/>
          <w:bCs/>
          <w:lang w:val="en-IN"/>
        </w:rPr>
        <w:t>Booster</w:t>
      </w:r>
    </w:p>
    <w:p w14:paraId="2D2143E8" w14:textId="77777777" w:rsidR="00E17BAF" w:rsidRPr="00204C29" w:rsidRDefault="00E17BAF" w:rsidP="004E17F7">
      <w:pPr>
        <w:spacing w:after="0"/>
        <w:rPr>
          <w:lang w:val="en-IN"/>
        </w:rPr>
      </w:pPr>
      <w:r w:rsidRPr="00204C29">
        <w:rPr>
          <w:lang w:val="en-IN"/>
        </w:rPr>
        <w:t>Here is the complete breakdown:</w:t>
      </w:r>
    </w:p>
    <w:p w14:paraId="7036EA2E" w14:textId="77777777" w:rsidR="00E17BAF" w:rsidRPr="00204C29" w:rsidRDefault="00724D9D" w:rsidP="004E17F7">
      <w:pPr>
        <w:spacing w:after="0"/>
        <w:rPr>
          <w:lang w:val="en-IN"/>
        </w:rPr>
      </w:pPr>
      <w:r w:rsidRPr="00204C29">
        <w:rPr>
          <w:lang w:val="en-IN"/>
        </w:rPr>
        <w:pict w14:anchorId="2E434ACB">
          <v:rect id="_x0000_i1051" style="width:0;height:1.5pt" o:hrstd="t" o:hr="t" fillcolor="#a0a0a0" stroked="f"/>
        </w:pict>
      </w:r>
    </w:p>
    <w:p w14:paraId="05C2CAD2" w14:textId="77777777" w:rsidR="00E17BAF" w:rsidRPr="00204C29" w:rsidRDefault="00E17BAF" w:rsidP="004E17F7">
      <w:pPr>
        <w:spacing w:after="0"/>
        <w:rPr>
          <w:b/>
          <w:bCs/>
          <w:lang w:val="en-IN"/>
        </w:rPr>
      </w:pPr>
      <w:r w:rsidRPr="00204C29">
        <w:rPr>
          <w:rFonts w:ascii="Segoe UI Emoji" w:hAnsi="Segoe UI Emoji" w:cs="Segoe UI Emoji"/>
          <w:b/>
          <w:bCs/>
          <w:lang w:val="en-IN"/>
        </w:rPr>
        <w:t>⭐</w:t>
      </w:r>
      <w:r w:rsidRPr="00204C29">
        <w:rPr>
          <w:b/>
          <w:bCs/>
          <w:lang w:val="en-IN"/>
        </w:rPr>
        <w:t xml:space="preserve"> 1. Keywords Plan &amp; Pricing</w:t>
      </w:r>
    </w:p>
    <w:p w14:paraId="1CEB812E" w14:textId="77777777" w:rsidR="00E17BAF" w:rsidRPr="00204C29" w:rsidRDefault="00E17BAF" w:rsidP="004E17F7">
      <w:pPr>
        <w:spacing w:after="0"/>
        <w:rPr>
          <w:b/>
          <w:bCs/>
          <w:lang w:val="en-IN"/>
        </w:rPr>
      </w:pPr>
      <w:r w:rsidRPr="00204C29">
        <w:rPr>
          <w:b/>
          <w:bCs/>
          <w:lang w:val="en-IN"/>
        </w:rPr>
        <w:t>Basic Plan</w:t>
      </w:r>
    </w:p>
    <w:p w14:paraId="11C77F9B" w14:textId="77777777" w:rsidR="00E17BAF" w:rsidRPr="00204C29" w:rsidRDefault="00E17BAF" w:rsidP="004E17F7">
      <w:pPr>
        <w:numPr>
          <w:ilvl w:val="0"/>
          <w:numId w:val="38"/>
        </w:numPr>
        <w:spacing w:after="0"/>
        <w:rPr>
          <w:lang w:val="en-IN"/>
        </w:rPr>
      </w:pPr>
      <w:r w:rsidRPr="00204C29">
        <w:rPr>
          <w:b/>
          <w:bCs/>
          <w:lang w:val="en-IN"/>
        </w:rPr>
        <w:t>Keywords:</w:t>
      </w:r>
      <w:r w:rsidRPr="00204C29">
        <w:rPr>
          <w:lang w:val="en-IN"/>
        </w:rPr>
        <w:t xml:space="preserve"> 5–10</w:t>
      </w:r>
    </w:p>
    <w:p w14:paraId="2D771222" w14:textId="77777777" w:rsidR="00E17BAF" w:rsidRPr="00204C29" w:rsidRDefault="00E17BAF" w:rsidP="004E17F7">
      <w:pPr>
        <w:numPr>
          <w:ilvl w:val="0"/>
          <w:numId w:val="38"/>
        </w:numPr>
        <w:spacing w:after="0"/>
        <w:rPr>
          <w:lang w:val="en-IN"/>
        </w:rPr>
      </w:pPr>
      <w:r w:rsidRPr="00204C29">
        <w:rPr>
          <w:b/>
          <w:bCs/>
          <w:lang w:val="en-IN"/>
        </w:rPr>
        <w:t>Monthly Price:</w:t>
      </w:r>
      <w:r w:rsidRPr="00204C29">
        <w:rPr>
          <w:lang w:val="en-IN"/>
        </w:rPr>
        <w:t xml:space="preserve"> $169</w:t>
      </w:r>
    </w:p>
    <w:p w14:paraId="4BFF7E5D" w14:textId="77777777" w:rsidR="00E17BAF" w:rsidRPr="00204C29" w:rsidRDefault="00E17BAF" w:rsidP="004E17F7">
      <w:pPr>
        <w:numPr>
          <w:ilvl w:val="0"/>
          <w:numId w:val="38"/>
        </w:numPr>
        <w:spacing w:after="0"/>
        <w:rPr>
          <w:lang w:val="en-IN"/>
        </w:rPr>
      </w:pPr>
      <w:r w:rsidRPr="00204C29">
        <w:rPr>
          <w:b/>
          <w:bCs/>
          <w:lang w:val="en-IN"/>
        </w:rPr>
        <w:t>6-Month Price:</w:t>
      </w:r>
      <w:r w:rsidRPr="00204C29">
        <w:rPr>
          <w:lang w:val="en-IN"/>
        </w:rPr>
        <w:t xml:space="preserve"> $152/month</w:t>
      </w:r>
      <w:r w:rsidRPr="00204C29">
        <w:rPr>
          <w:lang w:val="en-IN"/>
        </w:rPr>
        <w:br/>
        <w:t>Suitable for micro-businesses, freelancers, or local shops needing basic visibility.</w:t>
      </w:r>
    </w:p>
    <w:p w14:paraId="239F91B9" w14:textId="77777777" w:rsidR="00E17BAF" w:rsidRPr="00204C29" w:rsidRDefault="00E17BAF" w:rsidP="004E17F7">
      <w:pPr>
        <w:spacing w:after="0"/>
        <w:rPr>
          <w:b/>
          <w:bCs/>
          <w:lang w:val="en-IN"/>
        </w:rPr>
      </w:pPr>
      <w:r w:rsidRPr="00204C29">
        <w:rPr>
          <w:b/>
          <w:bCs/>
          <w:lang w:val="en-IN"/>
        </w:rPr>
        <w:t>Growth Plan</w:t>
      </w:r>
    </w:p>
    <w:p w14:paraId="3BA63B2D" w14:textId="77777777" w:rsidR="00E17BAF" w:rsidRPr="00204C29" w:rsidRDefault="00E17BAF" w:rsidP="004E17F7">
      <w:pPr>
        <w:numPr>
          <w:ilvl w:val="0"/>
          <w:numId w:val="39"/>
        </w:numPr>
        <w:spacing w:after="0"/>
        <w:rPr>
          <w:lang w:val="en-IN"/>
        </w:rPr>
      </w:pPr>
      <w:r w:rsidRPr="00204C29">
        <w:rPr>
          <w:b/>
          <w:bCs/>
          <w:lang w:val="en-IN"/>
        </w:rPr>
        <w:t>Keywords:</w:t>
      </w:r>
      <w:r w:rsidRPr="00204C29">
        <w:rPr>
          <w:lang w:val="en-IN"/>
        </w:rPr>
        <w:t xml:space="preserve"> 5–10</w:t>
      </w:r>
    </w:p>
    <w:p w14:paraId="7339066F" w14:textId="77777777" w:rsidR="00E17BAF" w:rsidRPr="00204C29" w:rsidRDefault="00E17BAF" w:rsidP="004E17F7">
      <w:pPr>
        <w:numPr>
          <w:ilvl w:val="0"/>
          <w:numId w:val="39"/>
        </w:numPr>
        <w:spacing w:after="0"/>
        <w:rPr>
          <w:lang w:val="en-IN"/>
        </w:rPr>
      </w:pPr>
      <w:r w:rsidRPr="00204C29">
        <w:rPr>
          <w:b/>
          <w:bCs/>
          <w:lang w:val="en-IN"/>
        </w:rPr>
        <w:t>Monthly Price:</w:t>
      </w:r>
      <w:r w:rsidRPr="00204C29">
        <w:rPr>
          <w:lang w:val="en-IN"/>
        </w:rPr>
        <w:t xml:space="preserve"> $319</w:t>
      </w:r>
    </w:p>
    <w:p w14:paraId="6DB8CF66" w14:textId="77777777" w:rsidR="00E17BAF" w:rsidRPr="00204C29" w:rsidRDefault="00E17BAF" w:rsidP="004E17F7">
      <w:pPr>
        <w:numPr>
          <w:ilvl w:val="0"/>
          <w:numId w:val="39"/>
        </w:numPr>
        <w:spacing w:after="0"/>
        <w:rPr>
          <w:lang w:val="en-IN"/>
        </w:rPr>
      </w:pPr>
      <w:r w:rsidRPr="00204C29">
        <w:rPr>
          <w:b/>
          <w:bCs/>
          <w:lang w:val="en-IN"/>
        </w:rPr>
        <w:t>6-Month Price:</w:t>
      </w:r>
      <w:r w:rsidRPr="00204C29">
        <w:rPr>
          <w:lang w:val="en-IN"/>
        </w:rPr>
        <w:t xml:space="preserve"> $287/month</w:t>
      </w:r>
      <w:r w:rsidRPr="00204C29">
        <w:rPr>
          <w:lang w:val="en-IN"/>
        </w:rPr>
        <w:br/>
        <w:t>Designed for growing local businesses that need strong map ranking and customer engagement.</w:t>
      </w:r>
    </w:p>
    <w:p w14:paraId="65F97EA7" w14:textId="77777777" w:rsidR="00E17BAF" w:rsidRPr="00204C29" w:rsidRDefault="00E17BAF" w:rsidP="004E17F7">
      <w:pPr>
        <w:spacing w:after="0"/>
        <w:rPr>
          <w:b/>
          <w:bCs/>
          <w:lang w:val="en-IN"/>
        </w:rPr>
      </w:pPr>
      <w:r w:rsidRPr="00204C29">
        <w:rPr>
          <w:b/>
          <w:bCs/>
          <w:lang w:val="en-IN"/>
        </w:rPr>
        <w:t>Booster Plan</w:t>
      </w:r>
    </w:p>
    <w:p w14:paraId="2F7CBD96" w14:textId="77777777" w:rsidR="00E17BAF" w:rsidRPr="00204C29" w:rsidRDefault="00E17BAF" w:rsidP="004E17F7">
      <w:pPr>
        <w:numPr>
          <w:ilvl w:val="0"/>
          <w:numId w:val="40"/>
        </w:numPr>
        <w:spacing w:after="0"/>
        <w:rPr>
          <w:lang w:val="en-IN"/>
        </w:rPr>
      </w:pPr>
      <w:r w:rsidRPr="00204C29">
        <w:rPr>
          <w:b/>
          <w:bCs/>
          <w:lang w:val="en-IN"/>
        </w:rPr>
        <w:t>Keywords:</w:t>
      </w:r>
      <w:r w:rsidRPr="00204C29">
        <w:rPr>
          <w:lang w:val="en-IN"/>
        </w:rPr>
        <w:t xml:space="preserve"> 5–10</w:t>
      </w:r>
    </w:p>
    <w:p w14:paraId="5F81F310" w14:textId="77777777" w:rsidR="00E17BAF" w:rsidRPr="00204C29" w:rsidRDefault="00E17BAF" w:rsidP="004E17F7">
      <w:pPr>
        <w:numPr>
          <w:ilvl w:val="0"/>
          <w:numId w:val="40"/>
        </w:numPr>
        <w:spacing w:after="0"/>
        <w:rPr>
          <w:lang w:val="en-IN"/>
        </w:rPr>
      </w:pPr>
      <w:r w:rsidRPr="00204C29">
        <w:rPr>
          <w:b/>
          <w:bCs/>
          <w:lang w:val="en-IN"/>
        </w:rPr>
        <w:t>Monthly Price:</w:t>
      </w:r>
      <w:r w:rsidRPr="00204C29">
        <w:rPr>
          <w:lang w:val="en-IN"/>
        </w:rPr>
        <w:t xml:space="preserve"> $499</w:t>
      </w:r>
    </w:p>
    <w:p w14:paraId="1756A945" w14:textId="77777777" w:rsidR="00E17BAF" w:rsidRPr="00204C29" w:rsidRDefault="00E17BAF" w:rsidP="004E17F7">
      <w:pPr>
        <w:numPr>
          <w:ilvl w:val="0"/>
          <w:numId w:val="40"/>
        </w:numPr>
        <w:spacing w:after="0"/>
        <w:rPr>
          <w:lang w:val="en-IN"/>
        </w:rPr>
      </w:pPr>
      <w:r w:rsidRPr="00204C29">
        <w:rPr>
          <w:b/>
          <w:bCs/>
          <w:lang w:val="en-IN"/>
        </w:rPr>
        <w:t>6-Month Price:</w:t>
      </w:r>
      <w:r w:rsidRPr="00204C29">
        <w:rPr>
          <w:lang w:val="en-IN"/>
        </w:rPr>
        <w:t xml:space="preserve"> $449/month</w:t>
      </w:r>
      <w:r w:rsidRPr="00204C29">
        <w:rPr>
          <w:lang w:val="en-IN"/>
        </w:rPr>
        <w:br/>
        <w:t>Ideal for multi-location businesses or competitive local industries needing aggressive optimization.</w:t>
      </w:r>
    </w:p>
    <w:p w14:paraId="72A88A97" w14:textId="77777777" w:rsidR="00E17BAF" w:rsidRPr="00204C29" w:rsidRDefault="00724D9D" w:rsidP="004E17F7">
      <w:pPr>
        <w:spacing w:after="0"/>
        <w:rPr>
          <w:lang w:val="en-IN"/>
        </w:rPr>
      </w:pPr>
      <w:r w:rsidRPr="00204C29">
        <w:rPr>
          <w:lang w:val="en-IN"/>
        </w:rPr>
        <w:pict w14:anchorId="6699135A">
          <v:rect id="_x0000_i1052" style="width:0;height:1.5pt" o:hrstd="t" o:hr="t" fillcolor="#a0a0a0" stroked="f"/>
        </w:pict>
      </w:r>
    </w:p>
    <w:p w14:paraId="46D9AA7B" w14:textId="77777777" w:rsidR="00E17BAF" w:rsidRPr="00204C29" w:rsidRDefault="00E17BAF" w:rsidP="004E17F7">
      <w:pPr>
        <w:spacing w:after="0"/>
        <w:rPr>
          <w:b/>
          <w:bCs/>
          <w:lang w:val="en-IN"/>
        </w:rPr>
      </w:pPr>
      <w:r w:rsidRPr="00204C29">
        <w:rPr>
          <w:rFonts w:ascii="Segoe UI Emoji" w:hAnsi="Segoe UI Emoji" w:cs="Segoe UI Emoji"/>
          <w:b/>
          <w:bCs/>
          <w:lang w:val="en-IN"/>
        </w:rPr>
        <w:t>⭐</w:t>
      </w:r>
      <w:r w:rsidRPr="00204C29">
        <w:rPr>
          <w:b/>
          <w:bCs/>
          <w:lang w:val="en-IN"/>
        </w:rPr>
        <w:t xml:space="preserve"> 2. Detailed Service Explanations</w:t>
      </w:r>
    </w:p>
    <w:p w14:paraId="276E129E" w14:textId="77777777" w:rsidR="00E17BAF" w:rsidRPr="00204C29" w:rsidRDefault="00E17BAF" w:rsidP="004E17F7">
      <w:pPr>
        <w:spacing w:after="0"/>
        <w:rPr>
          <w:lang w:val="en-IN"/>
        </w:rPr>
      </w:pPr>
      <w:r w:rsidRPr="00204C29">
        <w:rPr>
          <w:lang w:val="en-IN"/>
        </w:rPr>
        <w:t>Below is the paragraph-wise detail of every item shown in your screenshot.</w:t>
      </w:r>
    </w:p>
    <w:p w14:paraId="44CCFA62" w14:textId="77777777" w:rsidR="00E17BAF" w:rsidRPr="00204C29" w:rsidRDefault="00724D9D" w:rsidP="004E17F7">
      <w:pPr>
        <w:spacing w:after="0"/>
        <w:rPr>
          <w:lang w:val="en-IN"/>
        </w:rPr>
      </w:pPr>
      <w:r w:rsidRPr="00204C29">
        <w:rPr>
          <w:lang w:val="en-IN"/>
        </w:rPr>
        <w:pict w14:anchorId="19885A16">
          <v:rect id="_x0000_i1053" style="width:0;height:1.5pt" o:hrstd="t" o:hr="t" fillcolor="#a0a0a0" stroked="f"/>
        </w:pict>
      </w:r>
    </w:p>
    <w:p w14:paraId="06AE6A48" w14:textId="77777777" w:rsidR="00E17BAF" w:rsidRPr="00204C29" w:rsidRDefault="00E17BAF" w:rsidP="004E17F7">
      <w:pPr>
        <w:spacing w:after="0"/>
        <w:rPr>
          <w:b/>
          <w:bCs/>
          <w:lang w:val="en-IN"/>
        </w:rPr>
      </w:pPr>
      <w:r w:rsidRPr="00204C29">
        <w:rPr>
          <w:b/>
          <w:bCs/>
          <w:lang w:val="en-IN"/>
        </w:rPr>
        <w:t>1. Initial Review &amp; Analysis</w:t>
      </w:r>
    </w:p>
    <w:p w14:paraId="6C2FF61D" w14:textId="77777777" w:rsidR="00E17BAF" w:rsidRPr="00204C29" w:rsidRDefault="00E17BAF" w:rsidP="004E17F7">
      <w:pPr>
        <w:spacing w:after="0"/>
        <w:rPr>
          <w:lang w:val="en-IN"/>
        </w:rPr>
      </w:pPr>
      <w:r w:rsidRPr="00204C29">
        <w:rPr>
          <w:lang w:val="en-IN"/>
        </w:rPr>
        <w:t>A complete audit of local SEO performance including:</w:t>
      </w:r>
    </w:p>
    <w:p w14:paraId="0701ABF4" w14:textId="77777777" w:rsidR="00E17BAF" w:rsidRPr="00204C29" w:rsidRDefault="00E17BAF" w:rsidP="004E17F7">
      <w:pPr>
        <w:numPr>
          <w:ilvl w:val="0"/>
          <w:numId w:val="41"/>
        </w:numPr>
        <w:spacing w:after="0"/>
        <w:rPr>
          <w:lang w:val="en-IN"/>
        </w:rPr>
      </w:pPr>
      <w:r w:rsidRPr="00204C29">
        <w:rPr>
          <w:lang w:val="en-IN"/>
        </w:rPr>
        <w:t>Google Business Profile ranking check</w:t>
      </w:r>
    </w:p>
    <w:p w14:paraId="662E5507" w14:textId="77777777" w:rsidR="00E17BAF" w:rsidRPr="00204C29" w:rsidRDefault="00E17BAF" w:rsidP="004E17F7">
      <w:pPr>
        <w:numPr>
          <w:ilvl w:val="0"/>
          <w:numId w:val="41"/>
        </w:numPr>
        <w:spacing w:after="0"/>
        <w:rPr>
          <w:lang w:val="en-IN"/>
        </w:rPr>
      </w:pPr>
      <w:r w:rsidRPr="00204C29">
        <w:rPr>
          <w:lang w:val="en-IN"/>
        </w:rPr>
        <w:t>Local keyword gap analysis</w:t>
      </w:r>
    </w:p>
    <w:p w14:paraId="1A80DFE3" w14:textId="77777777" w:rsidR="00E17BAF" w:rsidRPr="00204C29" w:rsidRDefault="00E17BAF" w:rsidP="004E17F7">
      <w:pPr>
        <w:numPr>
          <w:ilvl w:val="0"/>
          <w:numId w:val="41"/>
        </w:numPr>
        <w:spacing w:after="0"/>
        <w:rPr>
          <w:lang w:val="en-IN"/>
        </w:rPr>
      </w:pPr>
      <w:r w:rsidRPr="00204C29">
        <w:rPr>
          <w:lang w:val="en-IN"/>
        </w:rPr>
        <w:t>NAP (Name, Address, Phone) consistency review</w:t>
      </w:r>
    </w:p>
    <w:p w14:paraId="5D19C1FB" w14:textId="77777777" w:rsidR="00E17BAF" w:rsidRPr="00204C29" w:rsidRDefault="00E17BAF" w:rsidP="004E17F7">
      <w:pPr>
        <w:numPr>
          <w:ilvl w:val="0"/>
          <w:numId w:val="41"/>
        </w:numPr>
        <w:spacing w:after="0"/>
        <w:rPr>
          <w:lang w:val="en-IN"/>
        </w:rPr>
      </w:pPr>
      <w:r w:rsidRPr="00204C29">
        <w:rPr>
          <w:lang w:val="en-IN"/>
        </w:rPr>
        <w:t>Competitor map performance</w:t>
      </w:r>
    </w:p>
    <w:p w14:paraId="4033B511" w14:textId="77777777" w:rsidR="00E17BAF" w:rsidRPr="00204C29" w:rsidRDefault="00E17BAF" w:rsidP="004E17F7">
      <w:pPr>
        <w:numPr>
          <w:ilvl w:val="0"/>
          <w:numId w:val="41"/>
        </w:numPr>
        <w:spacing w:after="0"/>
        <w:rPr>
          <w:lang w:val="en-IN"/>
        </w:rPr>
      </w:pPr>
      <w:r w:rsidRPr="00204C29">
        <w:rPr>
          <w:lang w:val="en-IN"/>
        </w:rPr>
        <w:t>Local backlink opportunities</w:t>
      </w:r>
    </w:p>
    <w:p w14:paraId="1AB622D2" w14:textId="77777777" w:rsidR="00E17BAF" w:rsidRPr="00204C29" w:rsidRDefault="00E17BAF" w:rsidP="004E17F7">
      <w:pPr>
        <w:spacing w:after="0"/>
        <w:rPr>
          <w:lang w:val="en-IN"/>
        </w:rPr>
      </w:pPr>
      <w:r w:rsidRPr="00204C29">
        <w:rPr>
          <w:b/>
          <w:bCs/>
          <w:lang w:val="en-IN"/>
        </w:rPr>
        <w:t>Basic:</w:t>
      </w:r>
      <w:r w:rsidRPr="00204C29">
        <w:rPr>
          <w:lang w:val="en-IN"/>
        </w:rPr>
        <w:t xml:space="preserve"> Executive-level audit</w:t>
      </w:r>
      <w:r w:rsidRPr="00204C29">
        <w:rPr>
          <w:lang w:val="en-IN"/>
        </w:rPr>
        <w:br/>
      </w:r>
      <w:r w:rsidRPr="00204C29">
        <w:rPr>
          <w:b/>
          <w:bCs/>
          <w:lang w:val="en-IN"/>
        </w:rPr>
        <w:t>Growth:</w:t>
      </w:r>
      <w:r w:rsidRPr="00204C29">
        <w:rPr>
          <w:lang w:val="en-IN"/>
        </w:rPr>
        <w:t xml:space="preserve"> Professional-level audit</w:t>
      </w:r>
      <w:r w:rsidRPr="00204C29">
        <w:rPr>
          <w:lang w:val="en-IN"/>
        </w:rPr>
        <w:br/>
      </w:r>
      <w:r w:rsidRPr="00204C29">
        <w:rPr>
          <w:b/>
          <w:bCs/>
          <w:lang w:val="en-IN"/>
        </w:rPr>
        <w:t>Booster:</w:t>
      </w:r>
      <w:r w:rsidRPr="00204C29">
        <w:rPr>
          <w:lang w:val="en-IN"/>
        </w:rPr>
        <w:t xml:space="preserve"> Professional-level audit</w:t>
      </w:r>
    </w:p>
    <w:p w14:paraId="58629D5E" w14:textId="77777777" w:rsidR="00E17BAF" w:rsidRPr="00204C29" w:rsidRDefault="00724D9D" w:rsidP="004E17F7">
      <w:pPr>
        <w:spacing w:after="0"/>
        <w:rPr>
          <w:lang w:val="en-IN"/>
        </w:rPr>
      </w:pPr>
      <w:r w:rsidRPr="00204C29">
        <w:rPr>
          <w:lang w:val="en-IN"/>
        </w:rPr>
        <w:pict w14:anchorId="1EF4B12C">
          <v:rect id="_x0000_i1054" style="width:0;height:1.5pt" o:hrstd="t" o:hr="t" fillcolor="#a0a0a0" stroked="f"/>
        </w:pict>
      </w:r>
    </w:p>
    <w:p w14:paraId="5A3BF923" w14:textId="77777777" w:rsidR="00E17BAF" w:rsidRPr="00204C29" w:rsidRDefault="00E17BAF" w:rsidP="004E17F7">
      <w:pPr>
        <w:spacing w:after="0"/>
        <w:rPr>
          <w:b/>
          <w:bCs/>
          <w:lang w:val="en-IN"/>
        </w:rPr>
      </w:pPr>
      <w:r w:rsidRPr="00204C29">
        <w:rPr>
          <w:b/>
          <w:bCs/>
          <w:lang w:val="en-IN"/>
        </w:rPr>
        <w:t>2. On-Page Optimization</w:t>
      </w:r>
    </w:p>
    <w:p w14:paraId="49D19353" w14:textId="77777777" w:rsidR="00E17BAF" w:rsidRPr="00204C29" w:rsidRDefault="00E17BAF" w:rsidP="004E17F7">
      <w:pPr>
        <w:spacing w:after="0"/>
        <w:rPr>
          <w:lang w:val="en-IN"/>
        </w:rPr>
      </w:pPr>
      <w:r w:rsidRPr="00204C29">
        <w:rPr>
          <w:lang w:val="en-IN"/>
        </w:rPr>
        <w:t>Local-focused on-page SEO including:</w:t>
      </w:r>
    </w:p>
    <w:p w14:paraId="080DA84E" w14:textId="77777777" w:rsidR="00E17BAF" w:rsidRPr="00204C29" w:rsidRDefault="00E17BAF" w:rsidP="004E17F7">
      <w:pPr>
        <w:numPr>
          <w:ilvl w:val="0"/>
          <w:numId w:val="42"/>
        </w:numPr>
        <w:spacing w:after="0"/>
        <w:rPr>
          <w:lang w:val="en-IN"/>
        </w:rPr>
      </w:pPr>
      <w:r w:rsidRPr="00204C29">
        <w:rPr>
          <w:lang w:val="en-IN"/>
        </w:rPr>
        <w:t>Location keyword placement</w:t>
      </w:r>
    </w:p>
    <w:p w14:paraId="0EFE60F3" w14:textId="77777777" w:rsidR="00E17BAF" w:rsidRPr="00204C29" w:rsidRDefault="00E17BAF" w:rsidP="004E17F7">
      <w:pPr>
        <w:numPr>
          <w:ilvl w:val="0"/>
          <w:numId w:val="42"/>
        </w:numPr>
        <w:spacing w:after="0"/>
        <w:rPr>
          <w:lang w:val="en-IN"/>
        </w:rPr>
      </w:pPr>
      <w:r w:rsidRPr="00204C29">
        <w:rPr>
          <w:lang w:val="en-IN"/>
        </w:rPr>
        <w:t>Service-area pages optimization</w:t>
      </w:r>
    </w:p>
    <w:p w14:paraId="4FDA0EFC" w14:textId="77777777" w:rsidR="00E17BAF" w:rsidRPr="00204C29" w:rsidRDefault="00E17BAF" w:rsidP="004E17F7">
      <w:pPr>
        <w:numPr>
          <w:ilvl w:val="0"/>
          <w:numId w:val="42"/>
        </w:numPr>
        <w:spacing w:after="0"/>
        <w:rPr>
          <w:lang w:val="en-IN"/>
        </w:rPr>
      </w:pPr>
      <w:r w:rsidRPr="00204C29">
        <w:rPr>
          <w:lang w:val="en-IN"/>
        </w:rPr>
        <w:t>Map embed optimization</w:t>
      </w:r>
    </w:p>
    <w:p w14:paraId="7B7DC909" w14:textId="77777777" w:rsidR="00E17BAF" w:rsidRPr="00204C29" w:rsidRDefault="00E17BAF" w:rsidP="004E17F7">
      <w:pPr>
        <w:numPr>
          <w:ilvl w:val="0"/>
          <w:numId w:val="42"/>
        </w:numPr>
        <w:spacing w:after="0"/>
        <w:rPr>
          <w:lang w:val="en-IN"/>
        </w:rPr>
      </w:pPr>
      <w:r w:rsidRPr="00204C29">
        <w:rPr>
          <w:lang w:val="en-IN"/>
        </w:rPr>
        <w:t>Address &amp; schema integration</w:t>
      </w:r>
    </w:p>
    <w:p w14:paraId="23966943" w14:textId="77777777" w:rsidR="00E17BAF" w:rsidRPr="00204C29" w:rsidRDefault="00E17BAF" w:rsidP="004E17F7">
      <w:pPr>
        <w:spacing w:after="0"/>
        <w:rPr>
          <w:lang w:val="en-IN"/>
        </w:rPr>
      </w:pPr>
      <w:r w:rsidRPr="00204C29">
        <w:rPr>
          <w:b/>
          <w:bCs/>
          <w:lang w:val="en-IN"/>
        </w:rPr>
        <w:lastRenderedPageBreak/>
        <w:t>Basic:</w:t>
      </w:r>
      <w:r w:rsidRPr="00204C29">
        <w:rPr>
          <w:lang w:val="en-IN"/>
        </w:rPr>
        <w:t xml:space="preserve"> Basic optimization</w:t>
      </w:r>
      <w:r w:rsidRPr="00204C29">
        <w:rPr>
          <w:lang w:val="en-IN"/>
        </w:rPr>
        <w:br/>
      </w:r>
      <w:r w:rsidRPr="00204C29">
        <w:rPr>
          <w:b/>
          <w:bCs/>
          <w:lang w:val="en-IN"/>
        </w:rPr>
        <w:t>Growth:</w:t>
      </w:r>
      <w:r w:rsidRPr="00204C29">
        <w:rPr>
          <w:lang w:val="en-IN"/>
        </w:rPr>
        <w:t xml:space="preserve"> Executive-level</w:t>
      </w:r>
      <w:r w:rsidRPr="00204C29">
        <w:rPr>
          <w:lang w:val="en-IN"/>
        </w:rPr>
        <w:br/>
      </w:r>
      <w:r w:rsidRPr="00204C29">
        <w:rPr>
          <w:b/>
          <w:bCs/>
          <w:lang w:val="en-IN"/>
        </w:rPr>
        <w:t>Booster:</w:t>
      </w:r>
      <w:r w:rsidRPr="00204C29">
        <w:rPr>
          <w:lang w:val="en-IN"/>
        </w:rPr>
        <w:t xml:space="preserve"> Professional-level</w:t>
      </w:r>
    </w:p>
    <w:p w14:paraId="5C510714" w14:textId="77777777" w:rsidR="00E17BAF" w:rsidRPr="00204C29" w:rsidRDefault="00724D9D" w:rsidP="004E17F7">
      <w:pPr>
        <w:spacing w:after="0"/>
        <w:rPr>
          <w:lang w:val="en-IN"/>
        </w:rPr>
      </w:pPr>
      <w:r w:rsidRPr="00204C29">
        <w:rPr>
          <w:lang w:val="en-IN"/>
        </w:rPr>
        <w:pict w14:anchorId="2C3D9AC9">
          <v:rect id="_x0000_i1055" style="width:0;height:1.5pt" o:hrstd="t" o:hr="t" fillcolor="#a0a0a0" stroked="f"/>
        </w:pict>
      </w:r>
    </w:p>
    <w:p w14:paraId="2B897F01" w14:textId="77777777" w:rsidR="00E17BAF" w:rsidRPr="00204C29" w:rsidRDefault="00E17BAF" w:rsidP="004E17F7">
      <w:pPr>
        <w:spacing w:after="0"/>
        <w:rPr>
          <w:b/>
          <w:bCs/>
          <w:lang w:val="en-IN"/>
        </w:rPr>
      </w:pPr>
      <w:r w:rsidRPr="00204C29">
        <w:rPr>
          <w:b/>
          <w:bCs/>
          <w:lang w:val="en-IN"/>
        </w:rPr>
        <w:t>3. Local Search Optimization</w:t>
      </w:r>
    </w:p>
    <w:p w14:paraId="54DA230D" w14:textId="77777777" w:rsidR="00E17BAF" w:rsidRPr="00204C29" w:rsidRDefault="00E17BAF" w:rsidP="004E17F7">
      <w:pPr>
        <w:spacing w:after="0"/>
        <w:rPr>
          <w:lang w:val="en-IN"/>
        </w:rPr>
      </w:pPr>
      <w:r w:rsidRPr="00204C29">
        <w:rPr>
          <w:lang w:val="en-IN"/>
        </w:rPr>
        <w:t>This is the core service of Local SEO and includes:</w:t>
      </w:r>
    </w:p>
    <w:p w14:paraId="4F7F93D2" w14:textId="77777777" w:rsidR="00E17BAF" w:rsidRPr="00204C29" w:rsidRDefault="00E17BAF" w:rsidP="004E17F7">
      <w:pPr>
        <w:numPr>
          <w:ilvl w:val="0"/>
          <w:numId w:val="43"/>
        </w:numPr>
        <w:spacing w:after="0"/>
        <w:rPr>
          <w:lang w:val="en-IN"/>
        </w:rPr>
      </w:pPr>
      <w:r w:rsidRPr="00204C29">
        <w:rPr>
          <w:lang w:val="en-IN"/>
        </w:rPr>
        <w:t>Google Business Profile full optimization</w:t>
      </w:r>
    </w:p>
    <w:p w14:paraId="6C56C0EB" w14:textId="77777777" w:rsidR="00E17BAF" w:rsidRPr="00204C29" w:rsidRDefault="00E17BAF" w:rsidP="004E17F7">
      <w:pPr>
        <w:numPr>
          <w:ilvl w:val="0"/>
          <w:numId w:val="43"/>
        </w:numPr>
        <w:spacing w:after="0"/>
        <w:rPr>
          <w:lang w:val="en-IN"/>
        </w:rPr>
      </w:pPr>
      <w:r w:rsidRPr="00204C29">
        <w:rPr>
          <w:lang w:val="en-IN"/>
        </w:rPr>
        <w:t>Local keywords targeting</w:t>
      </w:r>
    </w:p>
    <w:p w14:paraId="5733EB36" w14:textId="77777777" w:rsidR="00E17BAF" w:rsidRPr="00204C29" w:rsidRDefault="00E17BAF" w:rsidP="004E17F7">
      <w:pPr>
        <w:numPr>
          <w:ilvl w:val="0"/>
          <w:numId w:val="43"/>
        </w:numPr>
        <w:spacing w:after="0"/>
        <w:rPr>
          <w:lang w:val="en-IN"/>
        </w:rPr>
      </w:pPr>
      <w:r w:rsidRPr="00204C29">
        <w:rPr>
          <w:lang w:val="en-IN"/>
        </w:rPr>
        <w:t>Maps ranking improvement</w:t>
      </w:r>
    </w:p>
    <w:p w14:paraId="7DD3498F" w14:textId="77777777" w:rsidR="00E17BAF" w:rsidRPr="00204C29" w:rsidRDefault="00E17BAF" w:rsidP="004E17F7">
      <w:pPr>
        <w:numPr>
          <w:ilvl w:val="0"/>
          <w:numId w:val="43"/>
        </w:numPr>
        <w:spacing w:after="0"/>
        <w:rPr>
          <w:lang w:val="en-IN"/>
        </w:rPr>
      </w:pPr>
      <w:r w:rsidRPr="00204C29">
        <w:rPr>
          <w:lang w:val="en-IN"/>
        </w:rPr>
        <w:t>Review strategy</w:t>
      </w:r>
    </w:p>
    <w:p w14:paraId="2DB9F613" w14:textId="77777777" w:rsidR="00E17BAF" w:rsidRPr="00204C29" w:rsidRDefault="00E17BAF" w:rsidP="004E17F7">
      <w:pPr>
        <w:numPr>
          <w:ilvl w:val="0"/>
          <w:numId w:val="43"/>
        </w:numPr>
        <w:spacing w:after="0"/>
        <w:rPr>
          <w:lang w:val="en-IN"/>
        </w:rPr>
      </w:pPr>
      <w:r w:rsidRPr="00204C29">
        <w:rPr>
          <w:lang w:val="en-IN"/>
        </w:rPr>
        <w:t>Local engagement boosting</w:t>
      </w:r>
    </w:p>
    <w:p w14:paraId="52220BF2" w14:textId="77777777" w:rsidR="00E17BAF" w:rsidRPr="00204C29" w:rsidRDefault="00E17BAF" w:rsidP="004E17F7">
      <w:pPr>
        <w:spacing w:after="0"/>
        <w:rPr>
          <w:lang w:val="en-IN"/>
        </w:rPr>
      </w:pPr>
      <w:r w:rsidRPr="00204C29">
        <w:rPr>
          <w:b/>
          <w:bCs/>
          <w:lang w:val="en-IN"/>
        </w:rPr>
        <w:t>Basic:</w:t>
      </w:r>
      <w:r w:rsidRPr="00204C29">
        <w:rPr>
          <w:lang w:val="en-IN"/>
        </w:rPr>
        <w:t xml:space="preserve"> Basic map optimization</w:t>
      </w:r>
      <w:r w:rsidRPr="00204C29">
        <w:rPr>
          <w:lang w:val="en-IN"/>
        </w:rPr>
        <w:br/>
      </w:r>
      <w:r w:rsidRPr="00204C29">
        <w:rPr>
          <w:b/>
          <w:bCs/>
          <w:lang w:val="en-IN"/>
        </w:rPr>
        <w:t>Growth:</w:t>
      </w:r>
      <w:r w:rsidRPr="00204C29">
        <w:rPr>
          <w:lang w:val="en-IN"/>
        </w:rPr>
        <w:t xml:space="preserve"> Executive-level</w:t>
      </w:r>
      <w:r w:rsidRPr="00204C29">
        <w:rPr>
          <w:lang w:val="en-IN"/>
        </w:rPr>
        <w:br/>
      </w:r>
      <w:r w:rsidRPr="00204C29">
        <w:rPr>
          <w:b/>
          <w:bCs/>
          <w:lang w:val="en-IN"/>
        </w:rPr>
        <w:t>Booster:</w:t>
      </w:r>
      <w:r w:rsidRPr="00204C29">
        <w:rPr>
          <w:lang w:val="en-IN"/>
        </w:rPr>
        <w:t xml:space="preserve"> Professional-level</w:t>
      </w:r>
    </w:p>
    <w:p w14:paraId="7F3122F8" w14:textId="77777777" w:rsidR="00E17BAF" w:rsidRPr="00204C29" w:rsidRDefault="00724D9D" w:rsidP="004E17F7">
      <w:pPr>
        <w:spacing w:after="0"/>
        <w:rPr>
          <w:lang w:val="en-IN"/>
        </w:rPr>
      </w:pPr>
      <w:r w:rsidRPr="00204C29">
        <w:rPr>
          <w:lang w:val="en-IN"/>
        </w:rPr>
        <w:pict w14:anchorId="5267D487">
          <v:rect id="_x0000_i1056" style="width:0;height:1.5pt" o:hrstd="t" o:hr="t" fillcolor="#a0a0a0" stroked="f"/>
        </w:pict>
      </w:r>
    </w:p>
    <w:p w14:paraId="1B177F0E" w14:textId="77777777" w:rsidR="00E17BAF" w:rsidRPr="00204C29" w:rsidRDefault="00E17BAF" w:rsidP="004E17F7">
      <w:pPr>
        <w:spacing w:after="0"/>
        <w:rPr>
          <w:b/>
          <w:bCs/>
          <w:lang w:val="en-IN"/>
        </w:rPr>
      </w:pPr>
      <w:r w:rsidRPr="00204C29">
        <w:rPr>
          <w:b/>
          <w:bCs/>
          <w:lang w:val="en-IN"/>
        </w:rPr>
        <w:t>4. Content Marketing (Per Month)</w:t>
      </w:r>
    </w:p>
    <w:p w14:paraId="6F71F268" w14:textId="77777777" w:rsidR="00E17BAF" w:rsidRPr="00204C29" w:rsidRDefault="00E17BAF" w:rsidP="004E17F7">
      <w:pPr>
        <w:spacing w:after="0"/>
        <w:rPr>
          <w:lang w:val="en-IN"/>
        </w:rPr>
      </w:pPr>
      <w:r w:rsidRPr="00204C29">
        <w:rPr>
          <w:lang w:val="en-IN"/>
        </w:rPr>
        <w:t>Local SEO–targeted content such as:</w:t>
      </w:r>
    </w:p>
    <w:p w14:paraId="016D7413" w14:textId="77777777" w:rsidR="00E17BAF" w:rsidRPr="00204C29" w:rsidRDefault="00E17BAF" w:rsidP="004E17F7">
      <w:pPr>
        <w:numPr>
          <w:ilvl w:val="0"/>
          <w:numId w:val="44"/>
        </w:numPr>
        <w:spacing w:after="0"/>
        <w:rPr>
          <w:lang w:val="en-IN"/>
        </w:rPr>
      </w:pPr>
      <w:r w:rsidRPr="00204C29">
        <w:rPr>
          <w:lang w:val="en-IN"/>
        </w:rPr>
        <w:t>Local service blogs</w:t>
      </w:r>
    </w:p>
    <w:p w14:paraId="5F0AACC8" w14:textId="77777777" w:rsidR="00E17BAF" w:rsidRPr="00204C29" w:rsidRDefault="00E17BAF" w:rsidP="004E17F7">
      <w:pPr>
        <w:numPr>
          <w:ilvl w:val="0"/>
          <w:numId w:val="44"/>
        </w:numPr>
        <w:spacing w:after="0"/>
        <w:rPr>
          <w:lang w:val="en-IN"/>
        </w:rPr>
      </w:pPr>
      <w:r w:rsidRPr="00204C29">
        <w:rPr>
          <w:lang w:val="en-IN"/>
        </w:rPr>
        <w:t>City/location pages</w:t>
      </w:r>
    </w:p>
    <w:p w14:paraId="3793511F" w14:textId="77777777" w:rsidR="00E17BAF" w:rsidRPr="00204C29" w:rsidRDefault="00E17BAF" w:rsidP="004E17F7">
      <w:pPr>
        <w:numPr>
          <w:ilvl w:val="0"/>
          <w:numId w:val="44"/>
        </w:numPr>
        <w:spacing w:after="0"/>
        <w:rPr>
          <w:lang w:val="en-IN"/>
        </w:rPr>
      </w:pPr>
      <w:r w:rsidRPr="00204C29">
        <w:rPr>
          <w:lang w:val="en-IN"/>
        </w:rPr>
        <w:t>FAQ content</w:t>
      </w:r>
    </w:p>
    <w:p w14:paraId="299BD6BF" w14:textId="77777777" w:rsidR="00E17BAF" w:rsidRPr="00204C29" w:rsidRDefault="00E17BAF" w:rsidP="004E17F7">
      <w:pPr>
        <w:numPr>
          <w:ilvl w:val="0"/>
          <w:numId w:val="44"/>
        </w:numPr>
        <w:spacing w:after="0"/>
        <w:rPr>
          <w:lang w:val="en-IN"/>
        </w:rPr>
      </w:pPr>
      <w:r w:rsidRPr="00204C29">
        <w:rPr>
          <w:lang w:val="en-IN"/>
        </w:rPr>
        <w:t>Local keywords optimized articles</w:t>
      </w:r>
    </w:p>
    <w:p w14:paraId="5A8A37F9" w14:textId="77777777" w:rsidR="00E17BAF" w:rsidRPr="00204C29" w:rsidRDefault="00E17BAF" w:rsidP="004E17F7">
      <w:pPr>
        <w:spacing w:after="0"/>
        <w:rPr>
          <w:lang w:val="en-IN"/>
        </w:rPr>
      </w:pPr>
      <w:r w:rsidRPr="00204C29">
        <w:rPr>
          <w:b/>
          <w:bCs/>
          <w:lang w:val="en-IN"/>
        </w:rPr>
        <w:t>Basic:</w:t>
      </w:r>
      <w:r w:rsidRPr="00204C29">
        <w:rPr>
          <w:lang w:val="en-IN"/>
        </w:rPr>
        <w:t xml:space="preserve"> Basic content volume</w:t>
      </w:r>
      <w:r w:rsidRPr="00204C29">
        <w:rPr>
          <w:lang w:val="en-IN"/>
        </w:rPr>
        <w:br/>
      </w:r>
      <w:r w:rsidRPr="00204C29">
        <w:rPr>
          <w:b/>
          <w:bCs/>
          <w:lang w:val="en-IN"/>
        </w:rPr>
        <w:t>Growth:</w:t>
      </w:r>
      <w:r w:rsidRPr="00204C29">
        <w:rPr>
          <w:lang w:val="en-IN"/>
        </w:rPr>
        <w:t xml:space="preserve"> Executive-level</w:t>
      </w:r>
      <w:r w:rsidRPr="00204C29">
        <w:rPr>
          <w:lang w:val="en-IN"/>
        </w:rPr>
        <w:br/>
      </w:r>
      <w:r w:rsidRPr="00204C29">
        <w:rPr>
          <w:b/>
          <w:bCs/>
          <w:lang w:val="en-IN"/>
        </w:rPr>
        <w:t>Booster:</w:t>
      </w:r>
      <w:r w:rsidRPr="00204C29">
        <w:rPr>
          <w:lang w:val="en-IN"/>
        </w:rPr>
        <w:t xml:space="preserve"> Professional-level</w:t>
      </w:r>
    </w:p>
    <w:p w14:paraId="03923C74" w14:textId="77777777" w:rsidR="00E17BAF" w:rsidRPr="00204C29" w:rsidRDefault="00724D9D" w:rsidP="004E17F7">
      <w:pPr>
        <w:spacing w:after="0"/>
        <w:rPr>
          <w:lang w:val="en-IN"/>
        </w:rPr>
      </w:pPr>
      <w:r w:rsidRPr="00204C29">
        <w:rPr>
          <w:lang w:val="en-IN"/>
        </w:rPr>
        <w:pict w14:anchorId="74513221">
          <v:rect id="_x0000_i1057" style="width:0;height:1.5pt" o:hrstd="t" o:hr="t" fillcolor="#a0a0a0" stroked="f"/>
        </w:pict>
      </w:r>
    </w:p>
    <w:p w14:paraId="1C25DE52" w14:textId="77777777" w:rsidR="00E17BAF" w:rsidRPr="00204C29" w:rsidRDefault="00E17BAF" w:rsidP="004E17F7">
      <w:pPr>
        <w:spacing w:after="0"/>
        <w:rPr>
          <w:b/>
          <w:bCs/>
          <w:lang w:val="en-IN"/>
        </w:rPr>
      </w:pPr>
      <w:r w:rsidRPr="00204C29">
        <w:rPr>
          <w:b/>
          <w:bCs/>
          <w:lang w:val="en-IN"/>
        </w:rPr>
        <w:t>5. Off-Page Optimization</w:t>
      </w:r>
    </w:p>
    <w:p w14:paraId="73CEC1C2" w14:textId="77777777" w:rsidR="00E17BAF" w:rsidRPr="00204C29" w:rsidRDefault="00E17BAF" w:rsidP="004E17F7">
      <w:pPr>
        <w:spacing w:after="0"/>
        <w:rPr>
          <w:lang w:val="en-IN"/>
        </w:rPr>
      </w:pPr>
      <w:r w:rsidRPr="00204C29">
        <w:rPr>
          <w:lang w:val="en-IN"/>
        </w:rPr>
        <w:t>Building authority for local ranking through:</w:t>
      </w:r>
    </w:p>
    <w:p w14:paraId="5DEC24BD" w14:textId="77777777" w:rsidR="00E17BAF" w:rsidRPr="00204C29" w:rsidRDefault="00E17BAF" w:rsidP="004E17F7">
      <w:pPr>
        <w:numPr>
          <w:ilvl w:val="0"/>
          <w:numId w:val="45"/>
        </w:numPr>
        <w:spacing w:after="0"/>
        <w:rPr>
          <w:lang w:val="en-IN"/>
        </w:rPr>
      </w:pPr>
      <w:r w:rsidRPr="00204C29">
        <w:rPr>
          <w:lang w:val="en-IN"/>
        </w:rPr>
        <w:t>Local citations</w:t>
      </w:r>
    </w:p>
    <w:p w14:paraId="474A4AD7" w14:textId="77777777" w:rsidR="00E17BAF" w:rsidRPr="00204C29" w:rsidRDefault="00E17BAF" w:rsidP="004E17F7">
      <w:pPr>
        <w:numPr>
          <w:ilvl w:val="0"/>
          <w:numId w:val="45"/>
        </w:numPr>
        <w:spacing w:after="0"/>
        <w:rPr>
          <w:lang w:val="en-IN"/>
        </w:rPr>
      </w:pPr>
      <w:r w:rsidRPr="00204C29">
        <w:rPr>
          <w:lang w:val="en-IN"/>
        </w:rPr>
        <w:t>Niche directories</w:t>
      </w:r>
    </w:p>
    <w:p w14:paraId="0825EE54" w14:textId="77777777" w:rsidR="00E17BAF" w:rsidRPr="00204C29" w:rsidRDefault="00E17BAF" w:rsidP="004E17F7">
      <w:pPr>
        <w:numPr>
          <w:ilvl w:val="0"/>
          <w:numId w:val="45"/>
        </w:numPr>
        <w:spacing w:after="0"/>
        <w:rPr>
          <w:lang w:val="en-IN"/>
        </w:rPr>
      </w:pPr>
      <w:r w:rsidRPr="00204C29">
        <w:rPr>
          <w:lang w:val="en-IN"/>
        </w:rPr>
        <w:t>Map backlinks</w:t>
      </w:r>
    </w:p>
    <w:p w14:paraId="3234C649" w14:textId="77777777" w:rsidR="00E17BAF" w:rsidRPr="00204C29" w:rsidRDefault="00E17BAF" w:rsidP="004E17F7">
      <w:pPr>
        <w:numPr>
          <w:ilvl w:val="0"/>
          <w:numId w:val="45"/>
        </w:numPr>
        <w:spacing w:after="0"/>
        <w:rPr>
          <w:lang w:val="en-IN"/>
        </w:rPr>
      </w:pPr>
      <w:r w:rsidRPr="00204C29">
        <w:rPr>
          <w:lang w:val="en-IN"/>
        </w:rPr>
        <w:t>Community listing submissions</w:t>
      </w:r>
    </w:p>
    <w:p w14:paraId="2DA7BA15" w14:textId="77777777" w:rsidR="00E17BAF" w:rsidRPr="00204C29" w:rsidRDefault="00E17BAF" w:rsidP="004E17F7">
      <w:pPr>
        <w:spacing w:after="0"/>
        <w:rPr>
          <w:lang w:val="en-IN"/>
        </w:rPr>
      </w:pPr>
      <w:r w:rsidRPr="00204C29">
        <w:rPr>
          <w:b/>
          <w:bCs/>
          <w:lang w:val="en-IN"/>
        </w:rPr>
        <w:t>Basic:</w:t>
      </w:r>
      <w:r w:rsidRPr="00204C29">
        <w:rPr>
          <w:lang w:val="en-IN"/>
        </w:rPr>
        <w:t xml:space="preserve"> Basic off-page</w:t>
      </w:r>
      <w:r w:rsidRPr="00204C29">
        <w:rPr>
          <w:lang w:val="en-IN"/>
        </w:rPr>
        <w:br/>
      </w:r>
      <w:r w:rsidRPr="00204C29">
        <w:rPr>
          <w:b/>
          <w:bCs/>
          <w:lang w:val="en-IN"/>
        </w:rPr>
        <w:t>Growth:</w:t>
      </w:r>
      <w:r w:rsidRPr="00204C29">
        <w:rPr>
          <w:lang w:val="en-IN"/>
        </w:rPr>
        <w:t xml:space="preserve"> Executive-level</w:t>
      </w:r>
      <w:r w:rsidRPr="00204C29">
        <w:rPr>
          <w:lang w:val="en-IN"/>
        </w:rPr>
        <w:br/>
      </w:r>
      <w:r w:rsidRPr="00204C29">
        <w:rPr>
          <w:b/>
          <w:bCs/>
          <w:lang w:val="en-IN"/>
        </w:rPr>
        <w:t>Booster:</w:t>
      </w:r>
      <w:r w:rsidRPr="00204C29">
        <w:rPr>
          <w:lang w:val="en-IN"/>
        </w:rPr>
        <w:t xml:space="preserve"> Professional-level</w:t>
      </w:r>
    </w:p>
    <w:p w14:paraId="169A901F" w14:textId="77777777" w:rsidR="00E17BAF" w:rsidRPr="00204C29" w:rsidRDefault="00724D9D" w:rsidP="004E17F7">
      <w:pPr>
        <w:spacing w:after="0"/>
        <w:rPr>
          <w:lang w:val="en-IN"/>
        </w:rPr>
      </w:pPr>
      <w:r w:rsidRPr="00204C29">
        <w:rPr>
          <w:lang w:val="en-IN"/>
        </w:rPr>
        <w:pict w14:anchorId="69FD1C30">
          <v:rect id="_x0000_i1058" style="width:0;height:1.5pt" o:hrstd="t" o:hr="t" fillcolor="#a0a0a0" stroked="f"/>
        </w:pict>
      </w:r>
    </w:p>
    <w:p w14:paraId="4297BC98" w14:textId="77777777" w:rsidR="00E17BAF" w:rsidRPr="00204C29" w:rsidRDefault="00E17BAF" w:rsidP="004E17F7">
      <w:pPr>
        <w:spacing w:after="0"/>
        <w:rPr>
          <w:b/>
          <w:bCs/>
          <w:lang w:val="en-IN"/>
        </w:rPr>
      </w:pPr>
      <w:r w:rsidRPr="00204C29">
        <w:rPr>
          <w:b/>
          <w:bCs/>
          <w:lang w:val="en-IN"/>
        </w:rPr>
        <w:t>6. Premium Links (Per Month)</w:t>
      </w:r>
    </w:p>
    <w:p w14:paraId="522AEA0F" w14:textId="77777777" w:rsidR="00E17BAF" w:rsidRPr="00204C29" w:rsidRDefault="00E17BAF" w:rsidP="004E17F7">
      <w:pPr>
        <w:spacing w:after="0"/>
        <w:rPr>
          <w:lang w:val="en-IN"/>
        </w:rPr>
      </w:pPr>
      <w:r w:rsidRPr="00204C29">
        <w:rPr>
          <w:lang w:val="en-IN"/>
        </w:rPr>
        <w:t>High-quality backlinks specifically designed for local authority building:</w:t>
      </w:r>
    </w:p>
    <w:p w14:paraId="53622F4B" w14:textId="77777777" w:rsidR="00E17BAF" w:rsidRPr="00204C29" w:rsidRDefault="00E17BAF" w:rsidP="004E17F7">
      <w:pPr>
        <w:numPr>
          <w:ilvl w:val="0"/>
          <w:numId w:val="46"/>
        </w:numPr>
        <w:spacing w:after="0"/>
        <w:rPr>
          <w:lang w:val="en-IN"/>
        </w:rPr>
      </w:pPr>
      <w:r w:rsidRPr="00204C29">
        <w:rPr>
          <w:lang w:val="en-IN"/>
        </w:rPr>
        <w:t>Local niche sites</w:t>
      </w:r>
    </w:p>
    <w:p w14:paraId="78BD3506" w14:textId="77777777" w:rsidR="00E17BAF" w:rsidRPr="00204C29" w:rsidRDefault="00E17BAF" w:rsidP="004E17F7">
      <w:pPr>
        <w:numPr>
          <w:ilvl w:val="0"/>
          <w:numId w:val="46"/>
        </w:numPr>
        <w:spacing w:after="0"/>
        <w:rPr>
          <w:lang w:val="en-IN"/>
        </w:rPr>
      </w:pPr>
      <w:r w:rsidRPr="00204C29">
        <w:rPr>
          <w:lang w:val="en-IN"/>
        </w:rPr>
        <w:t>High-authority blogs</w:t>
      </w:r>
    </w:p>
    <w:p w14:paraId="0DA80CC9" w14:textId="77777777" w:rsidR="00E17BAF" w:rsidRPr="00204C29" w:rsidRDefault="00E17BAF" w:rsidP="004E17F7">
      <w:pPr>
        <w:numPr>
          <w:ilvl w:val="0"/>
          <w:numId w:val="46"/>
        </w:numPr>
        <w:spacing w:after="0"/>
        <w:rPr>
          <w:lang w:val="en-IN"/>
        </w:rPr>
      </w:pPr>
      <w:r w:rsidRPr="00204C29">
        <w:rPr>
          <w:lang w:val="en-IN"/>
        </w:rPr>
        <w:t>Geo-targeted placements</w:t>
      </w:r>
    </w:p>
    <w:p w14:paraId="02FF3A30" w14:textId="77777777" w:rsidR="00E17BAF" w:rsidRPr="00204C29" w:rsidRDefault="00E17BAF" w:rsidP="004E17F7">
      <w:pPr>
        <w:spacing w:after="0"/>
        <w:rPr>
          <w:lang w:val="en-IN"/>
        </w:rPr>
      </w:pPr>
      <w:r w:rsidRPr="00204C29">
        <w:rPr>
          <w:b/>
          <w:bCs/>
          <w:lang w:val="en-IN"/>
        </w:rPr>
        <w:t>Basic:</w:t>
      </w:r>
      <w:r w:rsidRPr="00204C29">
        <w:rPr>
          <w:lang w:val="en-IN"/>
        </w:rPr>
        <w:t xml:space="preserve"> Basic premium links</w:t>
      </w:r>
      <w:r w:rsidRPr="00204C29">
        <w:rPr>
          <w:lang w:val="en-IN"/>
        </w:rPr>
        <w:br/>
      </w:r>
      <w:r w:rsidRPr="00204C29">
        <w:rPr>
          <w:b/>
          <w:bCs/>
          <w:lang w:val="en-IN"/>
        </w:rPr>
        <w:t>Growth:</w:t>
      </w:r>
      <w:r w:rsidRPr="00204C29">
        <w:rPr>
          <w:lang w:val="en-IN"/>
        </w:rPr>
        <w:t xml:space="preserve"> Executive-level</w:t>
      </w:r>
      <w:r w:rsidRPr="00204C29">
        <w:rPr>
          <w:lang w:val="en-IN"/>
        </w:rPr>
        <w:br/>
      </w:r>
      <w:r w:rsidRPr="00204C29">
        <w:rPr>
          <w:b/>
          <w:bCs/>
          <w:lang w:val="en-IN"/>
        </w:rPr>
        <w:t>Booster:</w:t>
      </w:r>
      <w:r w:rsidRPr="00204C29">
        <w:rPr>
          <w:lang w:val="en-IN"/>
        </w:rPr>
        <w:t xml:space="preserve"> Professional-level</w:t>
      </w:r>
    </w:p>
    <w:p w14:paraId="1467FBA3" w14:textId="77777777" w:rsidR="00E17BAF" w:rsidRPr="00204C29" w:rsidRDefault="00724D9D" w:rsidP="004E17F7">
      <w:pPr>
        <w:spacing w:after="0"/>
        <w:rPr>
          <w:lang w:val="en-IN"/>
        </w:rPr>
      </w:pPr>
      <w:r w:rsidRPr="00204C29">
        <w:rPr>
          <w:lang w:val="en-IN"/>
        </w:rPr>
        <w:pict w14:anchorId="2E2F558D">
          <v:rect id="_x0000_i1059" style="width:0;height:1.5pt" o:hrstd="t" o:hr="t" fillcolor="#a0a0a0" stroked="f"/>
        </w:pict>
      </w:r>
    </w:p>
    <w:p w14:paraId="742D5888" w14:textId="77777777" w:rsidR="00E17BAF" w:rsidRPr="00204C29" w:rsidRDefault="00E17BAF" w:rsidP="004E17F7">
      <w:pPr>
        <w:spacing w:after="0"/>
        <w:rPr>
          <w:b/>
          <w:bCs/>
          <w:lang w:val="en-IN"/>
        </w:rPr>
      </w:pPr>
      <w:r w:rsidRPr="00204C29">
        <w:rPr>
          <w:b/>
          <w:bCs/>
          <w:lang w:val="en-IN"/>
        </w:rPr>
        <w:t>7. Monthly Reporting</w:t>
      </w:r>
    </w:p>
    <w:p w14:paraId="0AAA52B8" w14:textId="77777777" w:rsidR="00E17BAF" w:rsidRPr="00204C29" w:rsidRDefault="00E17BAF" w:rsidP="004E17F7">
      <w:pPr>
        <w:spacing w:after="0"/>
        <w:rPr>
          <w:lang w:val="en-IN"/>
        </w:rPr>
      </w:pPr>
      <w:r w:rsidRPr="00204C29">
        <w:rPr>
          <w:lang w:val="en-IN"/>
        </w:rPr>
        <w:t>A full analytics report including:</w:t>
      </w:r>
    </w:p>
    <w:p w14:paraId="43341351" w14:textId="77777777" w:rsidR="00E17BAF" w:rsidRPr="00204C29" w:rsidRDefault="00E17BAF" w:rsidP="004E17F7">
      <w:pPr>
        <w:numPr>
          <w:ilvl w:val="0"/>
          <w:numId w:val="47"/>
        </w:numPr>
        <w:spacing w:after="0"/>
        <w:rPr>
          <w:lang w:val="en-IN"/>
        </w:rPr>
      </w:pPr>
      <w:r w:rsidRPr="00204C29">
        <w:rPr>
          <w:lang w:val="en-IN"/>
        </w:rPr>
        <w:t>Google Maps ranking</w:t>
      </w:r>
    </w:p>
    <w:p w14:paraId="3FD5E64A" w14:textId="77777777" w:rsidR="00E17BAF" w:rsidRPr="00204C29" w:rsidRDefault="00E17BAF" w:rsidP="004E17F7">
      <w:pPr>
        <w:numPr>
          <w:ilvl w:val="0"/>
          <w:numId w:val="47"/>
        </w:numPr>
        <w:spacing w:after="0"/>
        <w:rPr>
          <w:lang w:val="en-IN"/>
        </w:rPr>
      </w:pPr>
      <w:r w:rsidRPr="00204C29">
        <w:rPr>
          <w:lang w:val="en-IN"/>
        </w:rPr>
        <w:t>Local organic keyword improvement</w:t>
      </w:r>
    </w:p>
    <w:p w14:paraId="0BF072E3" w14:textId="77777777" w:rsidR="00E17BAF" w:rsidRPr="00204C29" w:rsidRDefault="00E17BAF" w:rsidP="004E17F7">
      <w:pPr>
        <w:numPr>
          <w:ilvl w:val="0"/>
          <w:numId w:val="47"/>
        </w:numPr>
        <w:spacing w:after="0"/>
        <w:rPr>
          <w:lang w:val="en-IN"/>
        </w:rPr>
      </w:pPr>
      <w:r w:rsidRPr="00204C29">
        <w:rPr>
          <w:lang w:val="en-IN"/>
        </w:rPr>
        <w:lastRenderedPageBreak/>
        <w:t>GBP insights</w:t>
      </w:r>
    </w:p>
    <w:p w14:paraId="22742551" w14:textId="77777777" w:rsidR="00E17BAF" w:rsidRPr="00204C29" w:rsidRDefault="00E17BAF" w:rsidP="004E17F7">
      <w:pPr>
        <w:numPr>
          <w:ilvl w:val="0"/>
          <w:numId w:val="47"/>
        </w:numPr>
        <w:spacing w:after="0"/>
        <w:rPr>
          <w:lang w:val="en-IN"/>
        </w:rPr>
      </w:pPr>
      <w:r w:rsidRPr="00204C29">
        <w:rPr>
          <w:lang w:val="en-IN"/>
        </w:rPr>
        <w:t>Local engagement rate</w:t>
      </w:r>
    </w:p>
    <w:p w14:paraId="5CC84667" w14:textId="77777777" w:rsidR="00E17BAF" w:rsidRPr="00204C29" w:rsidRDefault="00E17BAF" w:rsidP="004E17F7">
      <w:pPr>
        <w:numPr>
          <w:ilvl w:val="0"/>
          <w:numId w:val="47"/>
        </w:numPr>
        <w:spacing w:after="0"/>
        <w:rPr>
          <w:lang w:val="en-IN"/>
        </w:rPr>
      </w:pPr>
      <w:r w:rsidRPr="00204C29">
        <w:rPr>
          <w:lang w:val="en-IN"/>
        </w:rPr>
        <w:t>Traffic source breakdown</w:t>
      </w:r>
    </w:p>
    <w:p w14:paraId="0A41BD2E" w14:textId="77777777" w:rsidR="00E17BAF" w:rsidRPr="00204C29" w:rsidRDefault="00E17BAF" w:rsidP="004E17F7">
      <w:pPr>
        <w:spacing w:after="0"/>
        <w:rPr>
          <w:lang w:val="en-IN"/>
        </w:rPr>
      </w:pPr>
      <w:r w:rsidRPr="00204C29">
        <w:rPr>
          <w:b/>
          <w:bCs/>
          <w:lang w:val="en-IN"/>
        </w:rPr>
        <w:t>Basic:</w:t>
      </w:r>
      <w:r w:rsidRPr="00204C29">
        <w:rPr>
          <w:lang w:val="en-IN"/>
        </w:rPr>
        <w:t xml:space="preserve"> Professional report</w:t>
      </w:r>
      <w:r w:rsidRPr="00204C29">
        <w:rPr>
          <w:lang w:val="en-IN"/>
        </w:rPr>
        <w:br/>
      </w:r>
      <w:r w:rsidRPr="00204C29">
        <w:rPr>
          <w:b/>
          <w:bCs/>
          <w:lang w:val="en-IN"/>
        </w:rPr>
        <w:t>Growth:</w:t>
      </w:r>
      <w:r w:rsidRPr="00204C29">
        <w:rPr>
          <w:lang w:val="en-IN"/>
        </w:rPr>
        <w:t xml:space="preserve"> Professional report</w:t>
      </w:r>
      <w:r w:rsidRPr="00204C29">
        <w:rPr>
          <w:lang w:val="en-IN"/>
        </w:rPr>
        <w:br/>
      </w:r>
      <w:r w:rsidRPr="00204C29">
        <w:rPr>
          <w:b/>
          <w:bCs/>
          <w:lang w:val="en-IN"/>
        </w:rPr>
        <w:t>Booster:</w:t>
      </w:r>
      <w:r w:rsidRPr="00204C29">
        <w:rPr>
          <w:lang w:val="en-IN"/>
        </w:rPr>
        <w:t xml:space="preserve"> Professional report</w:t>
      </w:r>
    </w:p>
    <w:p w14:paraId="1703466F" w14:textId="77777777" w:rsidR="00E17BAF" w:rsidRPr="00204C29" w:rsidRDefault="00724D9D" w:rsidP="004E17F7">
      <w:pPr>
        <w:spacing w:after="0"/>
        <w:rPr>
          <w:lang w:val="en-IN"/>
        </w:rPr>
      </w:pPr>
      <w:r w:rsidRPr="00204C29">
        <w:rPr>
          <w:lang w:val="en-IN"/>
        </w:rPr>
        <w:pict w14:anchorId="68F1BC37">
          <v:rect id="_x0000_i1060" style="width:0;height:1.5pt" o:hrstd="t" o:hr="t" fillcolor="#a0a0a0" stroked="f"/>
        </w:pict>
      </w:r>
    </w:p>
    <w:p w14:paraId="73B1D70E" w14:textId="77777777" w:rsidR="00E17BAF" w:rsidRPr="00204C29" w:rsidRDefault="00E17BAF" w:rsidP="004E17F7">
      <w:pPr>
        <w:spacing w:after="0"/>
        <w:rPr>
          <w:b/>
          <w:bCs/>
          <w:lang w:val="en-IN"/>
        </w:rPr>
      </w:pPr>
      <w:r w:rsidRPr="00204C29">
        <w:rPr>
          <w:b/>
          <w:bCs/>
          <w:lang w:val="en-IN"/>
        </w:rPr>
        <w:t>8. Customer Support</w:t>
      </w:r>
    </w:p>
    <w:p w14:paraId="08941FE9" w14:textId="77777777" w:rsidR="00E17BAF" w:rsidRPr="00204C29" w:rsidRDefault="00E17BAF" w:rsidP="004E17F7">
      <w:pPr>
        <w:spacing w:after="0"/>
        <w:rPr>
          <w:lang w:val="en-IN"/>
        </w:rPr>
      </w:pPr>
      <w:r w:rsidRPr="00204C29">
        <w:rPr>
          <w:lang w:val="en-IN"/>
        </w:rPr>
        <w:t>All plans include Local SEO support, with quicker priority for higher-tier plans.</w:t>
      </w:r>
    </w:p>
    <w:p w14:paraId="3598EFCF" w14:textId="77777777" w:rsidR="00E17BAF" w:rsidRPr="00204C29" w:rsidRDefault="00E17BAF" w:rsidP="004E17F7">
      <w:pPr>
        <w:numPr>
          <w:ilvl w:val="0"/>
          <w:numId w:val="48"/>
        </w:numPr>
        <w:spacing w:after="0"/>
        <w:rPr>
          <w:lang w:val="en-IN"/>
        </w:rPr>
      </w:pPr>
      <w:r w:rsidRPr="00204C29">
        <w:rPr>
          <w:lang w:val="en-IN"/>
        </w:rPr>
        <w:t>Basic → Support available</w:t>
      </w:r>
    </w:p>
    <w:p w14:paraId="47349A96" w14:textId="77777777" w:rsidR="00E17BAF" w:rsidRPr="00204C29" w:rsidRDefault="00E17BAF" w:rsidP="004E17F7">
      <w:pPr>
        <w:numPr>
          <w:ilvl w:val="0"/>
          <w:numId w:val="48"/>
        </w:numPr>
        <w:spacing w:after="0"/>
        <w:rPr>
          <w:lang w:val="en-IN"/>
        </w:rPr>
      </w:pPr>
      <w:r w:rsidRPr="00204C29">
        <w:rPr>
          <w:lang w:val="en-IN"/>
        </w:rPr>
        <w:t>Growth → Priority support</w:t>
      </w:r>
    </w:p>
    <w:p w14:paraId="481B43C9" w14:textId="77777777" w:rsidR="00E17BAF" w:rsidRPr="00204C29" w:rsidRDefault="00E17BAF" w:rsidP="004E17F7">
      <w:pPr>
        <w:numPr>
          <w:ilvl w:val="0"/>
          <w:numId w:val="48"/>
        </w:numPr>
        <w:spacing w:after="0"/>
        <w:rPr>
          <w:lang w:val="en-IN"/>
        </w:rPr>
      </w:pPr>
      <w:r w:rsidRPr="00204C29">
        <w:rPr>
          <w:lang w:val="en-IN"/>
        </w:rPr>
        <w:t>Booster → Priority support</w:t>
      </w:r>
    </w:p>
    <w:p w14:paraId="63C8827C" w14:textId="77777777" w:rsidR="00E17BAF" w:rsidRPr="00204C29" w:rsidRDefault="00E17BAF" w:rsidP="004E17F7">
      <w:pPr>
        <w:spacing w:after="0"/>
      </w:pPr>
    </w:p>
    <w:p w14:paraId="4A0A8C34" w14:textId="77777777" w:rsidR="00486C9D" w:rsidRPr="00204C29" w:rsidRDefault="00724D9D" w:rsidP="004E17F7">
      <w:pPr>
        <w:spacing w:after="0"/>
      </w:pPr>
      <w:r w:rsidRPr="00204C29">
        <w:rPr>
          <w:highlight w:val="yellow"/>
        </w:rPr>
        <w:t>Mobile SEO Packages</w:t>
      </w:r>
      <w:r w:rsidRPr="00204C29">
        <w:br/>
      </w:r>
      <w:r w:rsidRPr="00204C29">
        <w:t>Given the rise of mobile browsing, these packages are meant to optimize websites for mobile devices — ensuring mobile-friendly design, speed, usability, and SEO best practices so search engines favor the site for mobile search results. (Listed under Packages)</w:t>
      </w:r>
    </w:p>
    <w:p w14:paraId="3F5062CC" w14:textId="77777777" w:rsidR="00D95946" w:rsidRPr="00204C29" w:rsidRDefault="00D95946" w:rsidP="004E17F7">
      <w:pPr>
        <w:spacing w:after="0"/>
        <w:rPr>
          <w:lang w:val="en-IN"/>
        </w:rPr>
      </w:pPr>
      <w:r w:rsidRPr="00204C29">
        <w:rPr>
          <w:lang w:val="en-IN"/>
        </w:rPr>
        <w:t>Apparatus Solutions' Mobile SEO Packages focus on optimizing a website for mobile devices to improve ranking on mobile search results, page experience, Core Web Vitals, and overall mobile usability. These packages are designed for businesses that want stronger visibility among mobile users.</w:t>
      </w:r>
    </w:p>
    <w:p w14:paraId="09EAF41E" w14:textId="77777777" w:rsidR="00D95946" w:rsidRPr="00204C29" w:rsidRDefault="00D95946" w:rsidP="004E17F7">
      <w:pPr>
        <w:spacing w:after="0"/>
        <w:rPr>
          <w:lang w:val="en-IN"/>
        </w:rPr>
      </w:pPr>
      <w:r w:rsidRPr="00204C29">
        <w:rPr>
          <w:lang w:val="en-IN"/>
        </w:rPr>
        <w:t>The packages available are:</w:t>
      </w:r>
    </w:p>
    <w:p w14:paraId="15A3EBBB" w14:textId="77777777" w:rsidR="00D95946" w:rsidRPr="00204C29" w:rsidRDefault="00D95946" w:rsidP="004E17F7">
      <w:pPr>
        <w:numPr>
          <w:ilvl w:val="0"/>
          <w:numId w:val="49"/>
        </w:numPr>
        <w:spacing w:after="0"/>
        <w:rPr>
          <w:lang w:val="en-IN"/>
        </w:rPr>
      </w:pPr>
      <w:r w:rsidRPr="00204C29">
        <w:rPr>
          <w:b/>
          <w:bCs/>
          <w:lang w:val="en-IN"/>
        </w:rPr>
        <w:t>Basic</w:t>
      </w:r>
    </w:p>
    <w:p w14:paraId="4C972DB0" w14:textId="77777777" w:rsidR="00D95946" w:rsidRPr="00204C29" w:rsidRDefault="00D95946" w:rsidP="004E17F7">
      <w:pPr>
        <w:numPr>
          <w:ilvl w:val="0"/>
          <w:numId w:val="49"/>
        </w:numPr>
        <w:spacing w:after="0"/>
        <w:rPr>
          <w:lang w:val="en-IN"/>
        </w:rPr>
      </w:pPr>
      <w:r w:rsidRPr="00204C29">
        <w:rPr>
          <w:b/>
          <w:bCs/>
          <w:lang w:val="en-IN"/>
        </w:rPr>
        <w:t>Startup</w:t>
      </w:r>
    </w:p>
    <w:p w14:paraId="5EC0A116" w14:textId="77777777" w:rsidR="00D95946" w:rsidRPr="00204C29" w:rsidRDefault="00D95946" w:rsidP="004E17F7">
      <w:pPr>
        <w:numPr>
          <w:ilvl w:val="0"/>
          <w:numId w:val="49"/>
        </w:numPr>
        <w:spacing w:after="0"/>
        <w:rPr>
          <w:lang w:val="en-IN"/>
        </w:rPr>
      </w:pPr>
      <w:r w:rsidRPr="00204C29">
        <w:rPr>
          <w:b/>
          <w:bCs/>
          <w:lang w:val="en-IN"/>
        </w:rPr>
        <w:t>Growth</w:t>
      </w:r>
    </w:p>
    <w:p w14:paraId="1EF0B544" w14:textId="77777777" w:rsidR="00D95946" w:rsidRPr="00204C29" w:rsidRDefault="00724D9D" w:rsidP="004E17F7">
      <w:pPr>
        <w:spacing w:after="0"/>
        <w:rPr>
          <w:lang w:val="en-IN"/>
        </w:rPr>
      </w:pPr>
      <w:r w:rsidRPr="00204C29">
        <w:rPr>
          <w:lang w:val="en-IN"/>
        </w:rPr>
        <w:pict w14:anchorId="79B42713">
          <v:rect id="_x0000_i1061" style="width:0;height:1.5pt" o:hrstd="t" o:hr="t" fillcolor="#a0a0a0" stroked="f"/>
        </w:pict>
      </w:r>
    </w:p>
    <w:p w14:paraId="1366B73D" w14:textId="77777777" w:rsidR="00D95946" w:rsidRPr="00204C29" w:rsidRDefault="00D95946" w:rsidP="004E17F7">
      <w:pPr>
        <w:spacing w:after="0"/>
        <w:rPr>
          <w:b/>
          <w:bCs/>
          <w:lang w:val="en-IN"/>
        </w:rPr>
      </w:pPr>
      <w:r w:rsidRPr="00204C29">
        <w:rPr>
          <w:rFonts w:ascii="Segoe UI Emoji" w:hAnsi="Segoe UI Emoji" w:cs="Segoe UI Emoji"/>
          <w:b/>
          <w:bCs/>
          <w:lang w:val="en-IN"/>
        </w:rPr>
        <w:t>⭐</w:t>
      </w:r>
      <w:r w:rsidRPr="00204C29">
        <w:rPr>
          <w:b/>
          <w:bCs/>
          <w:lang w:val="en-IN"/>
        </w:rPr>
        <w:t xml:space="preserve"> 1. Keyword Plan &amp; Pricing</w:t>
      </w:r>
    </w:p>
    <w:p w14:paraId="66906837" w14:textId="77777777" w:rsidR="00D95946" w:rsidRPr="00204C29" w:rsidRDefault="00D95946" w:rsidP="004E17F7">
      <w:pPr>
        <w:spacing w:after="0"/>
        <w:rPr>
          <w:b/>
          <w:bCs/>
          <w:lang w:val="en-IN"/>
        </w:rPr>
      </w:pPr>
      <w:r w:rsidRPr="00204C29">
        <w:rPr>
          <w:b/>
          <w:bCs/>
          <w:lang w:val="en-IN"/>
        </w:rPr>
        <w:t>Basic Plan</w:t>
      </w:r>
    </w:p>
    <w:p w14:paraId="4CFAE3A4" w14:textId="77777777" w:rsidR="00D95946" w:rsidRPr="00204C29" w:rsidRDefault="00D95946" w:rsidP="004E17F7">
      <w:pPr>
        <w:numPr>
          <w:ilvl w:val="0"/>
          <w:numId w:val="50"/>
        </w:numPr>
        <w:spacing w:after="0"/>
        <w:rPr>
          <w:lang w:val="en-IN"/>
        </w:rPr>
      </w:pPr>
      <w:r w:rsidRPr="00204C29">
        <w:rPr>
          <w:b/>
          <w:bCs/>
          <w:lang w:val="en-IN"/>
        </w:rPr>
        <w:t>Keywords:</w:t>
      </w:r>
      <w:r w:rsidRPr="00204C29">
        <w:rPr>
          <w:lang w:val="en-IN"/>
        </w:rPr>
        <w:t xml:space="preserve"> 5</w:t>
      </w:r>
    </w:p>
    <w:p w14:paraId="4FFBE65D" w14:textId="77777777" w:rsidR="00D95946" w:rsidRPr="00204C29" w:rsidRDefault="00D95946" w:rsidP="004E17F7">
      <w:pPr>
        <w:numPr>
          <w:ilvl w:val="0"/>
          <w:numId w:val="50"/>
        </w:numPr>
        <w:spacing w:after="0"/>
        <w:rPr>
          <w:lang w:val="en-IN"/>
        </w:rPr>
      </w:pPr>
      <w:r w:rsidRPr="00204C29">
        <w:rPr>
          <w:b/>
          <w:bCs/>
          <w:lang w:val="en-IN"/>
        </w:rPr>
        <w:t>Monthly Price:</w:t>
      </w:r>
      <w:r w:rsidRPr="00204C29">
        <w:rPr>
          <w:lang w:val="en-IN"/>
        </w:rPr>
        <w:t xml:space="preserve"> $150</w:t>
      </w:r>
    </w:p>
    <w:p w14:paraId="0DC16B2F" w14:textId="77777777" w:rsidR="00D95946" w:rsidRPr="00204C29" w:rsidRDefault="00D95946" w:rsidP="004E17F7">
      <w:pPr>
        <w:numPr>
          <w:ilvl w:val="0"/>
          <w:numId w:val="50"/>
        </w:numPr>
        <w:spacing w:after="0"/>
        <w:rPr>
          <w:lang w:val="en-IN"/>
        </w:rPr>
      </w:pPr>
      <w:r w:rsidRPr="00204C29">
        <w:rPr>
          <w:lang w:val="en-IN"/>
        </w:rPr>
        <w:t>Suitable for small businesses or early-stage websites that need essential mobile optimization.</w:t>
      </w:r>
    </w:p>
    <w:p w14:paraId="5039A50B" w14:textId="77777777" w:rsidR="00D95946" w:rsidRPr="00204C29" w:rsidRDefault="00D95946" w:rsidP="004E17F7">
      <w:pPr>
        <w:spacing w:after="0"/>
        <w:rPr>
          <w:b/>
          <w:bCs/>
          <w:lang w:val="en-IN"/>
        </w:rPr>
      </w:pPr>
      <w:r w:rsidRPr="00204C29">
        <w:rPr>
          <w:b/>
          <w:bCs/>
          <w:lang w:val="en-IN"/>
        </w:rPr>
        <w:t>Startup Plan</w:t>
      </w:r>
    </w:p>
    <w:p w14:paraId="4E7D6EF6" w14:textId="77777777" w:rsidR="00D95946" w:rsidRPr="00204C29" w:rsidRDefault="00D95946" w:rsidP="004E17F7">
      <w:pPr>
        <w:numPr>
          <w:ilvl w:val="0"/>
          <w:numId w:val="51"/>
        </w:numPr>
        <w:spacing w:after="0"/>
        <w:rPr>
          <w:lang w:val="en-IN"/>
        </w:rPr>
      </w:pPr>
      <w:r w:rsidRPr="00204C29">
        <w:rPr>
          <w:b/>
          <w:bCs/>
          <w:lang w:val="en-IN"/>
        </w:rPr>
        <w:t>Keywords:</w:t>
      </w:r>
      <w:r w:rsidRPr="00204C29">
        <w:rPr>
          <w:lang w:val="en-IN"/>
        </w:rPr>
        <w:t xml:space="preserve"> 10</w:t>
      </w:r>
    </w:p>
    <w:p w14:paraId="3D16B6A6" w14:textId="77777777" w:rsidR="00D95946" w:rsidRPr="00204C29" w:rsidRDefault="00D95946" w:rsidP="004E17F7">
      <w:pPr>
        <w:numPr>
          <w:ilvl w:val="0"/>
          <w:numId w:val="51"/>
        </w:numPr>
        <w:spacing w:after="0"/>
        <w:rPr>
          <w:lang w:val="en-IN"/>
        </w:rPr>
      </w:pPr>
      <w:r w:rsidRPr="00204C29">
        <w:rPr>
          <w:b/>
          <w:bCs/>
          <w:lang w:val="en-IN"/>
        </w:rPr>
        <w:t>Monthly Price:</w:t>
      </w:r>
      <w:r w:rsidRPr="00204C29">
        <w:rPr>
          <w:lang w:val="en-IN"/>
        </w:rPr>
        <w:t xml:space="preserve"> Not visible in screenshot</w:t>
      </w:r>
    </w:p>
    <w:p w14:paraId="2B69CBA2" w14:textId="77777777" w:rsidR="00D95946" w:rsidRPr="00204C29" w:rsidRDefault="00D95946" w:rsidP="004E17F7">
      <w:pPr>
        <w:numPr>
          <w:ilvl w:val="0"/>
          <w:numId w:val="51"/>
        </w:numPr>
        <w:spacing w:after="0"/>
        <w:rPr>
          <w:lang w:val="en-IN"/>
        </w:rPr>
      </w:pPr>
      <w:r w:rsidRPr="00204C29">
        <w:rPr>
          <w:lang w:val="en-IN"/>
        </w:rPr>
        <w:t>Designed for growing businesses wanting stronger mobile performance and ranking.</w:t>
      </w:r>
    </w:p>
    <w:p w14:paraId="14B5CAB7" w14:textId="77777777" w:rsidR="00D95946" w:rsidRPr="00204C29" w:rsidRDefault="00D95946" w:rsidP="004E17F7">
      <w:pPr>
        <w:spacing w:after="0"/>
        <w:rPr>
          <w:b/>
          <w:bCs/>
          <w:lang w:val="en-IN"/>
        </w:rPr>
      </w:pPr>
      <w:r w:rsidRPr="00204C29">
        <w:rPr>
          <w:b/>
          <w:bCs/>
          <w:lang w:val="en-IN"/>
        </w:rPr>
        <w:t>Growth Plan</w:t>
      </w:r>
    </w:p>
    <w:p w14:paraId="1D2E7F30" w14:textId="77777777" w:rsidR="00D95946" w:rsidRPr="00204C29" w:rsidRDefault="00D95946" w:rsidP="004E17F7">
      <w:pPr>
        <w:numPr>
          <w:ilvl w:val="0"/>
          <w:numId w:val="52"/>
        </w:numPr>
        <w:spacing w:after="0"/>
        <w:rPr>
          <w:lang w:val="en-IN"/>
        </w:rPr>
      </w:pPr>
      <w:r w:rsidRPr="00204C29">
        <w:rPr>
          <w:b/>
          <w:bCs/>
          <w:lang w:val="en-IN"/>
        </w:rPr>
        <w:t>Keywords:</w:t>
      </w:r>
      <w:r w:rsidRPr="00204C29">
        <w:rPr>
          <w:lang w:val="en-IN"/>
        </w:rPr>
        <w:t xml:space="preserve"> 15</w:t>
      </w:r>
    </w:p>
    <w:p w14:paraId="1BD20A77" w14:textId="77777777" w:rsidR="00D95946" w:rsidRPr="00204C29" w:rsidRDefault="00D95946" w:rsidP="004E17F7">
      <w:pPr>
        <w:numPr>
          <w:ilvl w:val="0"/>
          <w:numId w:val="52"/>
        </w:numPr>
        <w:spacing w:after="0"/>
        <w:rPr>
          <w:lang w:val="en-IN"/>
        </w:rPr>
      </w:pPr>
      <w:r w:rsidRPr="00204C29">
        <w:rPr>
          <w:b/>
          <w:bCs/>
          <w:lang w:val="en-IN"/>
        </w:rPr>
        <w:t>Monthly Price:</w:t>
      </w:r>
      <w:r w:rsidRPr="00204C29">
        <w:rPr>
          <w:lang w:val="en-IN"/>
        </w:rPr>
        <w:t xml:space="preserve"> Not visible</w:t>
      </w:r>
    </w:p>
    <w:p w14:paraId="63E82948" w14:textId="77777777" w:rsidR="00D95946" w:rsidRPr="00204C29" w:rsidRDefault="00D95946" w:rsidP="004E17F7">
      <w:pPr>
        <w:numPr>
          <w:ilvl w:val="0"/>
          <w:numId w:val="52"/>
        </w:numPr>
        <w:spacing w:after="0"/>
        <w:rPr>
          <w:lang w:val="en-IN"/>
        </w:rPr>
      </w:pPr>
      <w:r w:rsidRPr="00204C29">
        <w:rPr>
          <w:lang w:val="en-IN"/>
        </w:rPr>
        <w:t>Ideal for competitive industries requiring advanced mobile SEO and continuous improvement.</w:t>
      </w:r>
    </w:p>
    <w:p w14:paraId="5C8495E2" w14:textId="77777777" w:rsidR="00D95946" w:rsidRPr="00204C29" w:rsidRDefault="00724D9D" w:rsidP="004E17F7">
      <w:pPr>
        <w:spacing w:after="0"/>
        <w:rPr>
          <w:lang w:val="en-IN"/>
        </w:rPr>
      </w:pPr>
      <w:r w:rsidRPr="00204C29">
        <w:rPr>
          <w:lang w:val="en-IN"/>
        </w:rPr>
        <w:pict w14:anchorId="0F4BE9E2">
          <v:rect id="_x0000_i1062" style="width:0;height:1.5pt" o:hrstd="t" o:hr="t" fillcolor="#a0a0a0" stroked="f"/>
        </w:pict>
      </w:r>
    </w:p>
    <w:p w14:paraId="6576DA10" w14:textId="77777777" w:rsidR="00D95946" w:rsidRPr="00204C29" w:rsidRDefault="00D95946" w:rsidP="004E17F7">
      <w:pPr>
        <w:spacing w:after="0"/>
        <w:rPr>
          <w:b/>
          <w:bCs/>
          <w:lang w:val="en-IN"/>
        </w:rPr>
      </w:pPr>
      <w:r w:rsidRPr="00204C29">
        <w:rPr>
          <w:rFonts w:ascii="Segoe UI Emoji" w:hAnsi="Segoe UI Emoji" w:cs="Segoe UI Emoji"/>
          <w:b/>
          <w:bCs/>
          <w:lang w:val="en-IN"/>
        </w:rPr>
        <w:t>⭐</w:t>
      </w:r>
      <w:r w:rsidRPr="00204C29">
        <w:rPr>
          <w:b/>
          <w:bCs/>
          <w:lang w:val="en-IN"/>
        </w:rPr>
        <w:t xml:space="preserve"> 2. Detailed Service Descriptions (From Screenshot + Reconstructed)</w:t>
      </w:r>
    </w:p>
    <w:p w14:paraId="1B988549" w14:textId="77777777" w:rsidR="00D95946" w:rsidRPr="00204C29" w:rsidRDefault="00D95946" w:rsidP="004E17F7">
      <w:pPr>
        <w:spacing w:after="0"/>
        <w:rPr>
          <w:lang w:val="en-IN"/>
        </w:rPr>
      </w:pPr>
      <w:r w:rsidRPr="00204C29">
        <w:rPr>
          <w:lang w:val="en-IN"/>
        </w:rPr>
        <w:t>Below are the complete explanations for each item on the Mobile SEO Packages table.</w:t>
      </w:r>
    </w:p>
    <w:p w14:paraId="453E0375" w14:textId="77777777" w:rsidR="00D95946" w:rsidRPr="00204C29" w:rsidRDefault="00724D9D" w:rsidP="004E17F7">
      <w:pPr>
        <w:spacing w:after="0"/>
        <w:rPr>
          <w:lang w:val="en-IN"/>
        </w:rPr>
      </w:pPr>
      <w:r w:rsidRPr="00204C29">
        <w:rPr>
          <w:lang w:val="en-IN"/>
        </w:rPr>
        <w:pict w14:anchorId="6E583ED1">
          <v:rect id="_x0000_i1063" style="width:0;height:1.5pt" o:hrstd="t" o:hr="t" fillcolor="#a0a0a0" stroked="f"/>
        </w:pict>
      </w:r>
    </w:p>
    <w:p w14:paraId="77177358" w14:textId="77777777" w:rsidR="00D95946" w:rsidRPr="00204C29" w:rsidRDefault="00D95946" w:rsidP="004E17F7">
      <w:pPr>
        <w:spacing w:after="0"/>
        <w:rPr>
          <w:b/>
          <w:bCs/>
          <w:lang w:val="en-IN"/>
        </w:rPr>
      </w:pPr>
      <w:r w:rsidRPr="00204C29">
        <w:rPr>
          <w:b/>
          <w:bCs/>
          <w:lang w:val="en-IN"/>
        </w:rPr>
        <w:t>1. Detail Plan (Full Detailed Description)</w:t>
      </w:r>
    </w:p>
    <w:p w14:paraId="59B100FC" w14:textId="77777777" w:rsidR="00D95946" w:rsidRPr="00204C29" w:rsidRDefault="00D95946" w:rsidP="004E17F7">
      <w:pPr>
        <w:spacing w:after="0"/>
        <w:rPr>
          <w:lang w:val="en-IN"/>
        </w:rPr>
      </w:pPr>
      <w:r w:rsidRPr="00204C29">
        <w:rPr>
          <w:lang w:val="en-IN"/>
        </w:rPr>
        <w:t xml:space="preserve">The </w:t>
      </w:r>
      <w:r w:rsidRPr="00204C29">
        <w:rPr>
          <w:b/>
          <w:bCs/>
          <w:lang w:val="en-IN"/>
        </w:rPr>
        <w:t>Detail Plan</w:t>
      </w:r>
      <w:r w:rsidRPr="00204C29">
        <w:rPr>
          <w:lang w:val="en-IN"/>
        </w:rPr>
        <w:t xml:space="preserve"> refers to the complete breakdown of SEO activities performed each month. It includes:</w:t>
      </w:r>
    </w:p>
    <w:p w14:paraId="767FB3DD" w14:textId="77777777" w:rsidR="00D95946" w:rsidRPr="00204C29" w:rsidRDefault="00D95946" w:rsidP="004E17F7">
      <w:pPr>
        <w:spacing w:after="0"/>
        <w:rPr>
          <w:b/>
          <w:bCs/>
          <w:lang w:val="en-IN"/>
        </w:rPr>
      </w:pPr>
      <w:r w:rsidRPr="00204C29">
        <w:rPr>
          <w:b/>
          <w:bCs/>
          <w:lang w:val="en-IN"/>
        </w:rPr>
        <w:t>a. Mobile-Friendly Website Audit</w:t>
      </w:r>
    </w:p>
    <w:p w14:paraId="1C2409D7" w14:textId="77777777" w:rsidR="00D95946" w:rsidRPr="00204C29" w:rsidRDefault="00D95946" w:rsidP="004E17F7">
      <w:pPr>
        <w:spacing w:after="0"/>
        <w:rPr>
          <w:lang w:val="en-IN"/>
        </w:rPr>
      </w:pPr>
      <w:r w:rsidRPr="00204C29">
        <w:rPr>
          <w:lang w:val="en-IN"/>
        </w:rPr>
        <w:t>A full analysis of how the website performs on mobile devices:</w:t>
      </w:r>
    </w:p>
    <w:p w14:paraId="2D9A4DF4" w14:textId="77777777" w:rsidR="00D95946" w:rsidRPr="00204C29" w:rsidRDefault="00D95946" w:rsidP="004E17F7">
      <w:pPr>
        <w:numPr>
          <w:ilvl w:val="0"/>
          <w:numId w:val="53"/>
        </w:numPr>
        <w:spacing w:after="0"/>
        <w:rPr>
          <w:lang w:val="en-IN"/>
        </w:rPr>
      </w:pPr>
      <w:r w:rsidRPr="00204C29">
        <w:rPr>
          <w:lang w:val="en-IN"/>
        </w:rPr>
        <w:t>Page loading speed</w:t>
      </w:r>
    </w:p>
    <w:p w14:paraId="13AD631C" w14:textId="77777777" w:rsidR="00D95946" w:rsidRPr="00204C29" w:rsidRDefault="00D95946" w:rsidP="004E17F7">
      <w:pPr>
        <w:numPr>
          <w:ilvl w:val="0"/>
          <w:numId w:val="53"/>
        </w:numPr>
        <w:spacing w:after="0"/>
        <w:rPr>
          <w:lang w:val="en-IN"/>
        </w:rPr>
      </w:pPr>
      <w:r w:rsidRPr="00204C29">
        <w:rPr>
          <w:lang w:val="en-IN"/>
        </w:rPr>
        <w:t>Core Web Vitals (LCP, FID, CLS)</w:t>
      </w:r>
    </w:p>
    <w:p w14:paraId="7DBFD800" w14:textId="77777777" w:rsidR="00D95946" w:rsidRPr="00204C29" w:rsidRDefault="00D95946" w:rsidP="004E17F7">
      <w:pPr>
        <w:numPr>
          <w:ilvl w:val="0"/>
          <w:numId w:val="53"/>
        </w:numPr>
        <w:spacing w:after="0"/>
        <w:rPr>
          <w:lang w:val="en-IN"/>
        </w:rPr>
      </w:pPr>
      <w:r w:rsidRPr="00204C29">
        <w:rPr>
          <w:lang w:val="en-IN"/>
        </w:rPr>
        <w:lastRenderedPageBreak/>
        <w:t>Mobile responsiveness</w:t>
      </w:r>
    </w:p>
    <w:p w14:paraId="43CE65FF" w14:textId="77777777" w:rsidR="00D95946" w:rsidRPr="00204C29" w:rsidRDefault="00D95946" w:rsidP="004E17F7">
      <w:pPr>
        <w:numPr>
          <w:ilvl w:val="0"/>
          <w:numId w:val="53"/>
        </w:numPr>
        <w:spacing w:after="0"/>
        <w:rPr>
          <w:lang w:val="en-IN"/>
        </w:rPr>
      </w:pPr>
      <w:r w:rsidRPr="00204C29">
        <w:rPr>
          <w:lang w:val="en-IN"/>
        </w:rPr>
        <w:t>Touch elements spacing</w:t>
      </w:r>
    </w:p>
    <w:p w14:paraId="602BB3FD" w14:textId="77777777" w:rsidR="00D95946" w:rsidRPr="00204C29" w:rsidRDefault="00D95946" w:rsidP="004E17F7">
      <w:pPr>
        <w:numPr>
          <w:ilvl w:val="0"/>
          <w:numId w:val="53"/>
        </w:numPr>
        <w:spacing w:after="0"/>
        <w:rPr>
          <w:lang w:val="en-IN"/>
        </w:rPr>
      </w:pPr>
      <w:r w:rsidRPr="00204C29">
        <w:rPr>
          <w:lang w:val="en-IN"/>
        </w:rPr>
        <w:t>Image compression</w:t>
      </w:r>
    </w:p>
    <w:p w14:paraId="07A4CE46" w14:textId="77777777" w:rsidR="00D95946" w:rsidRPr="00204C29" w:rsidRDefault="00D95946" w:rsidP="004E17F7">
      <w:pPr>
        <w:numPr>
          <w:ilvl w:val="0"/>
          <w:numId w:val="53"/>
        </w:numPr>
        <w:spacing w:after="0"/>
        <w:rPr>
          <w:lang w:val="en-IN"/>
        </w:rPr>
      </w:pPr>
      <w:r w:rsidRPr="00204C29">
        <w:rPr>
          <w:lang w:val="en-IN"/>
        </w:rPr>
        <w:t>Mobile layout issues</w:t>
      </w:r>
    </w:p>
    <w:p w14:paraId="588A1358" w14:textId="77777777" w:rsidR="00D95946" w:rsidRPr="00204C29" w:rsidRDefault="00D95946" w:rsidP="004E17F7">
      <w:pPr>
        <w:numPr>
          <w:ilvl w:val="0"/>
          <w:numId w:val="53"/>
        </w:numPr>
        <w:spacing w:after="0"/>
        <w:rPr>
          <w:lang w:val="en-IN"/>
        </w:rPr>
      </w:pPr>
      <w:r w:rsidRPr="00204C29">
        <w:rPr>
          <w:lang w:val="en-IN"/>
        </w:rPr>
        <w:t>Mobile sitemap</w:t>
      </w:r>
    </w:p>
    <w:p w14:paraId="4414EE7C" w14:textId="77777777" w:rsidR="00D95946" w:rsidRPr="00204C29" w:rsidRDefault="00D95946" w:rsidP="004E17F7">
      <w:pPr>
        <w:spacing w:after="0"/>
        <w:rPr>
          <w:b/>
          <w:bCs/>
          <w:lang w:val="en-IN"/>
        </w:rPr>
      </w:pPr>
      <w:r w:rsidRPr="00204C29">
        <w:rPr>
          <w:b/>
          <w:bCs/>
          <w:lang w:val="en-IN"/>
        </w:rPr>
        <w:t>b. Technical Mobile SEO Fixes</w:t>
      </w:r>
    </w:p>
    <w:p w14:paraId="720DEAE1" w14:textId="77777777" w:rsidR="00D95946" w:rsidRPr="00204C29" w:rsidRDefault="00D95946" w:rsidP="004E17F7">
      <w:pPr>
        <w:spacing w:after="0"/>
        <w:rPr>
          <w:lang w:val="en-IN"/>
        </w:rPr>
      </w:pPr>
      <w:r w:rsidRPr="00204C29">
        <w:rPr>
          <w:lang w:val="en-IN"/>
        </w:rPr>
        <w:t>Includes all backend corrections needed for mobile optimization:</w:t>
      </w:r>
    </w:p>
    <w:p w14:paraId="1AF89FCB" w14:textId="77777777" w:rsidR="00D95946" w:rsidRPr="00204C29" w:rsidRDefault="00D95946" w:rsidP="004E17F7">
      <w:pPr>
        <w:numPr>
          <w:ilvl w:val="0"/>
          <w:numId w:val="54"/>
        </w:numPr>
        <w:spacing w:after="0"/>
        <w:rPr>
          <w:lang w:val="en-IN"/>
        </w:rPr>
      </w:pPr>
      <w:r w:rsidRPr="00204C29">
        <w:rPr>
          <w:lang w:val="en-IN"/>
        </w:rPr>
        <w:t>Optimizing CSS, JavaScript &amp; render-blocking resources</w:t>
      </w:r>
    </w:p>
    <w:p w14:paraId="4F16F182" w14:textId="77777777" w:rsidR="00D95946" w:rsidRPr="00204C29" w:rsidRDefault="00D95946" w:rsidP="004E17F7">
      <w:pPr>
        <w:numPr>
          <w:ilvl w:val="0"/>
          <w:numId w:val="54"/>
        </w:numPr>
        <w:spacing w:after="0"/>
        <w:rPr>
          <w:lang w:val="en-IN"/>
        </w:rPr>
      </w:pPr>
      <w:r w:rsidRPr="00204C29">
        <w:rPr>
          <w:lang w:val="en-IN"/>
        </w:rPr>
        <w:t>Improving mobile page load times</w:t>
      </w:r>
    </w:p>
    <w:p w14:paraId="3E3BDBFF" w14:textId="77777777" w:rsidR="00D95946" w:rsidRPr="00204C29" w:rsidRDefault="00D95946" w:rsidP="004E17F7">
      <w:pPr>
        <w:numPr>
          <w:ilvl w:val="0"/>
          <w:numId w:val="54"/>
        </w:numPr>
        <w:spacing w:after="0"/>
        <w:rPr>
          <w:lang w:val="en-IN"/>
        </w:rPr>
      </w:pPr>
      <w:r w:rsidRPr="00204C29">
        <w:rPr>
          <w:lang w:val="en-IN"/>
        </w:rPr>
        <w:t>Fixing mobile indexing errors</w:t>
      </w:r>
    </w:p>
    <w:p w14:paraId="1973A253" w14:textId="77777777" w:rsidR="00D95946" w:rsidRPr="00204C29" w:rsidRDefault="00D95946" w:rsidP="004E17F7">
      <w:pPr>
        <w:numPr>
          <w:ilvl w:val="0"/>
          <w:numId w:val="54"/>
        </w:numPr>
        <w:spacing w:after="0"/>
        <w:rPr>
          <w:lang w:val="en-IN"/>
        </w:rPr>
      </w:pPr>
      <w:r w:rsidRPr="00204C29">
        <w:rPr>
          <w:lang w:val="en-IN"/>
        </w:rPr>
        <w:t>Enhancing mobile crawlability</w:t>
      </w:r>
    </w:p>
    <w:p w14:paraId="04271815" w14:textId="77777777" w:rsidR="00D95946" w:rsidRPr="00204C29" w:rsidRDefault="00D95946" w:rsidP="004E17F7">
      <w:pPr>
        <w:numPr>
          <w:ilvl w:val="0"/>
          <w:numId w:val="54"/>
        </w:numPr>
        <w:spacing w:after="0"/>
        <w:rPr>
          <w:lang w:val="en-IN"/>
        </w:rPr>
      </w:pPr>
      <w:r w:rsidRPr="00204C29">
        <w:rPr>
          <w:lang w:val="en-IN"/>
        </w:rPr>
        <w:t>Implementing AMP (if required)</w:t>
      </w:r>
    </w:p>
    <w:p w14:paraId="6AD38D81" w14:textId="77777777" w:rsidR="00D95946" w:rsidRPr="00204C29" w:rsidRDefault="00D95946" w:rsidP="004E17F7">
      <w:pPr>
        <w:numPr>
          <w:ilvl w:val="0"/>
          <w:numId w:val="54"/>
        </w:numPr>
        <w:spacing w:after="0"/>
        <w:rPr>
          <w:lang w:val="en-IN"/>
        </w:rPr>
      </w:pPr>
      <w:r w:rsidRPr="00204C29">
        <w:rPr>
          <w:lang w:val="en-IN"/>
        </w:rPr>
        <w:t>Optimizing server response times</w:t>
      </w:r>
    </w:p>
    <w:p w14:paraId="50E890B0" w14:textId="77777777" w:rsidR="00D95946" w:rsidRPr="00204C29" w:rsidRDefault="00D95946" w:rsidP="004E17F7">
      <w:pPr>
        <w:spacing w:after="0"/>
        <w:rPr>
          <w:b/>
          <w:bCs/>
          <w:lang w:val="en-IN"/>
        </w:rPr>
      </w:pPr>
      <w:r w:rsidRPr="00204C29">
        <w:rPr>
          <w:b/>
          <w:bCs/>
          <w:lang w:val="en-IN"/>
        </w:rPr>
        <w:t>c. Mobile Keyword Optimization</w:t>
      </w:r>
    </w:p>
    <w:p w14:paraId="05038F7A" w14:textId="77777777" w:rsidR="00D95946" w:rsidRPr="00204C29" w:rsidRDefault="00D95946" w:rsidP="004E17F7">
      <w:pPr>
        <w:spacing w:after="0"/>
        <w:rPr>
          <w:lang w:val="en-IN"/>
        </w:rPr>
      </w:pPr>
      <w:r w:rsidRPr="00204C29">
        <w:rPr>
          <w:lang w:val="en-IN"/>
        </w:rPr>
        <w:t>Research and optimization for keywords specifically used on mobile:</w:t>
      </w:r>
    </w:p>
    <w:p w14:paraId="74A3DF22" w14:textId="77777777" w:rsidR="00D95946" w:rsidRPr="00204C29" w:rsidRDefault="00D95946" w:rsidP="004E17F7">
      <w:pPr>
        <w:numPr>
          <w:ilvl w:val="0"/>
          <w:numId w:val="55"/>
        </w:numPr>
        <w:spacing w:after="0"/>
        <w:rPr>
          <w:lang w:val="en-IN"/>
        </w:rPr>
      </w:pPr>
      <w:r w:rsidRPr="00204C29">
        <w:rPr>
          <w:lang w:val="en-IN"/>
        </w:rPr>
        <w:t>Voice search keywords</w:t>
      </w:r>
    </w:p>
    <w:p w14:paraId="4DB414CF" w14:textId="77777777" w:rsidR="00D95946" w:rsidRPr="00204C29" w:rsidRDefault="00D95946" w:rsidP="004E17F7">
      <w:pPr>
        <w:numPr>
          <w:ilvl w:val="0"/>
          <w:numId w:val="55"/>
        </w:numPr>
        <w:spacing w:after="0"/>
        <w:rPr>
          <w:lang w:val="en-IN"/>
        </w:rPr>
      </w:pPr>
      <w:r w:rsidRPr="00204C29">
        <w:rPr>
          <w:lang w:val="en-IN"/>
        </w:rPr>
        <w:t>Long-tail conversational queries</w:t>
      </w:r>
    </w:p>
    <w:p w14:paraId="108F33FA" w14:textId="77777777" w:rsidR="00D95946" w:rsidRPr="00204C29" w:rsidRDefault="00D95946" w:rsidP="004E17F7">
      <w:pPr>
        <w:numPr>
          <w:ilvl w:val="0"/>
          <w:numId w:val="55"/>
        </w:numPr>
        <w:spacing w:after="0"/>
        <w:rPr>
          <w:lang w:val="en-IN"/>
        </w:rPr>
      </w:pPr>
      <w:r w:rsidRPr="00204C29">
        <w:rPr>
          <w:lang w:val="en-IN"/>
        </w:rPr>
        <w:t>Local mobile search terms</w:t>
      </w:r>
    </w:p>
    <w:p w14:paraId="60C9AB13" w14:textId="77777777" w:rsidR="00D95946" w:rsidRPr="00204C29" w:rsidRDefault="00D95946" w:rsidP="004E17F7">
      <w:pPr>
        <w:numPr>
          <w:ilvl w:val="0"/>
          <w:numId w:val="55"/>
        </w:numPr>
        <w:spacing w:after="0"/>
        <w:rPr>
          <w:lang w:val="en-IN"/>
        </w:rPr>
      </w:pPr>
      <w:r w:rsidRPr="00204C29">
        <w:rPr>
          <w:lang w:val="en-IN"/>
        </w:rPr>
        <w:t>Mobile-intent keywords (e.g., “near me”, “open now”)</w:t>
      </w:r>
    </w:p>
    <w:p w14:paraId="33B4ED04" w14:textId="77777777" w:rsidR="00D95946" w:rsidRPr="00204C29" w:rsidRDefault="00D95946" w:rsidP="004E17F7">
      <w:pPr>
        <w:numPr>
          <w:ilvl w:val="0"/>
          <w:numId w:val="55"/>
        </w:numPr>
        <w:spacing w:after="0"/>
        <w:rPr>
          <w:lang w:val="en-IN"/>
        </w:rPr>
      </w:pPr>
      <w:r w:rsidRPr="00204C29">
        <w:rPr>
          <w:lang w:val="en-IN"/>
        </w:rPr>
        <w:t>Placement of mobile keywords across key pages</w:t>
      </w:r>
    </w:p>
    <w:p w14:paraId="3EF5889F" w14:textId="77777777" w:rsidR="00D95946" w:rsidRPr="00204C29" w:rsidRDefault="00D95946" w:rsidP="004E17F7">
      <w:pPr>
        <w:spacing w:after="0"/>
        <w:rPr>
          <w:b/>
          <w:bCs/>
          <w:lang w:val="en-IN"/>
        </w:rPr>
      </w:pPr>
      <w:r w:rsidRPr="00204C29">
        <w:rPr>
          <w:b/>
          <w:bCs/>
          <w:lang w:val="en-IN"/>
        </w:rPr>
        <w:t>d. Mobile UX Optimization</w:t>
      </w:r>
    </w:p>
    <w:p w14:paraId="6C871141" w14:textId="77777777" w:rsidR="00D95946" w:rsidRPr="00204C29" w:rsidRDefault="00D95946" w:rsidP="004E17F7">
      <w:pPr>
        <w:spacing w:after="0"/>
        <w:rPr>
          <w:lang w:val="en-IN"/>
        </w:rPr>
      </w:pPr>
      <w:r w:rsidRPr="00204C29">
        <w:rPr>
          <w:lang w:val="en-IN"/>
        </w:rPr>
        <w:t>Enhancements to user experience for mobile users:</w:t>
      </w:r>
    </w:p>
    <w:p w14:paraId="14ADCE1F" w14:textId="77777777" w:rsidR="00D95946" w:rsidRPr="00204C29" w:rsidRDefault="00D95946" w:rsidP="004E17F7">
      <w:pPr>
        <w:numPr>
          <w:ilvl w:val="0"/>
          <w:numId w:val="56"/>
        </w:numPr>
        <w:spacing w:after="0"/>
        <w:rPr>
          <w:lang w:val="en-IN"/>
        </w:rPr>
      </w:pPr>
      <w:r w:rsidRPr="00204C29">
        <w:rPr>
          <w:lang w:val="en-IN"/>
        </w:rPr>
        <w:t>Navigation and menu structure</w:t>
      </w:r>
    </w:p>
    <w:p w14:paraId="6AC93721" w14:textId="77777777" w:rsidR="00D95946" w:rsidRPr="00204C29" w:rsidRDefault="00D95946" w:rsidP="004E17F7">
      <w:pPr>
        <w:numPr>
          <w:ilvl w:val="0"/>
          <w:numId w:val="56"/>
        </w:numPr>
        <w:spacing w:after="0"/>
        <w:rPr>
          <w:lang w:val="en-IN"/>
        </w:rPr>
      </w:pPr>
      <w:r w:rsidRPr="00204C29">
        <w:rPr>
          <w:lang w:val="en-IN"/>
        </w:rPr>
        <w:t>Button placement</w:t>
      </w:r>
    </w:p>
    <w:p w14:paraId="4454CBD9" w14:textId="77777777" w:rsidR="00D95946" w:rsidRPr="00204C29" w:rsidRDefault="00D95946" w:rsidP="004E17F7">
      <w:pPr>
        <w:numPr>
          <w:ilvl w:val="0"/>
          <w:numId w:val="56"/>
        </w:numPr>
        <w:spacing w:after="0"/>
        <w:rPr>
          <w:lang w:val="en-IN"/>
        </w:rPr>
      </w:pPr>
      <w:r w:rsidRPr="00204C29">
        <w:rPr>
          <w:lang w:val="en-IN"/>
        </w:rPr>
        <w:t>Scroll depth improvements</w:t>
      </w:r>
    </w:p>
    <w:p w14:paraId="041D1C2D" w14:textId="77777777" w:rsidR="00D95946" w:rsidRPr="00204C29" w:rsidRDefault="00D95946" w:rsidP="004E17F7">
      <w:pPr>
        <w:numPr>
          <w:ilvl w:val="0"/>
          <w:numId w:val="56"/>
        </w:numPr>
        <w:spacing w:after="0"/>
        <w:rPr>
          <w:lang w:val="en-IN"/>
        </w:rPr>
      </w:pPr>
      <w:r w:rsidRPr="00204C29">
        <w:rPr>
          <w:lang w:val="en-IN"/>
        </w:rPr>
        <w:t>Image optimization</w:t>
      </w:r>
    </w:p>
    <w:p w14:paraId="6BCEA3BE" w14:textId="77777777" w:rsidR="00D95946" w:rsidRPr="00204C29" w:rsidRDefault="00D95946" w:rsidP="004E17F7">
      <w:pPr>
        <w:numPr>
          <w:ilvl w:val="0"/>
          <w:numId w:val="56"/>
        </w:numPr>
        <w:spacing w:after="0"/>
        <w:rPr>
          <w:lang w:val="en-IN"/>
        </w:rPr>
      </w:pPr>
      <w:r w:rsidRPr="00204C29">
        <w:rPr>
          <w:lang w:val="en-IN"/>
        </w:rPr>
        <w:t>Tap-friendly elements</w:t>
      </w:r>
    </w:p>
    <w:p w14:paraId="716C8F1B" w14:textId="77777777" w:rsidR="00D95946" w:rsidRPr="00204C29" w:rsidRDefault="00D95946" w:rsidP="004E17F7">
      <w:pPr>
        <w:numPr>
          <w:ilvl w:val="0"/>
          <w:numId w:val="56"/>
        </w:numPr>
        <w:spacing w:after="0"/>
        <w:rPr>
          <w:lang w:val="en-IN"/>
        </w:rPr>
      </w:pPr>
      <w:r w:rsidRPr="00204C29">
        <w:rPr>
          <w:lang w:val="en-IN"/>
        </w:rPr>
        <w:t>Mobile readability improvements</w:t>
      </w:r>
    </w:p>
    <w:p w14:paraId="6CBAEBFA" w14:textId="77777777" w:rsidR="00D95946" w:rsidRPr="00204C29" w:rsidRDefault="00D95946" w:rsidP="004E17F7">
      <w:pPr>
        <w:spacing w:after="0"/>
        <w:rPr>
          <w:b/>
          <w:bCs/>
          <w:lang w:val="en-IN"/>
        </w:rPr>
      </w:pPr>
      <w:r w:rsidRPr="00204C29">
        <w:rPr>
          <w:b/>
          <w:bCs/>
          <w:lang w:val="en-IN"/>
        </w:rPr>
        <w:t>e. Mobile SERP Optimization</w:t>
      </w:r>
    </w:p>
    <w:p w14:paraId="59FBC8AF" w14:textId="77777777" w:rsidR="00D95946" w:rsidRPr="00204C29" w:rsidRDefault="00D95946" w:rsidP="004E17F7">
      <w:pPr>
        <w:spacing w:after="0"/>
        <w:rPr>
          <w:lang w:val="en-IN"/>
        </w:rPr>
      </w:pPr>
      <w:r w:rsidRPr="00204C29">
        <w:rPr>
          <w:lang w:val="en-IN"/>
        </w:rPr>
        <w:t>Improving how the website appears in mobile search results:</w:t>
      </w:r>
    </w:p>
    <w:p w14:paraId="2B4ECCF3" w14:textId="77777777" w:rsidR="00D95946" w:rsidRPr="00204C29" w:rsidRDefault="00D95946" w:rsidP="004E17F7">
      <w:pPr>
        <w:numPr>
          <w:ilvl w:val="0"/>
          <w:numId w:val="57"/>
        </w:numPr>
        <w:spacing w:after="0"/>
        <w:rPr>
          <w:lang w:val="en-IN"/>
        </w:rPr>
      </w:pPr>
      <w:r w:rsidRPr="00204C29">
        <w:rPr>
          <w:lang w:val="en-IN"/>
        </w:rPr>
        <w:t>Optimized meta titles</w:t>
      </w:r>
    </w:p>
    <w:p w14:paraId="091944EC" w14:textId="77777777" w:rsidR="00D95946" w:rsidRPr="00204C29" w:rsidRDefault="00D95946" w:rsidP="004E17F7">
      <w:pPr>
        <w:numPr>
          <w:ilvl w:val="0"/>
          <w:numId w:val="57"/>
        </w:numPr>
        <w:spacing w:after="0"/>
        <w:rPr>
          <w:lang w:val="en-IN"/>
        </w:rPr>
      </w:pPr>
      <w:r w:rsidRPr="00204C29">
        <w:rPr>
          <w:lang w:val="en-IN"/>
        </w:rPr>
        <w:t>Featured snippets targeting</w:t>
      </w:r>
    </w:p>
    <w:p w14:paraId="2975BF84" w14:textId="77777777" w:rsidR="00D95946" w:rsidRPr="00204C29" w:rsidRDefault="00D95946" w:rsidP="004E17F7">
      <w:pPr>
        <w:numPr>
          <w:ilvl w:val="0"/>
          <w:numId w:val="57"/>
        </w:numPr>
        <w:spacing w:after="0"/>
        <w:rPr>
          <w:lang w:val="en-IN"/>
        </w:rPr>
      </w:pPr>
      <w:r w:rsidRPr="00204C29">
        <w:rPr>
          <w:lang w:val="en-IN"/>
        </w:rPr>
        <w:t>Voice search optimization</w:t>
      </w:r>
    </w:p>
    <w:p w14:paraId="2541041F" w14:textId="77777777" w:rsidR="00D95946" w:rsidRPr="00204C29" w:rsidRDefault="00D95946" w:rsidP="004E17F7">
      <w:pPr>
        <w:numPr>
          <w:ilvl w:val="0"/>
          <w:numId w:val="57"/>
        </w:numPr>
        <w:spacing w:after="0"/>
        <w:rPr>
          <w:lang w:val="en-IN"/>
        </w:rPr>
      </w:pPr>
      <w:r w:rsidRPr="00204C29">
        <w:rPr>
          <w:lang w:val="en-IN"/>
        </w:rPr>
        <w:t>Local mobile listing improvements</w:t>
      </w:r>
    </w:p>
    <w:p w14:paraId="4A47D295" w14:textId="77777777" w:rsidR="00D95946" w:rsidRPr="00204C29" w:rsidRDefault="00D95946" w:rsidP="004E17F7">
      <w:pPr>
        <w:spacing w:after="0"/>
        <w:rPr>
          <w:lang w:val="en-IN"/>
        </w:rPr>
      </w:pPr>
      <w:r w:rsidRPr="00204C29">
        <w:rPr>
          <w:b/>
          <w:bCs/>
          <w:lang w:val="en-IN"/>
        </w:rPr>
        <w:t>Package Levels:</w:t>
      </w:r>
    </w:p>
    <w:p w14:paraId="4066763F" w14:textId="77777777" w:rsidR="00D95946" w:rsidRPr="00204C29" w:rsidRDefault="00D95946" w:rsidP="004E17F7">
      <w:pPr>
        <w:numPr>
          <w:ilvl w:val="0"/>
          <w:numId w:val="58"/>
        </w:numPr>
        <w:spacing w:after="0"/>
        <w:rPr>
          <w:lang w:val="en-IN"/>
        </w:rPr>
      </w:pPr>
      <w:r w:rsidRPr="00204C29">
        <w:rPr>
          <w:lang w:val="en-IN"/>
        </w:rPr>
        <w:t xml:space="preserve">Basic → </w:t>
      </w:r>
      <w:r w:rsidRPr="00204C29">
        <w:rPr>
          <w:b/>
          <w:bCs/>
          <w:lang w:val="en-IN"/>
        </w:rPr>
        <w:t>Limited</w:t>
      </w:r>
    </w:p>
    <w:p w14:paraId="35D319BE" w14:textId="77777777" w:rsidR="00D95946" w:rsidRPr="00204C29" w:rsidRDefault="00D95946" w:rsidP="004E17F7">
      <w:pPr>
        <w:numPr>
          <w:ilvl w:val="0"/>
          <w:numId w:val="58"/>
        </w:numPr>
        <w:spacing w:after="0"/>
        <w:rPr>
          <w:lang w:val="en-IN"/>
        </w:rPr>
      </w:pPr>
      <w:r w:rsidRPr="00204C29">
        <w:rPr>
          <w:lang w:val="en-IN"/>
        </w:rPr>
        <w:t xml:space="preserve">Startup → </w:t>
      </w:r>
      <w:r w:rsidRPr="00204C29">
        <w:rPr>
          <w:b/>
          <w:bCs/>
          <w:lang w:val="en-IN"/>
        </w:rPr>
        <w:t>Executive</w:t>
      </w:r>
    </w:p>
    <w:p w14:paraId="7E8F531B" w14:textId="77777777" w:rsidR="00D95946" w:rsidRPr="00204C29" w:rsidRDefault="00D95946" w:rsidP="004E17F7">
      <w:pPr>
        <w:numPr>
          <w:ilvl w:val="0"/>
          <w:numId w:val="58"/>
        </w:numPr>
        <w:spacing w:after="0"/>
        <w:rPr>
          <w:lang w:val="en-IN"/>
        </w:rPr>
      </w:pPr>
      <w:r w:rsidRPr="00204C29">
        <w:rPr>
          <w:lang w:val="en-IN"/>
        </w:rPr>
        <w:t xml:space="preserve">Growth → </w:t>
      </w:r>
      <w:r w:rsidRPr="00204C29">
        <w:rPr>
          <w:b/>
          <w:bCs/>
          <w:lang w:val="en-IN"/>
        </w:rPr>
        <w:t>Professional</w:t>
      </w:r>
    </w:p>
    <w:p w14:paraId="5B741EC7" w14:textId="77777777" w:rsidR="00D95946" w:rsidRPr="00204C29" w:rsidRDefault="00724D9D" w:rsidP="004E17F7">
      <w:pPr>
        <w:spacing w:after="0"/>
        <w:rPr>
          <w:lang w:val="en-IN"/>
        </w:rPr>
      </w:pPr>
      <w:r w:rsidRPr="00204C29">
        <w:rPr>
          <w:lang w:val="en-IN"/>
        </w:rPr>
        <w:pict w14:anchorId="4A6ECF36">
          <v:rect id="_x0000_i1064" style="width:0;height:1.5pt" o:hrstd="t" o:hr="t" fillcolor="#a0a0a0" stroked="f"/>
        </w:pict>
      </w:r>
    </w:p>
    <w:p w14:paraId="10CDAEC2" w14:textId="77777777" w:rsidR="00D95946" w:rsidRPr="00204C29" w:rsidRDefault="00D95946" w:rsidP="004E17F7">
      <w:pPr>
        <w:spacing w:after="0"/>
        <w:rPr>
          <w:b/>
          <w:bCs/>
          <w:lang w:val="en-IN"/>
        </w:rPr>
      </w:pPr>
      <w:r w:rsidRPr="00204C29">
        <w:rPr>
          <w:b/>
          <w:bCs/>
          <w:lang w:val="en-IN"/>
        </w:rPr>
        <w:t>2. Monthly Reporting (Full Detailed Description)</w:t>
      </w:r>
    </w:p>
    <w:p w14:paraId="3DB6029F" w14:textId="77777777" w:rsidR="00D95946" w:rsidRPr="00204C29" w:rsidRDefault="00D95946" w:rsidP="004E17F7">
      <w:pPr>
        <w:spacing w:after="0"/>
        <w:rPr>
          <w:lang w:val="en-IN"/>
        </w:rPr>
      </w:pPr>
      <w:r w:rsidRPr="00204C29">
        <w:rPr>
          <w:lang w:val="en-IN"/>
        </w:rPr>
        <w:t>“Monthly Reporting” provides a comprehensive overview of mobile SEO performance, including:</w:t>
      </w:r>
    </w:p>
    <w:p w14:paraId="0A8F65CE" w14:textId="77777777" w:rsidR="00D95946" w:rsidRPr="00204C29" w:rsidRDefault="00D95946" w:rsidP="004E17F7">
      <w:pPr>
        <w:spacing w:after="0"/>
        <w:rPr>
          <w:b/>
          <w:bCs/>
          <w:lang w:val="en-IN"/>
        </w:rPr>
      </w:pPr>
      <w:r w:rsidRPr="00204C29">
        <w:rPr>
          <w:b/>
          <w:bCs/>
          <w:lang w:val="en-IN"/>
        </w:rPr>
        <w:t>a. Keyword Ranking Report</w:t>
      </w:r>
    </w:p>
    <w:p w14:paraId="3A4153B9" w14:textId="77777777" w:rsidR="00D95946" w:rsidRPr="00204C29" w:rsidRDefault="00D95946" w:rsidP="004E17F7">
      <w:pPr>
        <w:spacing w:after="0"/>
        <w:rPr>
          <w:lang w:val="en-IN"/>
        </w:rPr>
      </w:pPr>
      <w:r w:rsidRPr="00204C29">
        <w:rPr>
          <w:lang w:val="en-IN"/>
        </w:rPr>
        <w:t>Monthly tracking of all mobile SERP keyword positions, including:</w:t>
      </w:r>
    </w:p>
    <w:p w14:paraId="7735A969" w14:textId="77777777" w:rsidR="00D95946" w:rsidRPr="00204C29" w:rsidRDefault="00D95946" w:rsidP="004E17F7">
      <w:pPr>
        <w:numPr>
          <w:ilvl w:val="0"/>
          <w:numId w:val="59"/>
        </w:numPr>
        <w:spacing w:after="0"/>
        <w:rPr>
          <w:lang w:val="en-IN"/>
        </w:rPr>
      </w:pPr>
      <w:r w:rsidRPr="00204C29">
        <w:rPr>
          <w:lang w:val="en-IN"/>
        </w:rPr>
        <w:t>Keyword movement</w:t>
      </w:r>
    </w:p>
    <w:p w14:paraId="60B10CBD" w14:textId="77777777" w:rsidR="00D95946" w:rsidRPr="00204C29" w:rsidRDefault="00D95946" w:rsidP="004E17F7">
      <w:pPr>
        <w:numPr>
          <w:ilvl w:val="0"/>
          <w:numId w:val="59"/>
        </w:numPr>
        <w:spacing w:after="0"/>
        <w:rPr>
          <w:lang w:val="en-IN"/>
        </w:rPr>
      </w:pPr>
      <w:r w:rsidRPr="00204C29">
        <w:rPr>
          <w:lang w:val="en-IN"/>
        </w:rPr>
        <w:t>Mobile vs. desktop differences</w:t>
      </w:r>
    </w:p>
    <w:p w14:paraId="0342A893" w14:textId="77777777" w:rsidR="00D95946" w:rsidRPr="00204C29" w:rsidRDefault="00D95946" w:rsidP="004E17F7">
      <w:pPr>
        <w:numPr>
          <w:ilvl w:val="0"/>
          <w:numId w:val="59"/>
        </w:numPr>
        <w:spacing w:after="0"/>
        <w:rPr>
          <w:lang w:val="en-IN"/>
        </w:rPr>
      </w:pPr>
      <w:r w:rsidRPr="00204C29">
        <w:rPr>
          <w:lang w:val="en-IN"/>
        </w:rPr>
        <w:t>High-ranking opportunities</w:t>
      </w:r>
    </w:p>
    <w:p w14:paraId="2F49B0D2" w14:textId="77777777" w:rsidR="00D95946" w:rsidRPr="00204C29" w:rsidRDefault="00D95946" w:rsidP="004E17F7">
      <w:pPr>
        <w:spacing w:after="0"/>
        <w:rPr>
          <w:b/>
          <w:bCs/>
          <w:lang w:val="en-IN"/>
        </w:rPr>
      </w:pPr>
      <w:r w:rsidRPr="00204C29">
        <w:rPr>
          <w:b/>
          <w:bCs/>
          <w:lang w:val="en-IN"/>
        </w:rPr>
        <w:t>b. Traffic &amp; Analytics Report</w:t>
      </w:r>
    </w:p>
    <w:p w14:paraId="39114295" w14:textId="77777777" w:rsidR="00D95946" w:rsidRPr="00204C29" w:rsidRDefault="00D95946" w:rsidP="004E17F7">
      <w:pPr>
        <w:spacing w:after="0"/>
        <w:rPr>
          <w:lang w:val="en-IN"/>
        </w:rPr>
      </w:pPr>
      <w:r w:rsidRPr="00204C29">
        <w:rPr>
          <w:lang w:val="en-IN"/>
        </w:rPr>
        <w:t>Covers:</w:t>
      </w:r>
    </w:p>
    <w:p w14:paraId="663413E3" w14:textId="77777777" w:rsidR="00D95946" w:rsidRPr="00204C29" w:rsidRDefault="00D95946" w:rsidP="004E17F7">
      <w:pPr>
        <w:numPr>
          <w:ilvl w:val="0"/>
          <w:numId w:val="60"/>
        </w:numPr>
        <w:spacing w:after="0"/>
        <w:rPr>
          <w:lang w:val="en-IN"/>
        </w:rPr>
      </w:pPr>
      <w:r w:rsidRPr="00204C29">
        <w:rPr>
          <w:lang w:val="en-IN"/>
        </w:rPr>
        <w:lastRenderedPageBreak/>
        <w:t>Mobile traffic growth</w:t>
      </w:r>
    </w:p>
    <w:p w14:paraId="76EBC96C" w14:textId="77777777" w:rsidR="00D95946" w:rsidRPr="00204C29" w:rsidRDefault="00D95946" w:rsidP="004E17F7">
      <w:pPr>
        <w:numPr>
          <w:ilvl w:val="0"/>
          <w:numId w:val="60"/>
        </w:numPr>
        <w:spacing w:after="0"/>
        <w:rPr>
          <w:lang w:val="en-IN"/>
        </w:rPr>
      </w:pPr>
      <w:r w:rsidRPr="00204C29">
        <w:rPr>
          <w:lang w:val="en-IN"/>
        </w:rPr>
        <w:t>User behavior on mobile</w:t>
      </w:r>
    </w:p>
    <w:p w14:paraId="4E9B2BE5" w14:textId="77777777" w:rsidR="00D95946" w:rsidRPr="00204C29" w:rsidRDefault="00D95946" w:rsidP="004E17F7">
      <w:pPr>
        <w:numPr>
          <w:ilvl w:val="0"/>
          <w:numId w:val="60"/>
        </w:numPr>
        <w:spacing w:after="0"/>
        <w:rPr>
          <w:lang w:val="en-IN"/>
        </w:rPr>
      </w:pPr>
      <w:r w:rsidRPr="00204C29">
        <w:rPr>
          <w:lang w:val="en-IN"/>
        </w:rPr>
        <w:t>Bounce rate &amp; engagement</w:t>
      </w:r>
    </w:p>
    <w:p w14:paraId="31EFCD2E" w14:textId="77777777" w:rsidR="00D95946" w:rsidRPr="00204C29" w:rsidRDefault="00D95946" w:rsidP="004E17F7">
      <w:pPr>
        <w:numPr>
          <w:ilvl w:val="0"/>
          <w:numId w:val="60"/>
        </w:numPr>
        <w:spacing w:after="0"/>
        <w:rPr>
          <w:lang w:val="en-IN"/>
        </w:rPr>
      </w:pPr>
      <w:r w:rsidRPr="00204C29">
        <w:rPr>
          <w:lang w:val="en-IN"/>
        </w:rPr>
        <w:t>Mobile session duration</w:t>
      </w:r>
    </w:p>
    <w:p w14:paraId="579F2125" w14:textId="77777777" w:rsidR="00D95946" w:rsidRPr="00204C29" w:rsidRDefault="00D95946" w:rsidP="004E17F7">
      <w:pPr>
        <w:numPr>
          <w:ilvl w:val="0"/>
          <w:numId w:val="60"/>
        </w:numPr>
        <w:spacing w:after="0"/>
        <w:rPr>
          <w:lang w:val="en-IN"/>
        </w:rPr>
      </w:pPr>
      <w:r w:rsidRPr="00204C29">
        <w:rPr>
          <w:lang w:val="en-IN"/>
        </w:rPr>
        <w:t>Top-performing mobile pages</w:t>
      </w:r>
    </w:p>
    <w:p w14:paraId="0EC77491" w14:textId="77777777" w:rsidR="00D95946" w:rsidRPr="00204C29" w:rsidRDefault="00D95946" w:rsidP="004E17F7">
      <w:pPr>
        <w:spacing w:after="0"/>
        <w:rPr>
          <w:b/>
          <w:bCs/>
          <w:lang w:val="en-IN"/>
        </w:rPr>
      </w:pPr>
      <w:r w:rsidRPr="00204C29">
        <w:rPr>
          <w:b/>
          <w:bCs/>
          <w:lang w:val="en-IN"/>
        </w:rPr>
        <w:t>c. Technical Health Report</w:t>
      </w:r>
    </w:p>
    <w:p w14:paraId="14CF9647" w14:textId="77777777" w:rsidR="00D95946" w:rsidRPr="00204C29" w:rsidRDefault="00D95946" w:rsidP="004E17F7">
      <w:pPr>
        <w:spacing w:after="0"/>
        <w:rPr>
          <w:lang w:val="en-IN"/>
        </w:rPr>
      </w:pPr>
      <w:r w:rsidRPr="00204C29">
        <w:rPr>
          <w:lang w:val="en-IN"/>
        </w:rPr>
        <w:t>Detailed insights into:</w:t>
      </w:r>
    </w:p>
    <w:p w14:paraId="7AC4CCB9" w14:textId="77777777" w:rsidR="00D95946" w:rsidRPr="00204C29" w:rsidRDefault="00D95946" w:rsidP="004E17F7">
      <w:pPr>
        <w:numPr>
          <w:ilvl w:val="0"/>
          <w:numId w:val="61"/>
        </w:numPr>
        <w:spacing w:after="0"/>
        <w:rPr>
          <w:lang w:val="en-IN"/>
        </w:rPr>
      </w:pPr>
      <w:r w:rsidRPr="00204C29">
        <w:rPr>
          <w:lang w:val="en-IN"/>
        </w:rPr>
        <w:t>Core Web Vitals performance</w:t>
      </w:r>
    </w:p>
    <w:p w14:paraId="6AEED87B" w14:textId="77777777" w:rsidR="00D95946" w:rsidRPr="00204C29" w:rsidRDefault="00D95946" w:rsidP="004E17F7">
      <w:pPr>
        <w:numPr>
          <w:ilvl w:val="0"/>
          <w:numId w:val="61"/>
        </w:numPr>
        <w:spacing w:after="0"/>
        <w:rPr>
          <w:lang w:val="en-IN"/>
        </w:rPr>
      </w:pPr>
      <w:r w:rsidRPr="00204C29">
        <w:rPr>
          <w:lang w:val="en-IN"/>
        </w:rPr>
        <w:t>Page load times</w:t>
      </w:r>
    </w:p>
    <w:p w14:paraId="67F3C983" w14:textId="77777777" w:rsidR="00D95946" w:rsidRPr="00204C29" w:rsidRDefault="00D95946" w:rsidP="004E17F7">
      <w:pPr>
        <w:numPr>
          <w:ilvl w:val="0"/>
          <w:numId w:val="61"/>
        </w:numPr>
        <w:spacing w:after="0"/>
        <w:rPr>
          <w:lang w:val="en-IN"/>
        </w:rPr>
      </w:pPr>
      <w:r w:rsidRPr="00204C29">
        <w:rPr>
          <w:lang w:val="en-IN"/>
        </w:rPr>
        <w:t>Indexing issues</w:t>
      </w:r>
    </w:p>
    <w:p w14:paraId="0E8696E9" w14:textId="77777777" w:rsidR="00D95946" w:rsidRPr="00204C29" w:rsidRDefault="00D95946" w:rsidP="004E17F7">
      <w:pPr>
        <w:numPr>
          <w:ilvl w:val="0"/>
          <w:numId w:val="61"/>
        </w:numPr>
        <w:spacing w:after="0"/>
        <w:rPr>
          <w:lang w:val="en-IN"/>
        </w:rPr>
      </w:pPr>
      <w:r w:rsidRPr="00204C29">
        <w:rPr>
          <w:lang w:val="en-IN"/>
        </w:rPr>
        <w:t>Crawl stats</w:t>
      </w:r>
    </w:p>
    <w:p w14:paraId="5C5826D5" w14:textId="77777777" w:rsidR="00D95946" w:rsidRPr="00204C29" w:rsidRDefault="00D95946" w:rsidP="004E17F7">
      <w:pPr>
        <w:numPr>
          <w:ilvl w:val="0"/>
          <w:numId w:val="61"/>
        </w:numPr>
        <w:spacing w:after="0"/>
        <w:rPr>
          <w:lang w:val="en-IN"/>
        </w:rPr>
      </w:pPr>
      <w:r w:rsidRPr="00204C29">
        <w:rPr>
          <w:lang w:val="en-IN"/>
        </w:rPr>
        <w:t>404 &amp; site errors</w:t>
      </w:r>
    </w:p>
    <w:p w14:paraId="3CD6B071" w14:textId="77777777" w:rsidR="00D95946" w:rsidRPr="00204C29" w:rsidRDefault="00D95946" w:rsidP="004E17F7">
      <w:pPr>
        <w:spacing w:after="0"/>
        <w:rPr>
          <w:b/>
          <w:bCs/>
          <w:lang w:val="en-IN"/>
        </w:rPr>
      </w:pPr>
      <w:r w:rsidRPr="00204C29">
        <w:rPr>
          <w:b/>
          <w:bCs/>
          <w:lang w:val="en-IN"/>
        </w:rPr>
        <w:t>d. Local &amp; Voice Search Report</w:t>
      </w:r>
    </w:p>
    <w:p w14:paraId="133BAA95" w14:textId="77777777" w:rsidR="00D95946" w:rsidRPr="00204C29" w:rsidRDefault="00D95946" w:rsidP="004E17F7">
      <w:pPr>
        <w:spacing w:after="0"/>
        <w:rPr>
          <w:lang w:val="en-IN"/>
        </w:rPr>
      </w:pPr>
      <w:r w:rsidRPr="00204C29">
        <w:rPr>
          <w:lang w:val="en-IN"/>
        </w:rPr>
        <w:t>Shows:</w:t>
      </w:r>
    </w:p>
    <w:p w14:paraId="730BCD33" w14:textId="77777777" w:rsidR="00D95946" w:rsidRPr="00204C29" w:rsidRDefault="00D95946" w:rsidP="004E17F7">
      <w:pPr>
        <w:numPr>
          <w:ilvl w:val="0"/>
          <w:numId w:val="62"/>
        </w:numPr>
        <w:spacing w:after="0"/>
        <w:rPr>
          <w:lang w:val="en-IN"/>
        </w:rPr>
      </w:pPr>
      <w:r w:rsidRPr="00204C29">
        <w:rPr>
          <w:lang w:val="en-IN"/>
        </w:rPr>
        <w:t>“Near me” performance</w:t>
      </w:r>
    </w:p>
    <w:p w14:paraId="26CC0AC6" w14:textId="77777777" w:rsidR="00D95946" w:rsidRPr="00204C29" w:rsidRDefault="00D95946" w:rsidP="004E17F7">
      <w:pPr>
        <w:numPr>
          <w:ilvl w:val="0"/>
          <w:numId w:val="62"/>
        </w:numPr>
        <w:spacing w:after="0"/>
        <w:rPr>
          <w:lang w:val="en-IN"/>
        </w:rPr>
      </w:pPr>
      <w:r w:rsidRPr="00204C29">
        <w:rPr>
          <w:lang w:val="en-IN"/>
        </w:rPr>
        <w:t>Google Business Profile mobile views</w:t>
      </w:r>
    </w:p>
    <w:p w14:paraId="7CC62179" w14:textId="77777777" w:rsidR="00D95946" w:rsidRPr="00204C29" w:rsidRDefault="00D95946" w:rsidP="004E17F7">
      <w:pPr>
        <w:numPr>
          <w:ilvl w:val="0"/>
          <w:numId w:val="62"/>
        </w:numPr>
        <w:spacing w:after="0"/>
        <w:rPr>
          <w:lang w:val="en-IN"/>
        </w:rPr>
      </w:pPr>
      <w:r w:rsidRPr="00204C29">
        <w:rPr>
          <w:lang w:val="en-IN"/>
        </w:rPr>
        <w:t>Voice search queries</w:t>
      </w:r>
    </w:p>
    <w:p w14:paraId="57FF0D1A" w14:textId="77777777" w:rsidR="00D95946" w:rsidRPr="00204C29" w:rsidRDefault="00D95946" w:rsidP="004E17F7">
      <w:pPr>
        <w:numPr>
          <w:ilvl w:val="0"/>
          <w:numId w:val="62"/>
        </w:numPr>
        <w:spacing w:after="0"/>
        <w:rPr>
          <w:lang w:val="en-IN"/>
        </w:rPr>
      </w:pPr>
      <w:r w:rsidRPr="00204C29">
        <w:rPr>
          <w:lang w:val="en-IN"/>
        </w:rPr>
        <w:t>Local ranking movement</w:t>
      </w:r>
    </w:p>
    <w:p w14:paraId="6EA678E2" w14:textId="77777777" w:rsidR="00D95946" w:rsidRPr="00204C29" w:rsidRDefault="00D95946" w:rsidP="004E17F7">
      <w:pPr>
        <w:spacing w:after="0"/>
        <w:rPr>
          <w:b/>
          <w:bCs/>
          <w:lang w:val="en-IN"/>
        </w:rPr>
      </w:pPr>
      <w:r w:rsidRPr="00204C29">
        <w:rPr>
          <w:b/>
          <w:bCs/>
          <w:lang w:val="en-IN"/>
        </w:rPr>
        <w:t>e. Monthly Action Summary</w:t>
      </w:r>
    </w:p>
    <w:p w14:paraId="03785929" w14:textId="77777777" w:rsidR="00D95946" w:rsidRPr="00204C29" w:rsidRDefault="00D95946" w:rsidP="004E17F7">
      <w:pPr>
        <w:spacing w:after="0"/>
        <w:rPr>
          <w:lang w:val="en-IN"/>
        </w:rPr>
      </w:pPr>
      <w:r w:rsidRPr="00204C29">
        <w:rPr>
          <w:lang w:val="en-IN"/>
        </w:rPr>
        <w:t>Lists all tasks completed in the month, including:</w:t>
      </w:r>
    </w:p>
    <w:p w14:paraId="3B013277" w14:textId="77777777" w:rsidR="00D95946" w:rsidRPr="00204C29" w:rsidRDefault="00D95946" w:rsidP="004E17F7">
      <w:pPr>
        <w:numPr>
          <w:ilvl w:val="0"/>
          <w:numId w:val="63"/>
        </w:numPr>
        <w:spacing w:after="0"/>
        <w:rPr>
          <w:lang w:val="en-IN"/>
        </w:rPr>
      </w:pPr>
      <w:r w:rsidRPr="00204C29">
        <w:rPr>
          <w:lang w:val="en-IN"/>
        </w:rPr>
        <w:t>Fixes applied</w:t>
      </w:r>
    </w:p>
    <w:p w14:paraId="37F9DE64" w14:textId="77777777" w:rsidR="00D95946" w:rsidRPr="00204C29" w:rsidRDefault="00D95946" w:rsidP="004E17F7">
      <w:pPr>
        <w:numPr>
          <w:ilvl w:val="0"/>
          <w:numId w:val="63"/>
        </w:numPr>
        <w:spacing w:after="0"/>
        <w:rPr>
          <w:lang w:val="en-IN"/>
        </w:rPr>
      </w:pPr>
      <w:r w:rsidRPr="00204C29">
        <w:rPr>
          <w:lang w:val="en-IN"/>
        </w:rPr>
        <w:t>Pages optimized</w:t>
      </w:r>
    </w:p>
    <w:p w14:paraId="07D57008" w14:textId="77777777" w:rsidR="00D95946" w:rsidRPr="00204C29" w:rsidRDefault="00D95946" w:rsidP="004E17F7">
      <w:pPr>
        <w:numPr>
          <w:ilvl w:val="0"/>
          <w:numId w:val="63"/>
        </w:numPr>
        <w:spacing w:after="0"/>
        <w:rPr>
          <w:lang w:val="en-IN"/>
        </w:rPr>
      </w:pPr>
      <w:r w:rsidRPr="00204C29">
        <w:rPr>
          <w:lang w:val="en-IN"/>
        </w:rPr>
        <w:t>New content added</w:t>
      </w:r>
    </w:p>
    <w:p w14:paraId="2237A43F" w14:textId="77777777" w:rsidR="00D95946" w:rsidRPr="00204C29" w:rsidRDefault="00D95946" w:rsidP="004E17F7">
      <w:pPr>
        <w:numPr>
          <w:ilvl w:val="0"/>
          <w:numId w:val="63"/>
        </w:numPr>
        <w:spacing w:after="0"/>
        <w:rPr>
          <w:lang w:val="en-IN"/>
        </w:rPr>
      </w:pPr>
      <w:r w:rsidRPr="00204C29">
        <w:rPr>
          <w:lang w:val="en-IN"/>
        </w:rPr>
        <w:t>Recommendations for next month</w:t>
      </w:r>
    </w:p>
    <w:p w14:paraId="4BA4C759" w14:textId="77777777" w:rsidR="00D95946" w:rsidRPr="00204C29" w:rsidRDefault="00D95946" w:rsidP="004E17F7">
      <w:pPr>
        <w:spacing w:after="0"/>
        <w:rPr>
          <w:lang w:val="en-IN"/>
        </w:rPr>
      </w:pPr>
      <w:r w:rsidRPr="00204C29">
        <w:rPr>
          <w:b/>
          <w:bCs/>
          <w:lang w:val="en-IN"/>
        </w:rPr>
        <w:t>Package Levels:</w:t>
      </w:r>
    </w:p>
    <w:p w14:paraId="0B807F98" w14:textId="77777777" w:rsidR="00D95946" w:rsidRPr="00204C29" w:rsidRDefault="00D95946" w:rsidP="004E17F7">
      <w:pPr>
        <w:numPr>
          <w:ilvl w:val="0"/>
          <w:numId w:val="64"/>
        </w:numPr>
        <w:spacing w:after="0"/>
        <w:rPr>
          <w:lang w:val="en-IN"/>
        </w:rPr>
      </w:pPr>
      <w:r w:rsidRPr="00204C29">
        <w:rPr>
          <w:lang w:val="en-IN"/>
        </w:rPr>
        <w:t xml:space="preserve">Basic → </w:t>
      </w:r>
      <w:r w:rsidRPr="00204C29">
        <w:rPr>
          <w:b/>
          <w:bCs/>
          <w:lang w:val="en-IN"/>
        </w:rPr>
        <w:t>Professional</w:t>
      </w:r>
    </w:p>
    <w:p w14:paraId="5BABB106" w14:textId="77777777" w:rsidR="00D95946" w:rsidRPr="00204C29" w:rsidRDefault="00D95946" w:rsidP="004E17F7">
      <w:pPr>
        <w:numPr>
          <w:ilvl w:val="0"/>
          <w:numId w:val="64"/>
        </w:numPr>
        <w:spacing w:after="0"/>
        <w:rPr>
          <w:lang w:val="en-IN"/>
        </w:rPr>
      </w:pPr>
      <w:r w:rsidRPr="00204C29">
        <w:rPr>
          <w:lang w:val="en-IN"/>
        </w:rPr>
        <w:t xml:space="preserve">Startup → </w:t>
      </w:r>
      <w:r w:rsidRPr="00204C29">
        <w:rPr>
          <w:b/>
          <w:bCs/>
          <w:lang w:val="en-IN"/>
        </w:rPr>
        <w:t>Professional</w:t>
      </w:r>
    </w:p>
    <w:p w14:paraId="64B325F8" w14:textId="77777777" w:rsidR="00D95946" w:rsidRPr="00204C29" w:rsidRDefault="00D95946" w:rsidP="004E17F7">
      <w:pPr>
        <w:numPr>
          <w:ilvl w:val="0"/>
          <w:numId w:val="64"/>
        </w:numPr>
        <w:spacing w:after="0"/>
        <w:rPr>
          <w:lang w:val="en-IN"/>
        </w:rPr>
      </w:pPr>
      <w:r w:rsidRPr="00204C29">
        <w:rPr>
          <w:lang w:val="en-IN"/>
        </w:rPr>
        <w:t xml:space="preserve">Growth → </w:t>
      </w:r>
      <w:r w:rsidRPr="00204C29">
        <w:rPr>
          <w:b/>
          <w:bCs/>
          <w:lang w:val="en-IN"/>
        </w:rPr>
        <w:t>Professional</w:t>
      </w:r>
    </w:p>
    <w:p w14:paraId="47C47F6C" w14:textId="77777777" w:rsidR="00D95946" w:rsidRPr="00204C29" w:rsidRDefault="00724D9D" w:rsidP="004E17F7">
      <w:pPr>
        <w:spacing w:after="0"/>
        <w:rPr>
          <w:lang w:val="en-IN"/>
        </w:rPr>
      </w:pPr>
      <w:r w:rsidRPr="00204C29">
        <w:rPr>
          <w:lang w:val="en-IN"/>
        </w:rPr>
        <w:pict w14:anchorId="18102B0D">
          <v:rect id="_x0000_i1065" style="width:0;height:1.5pt" o:hrstd="t" o:hr="t" fillcolor="#a0a0a0" stroked="f"/>
        </w:pict>
      </w:r>
    </w:p>
    <w:p w14:paraId="58593464" w14:textId="77777777" w:rsidR="00D95946" w:rsidRPr="00204C29" w:rsidRDefault="00D95946" w:rsidP="004E17F7">
      <w:pPr>
        <w:spacing w:after="0"/>
        <w:rPr>
          <w:b/>
          <w:bCs/>
          <w:lang w:val="en-IN"/>
        </w:rPr>
      </w:pPr>
      <w:r w:rsidRPr="00204C29">
        <w:rPr>
          <w:b/>
          <w:bCs/>
          <w:lang w:val="en-IN"/>
        </w:rPr>
        <w:t>3. Customer Support</w:t>
      </w:r>
    </w:p>
    <w:p w14:paraId="713BB837" w14:textId="77777777" w:rsidR="00D95946" w:rsidRPr="00204C29" w:rsidRDefault="00D95946" w:rsidP="004E17F7">
      <w:pPr>
        <w:spacing w:after="0"/>
        <w:rPr>
          <w:lang w:val="en-IN"/>
        </w:rPr>
      </w:pPr>
      <w:r w:rsidRPr="00204C29">
        <w:rPr>
          <w:lang w:val="en-IN"/>
        </w:rPr>
        <w:t>All packages include customer support.</w:t>
      </w:r>
      <w:r w:rsidRPr="00204C29">
        <w:rPr>
          <w:lang w:val="en-IN"/>
        </w:rPr>
        <w:br/>
        <w:t>Higher packages may receive:</w:t>
      </w:r>
    </w:p>
    <w:p w14:paraId="1B1718A8" w14:textId="77777777" w:rsidR="00D95946" w:rsidRPr="00204C29" w:rsidRDefault="00D95946" w:rsidP="004E17F7">
      <w:pPr>
        <w:numPr>
          <w:ilvl w:val="0"/>
          <w:numId w:val="65"/>
        </w:numPr>
        <w:spacing w:after="0"/>
        <w:rPr>
          <w:lang w:val="en-IN"/>
        </w:rPr>
      </w:pPr>
      <w:r w:rsidRPr="00204C29">
        <w:rPr>
          <w:lang w:val="en-IN"/>
        </w:rPr>
        <w:t>Priority support</w:t>
      </w:r>
    </w:p>
    <w:p w14:paraId="6019B67A" w14:textId="77777777" w:rsidR="00D95946" w:rsidRPr="00204C29" w:rsidRDefault="00D95946" w:rsidP="004E17F7">
      <w:pPr>
        <w:numPr>
          <w:ilvl w:val="0"/>
          <w:numId w:val="65"/>
        </w:numPr>
        <w:spacing w:after="0"/>
        <w:rPr>
          <w:lang w:val="en-IN"/>
        </w:rPr>
      </w:pPr>
      <w:r w:rsidRPr="00204C29">
        <w:rPr>
          <w:lang w:val="en-IN"/>
        </w:rPr>
        <w:t>Faster issue resolution</w:t>
      </w:r>
    </w:p>
    <w:p w14:paraId="557A512B" w14:textId="77777777" w:rsidR="00D95946" w:rsidRPr="00204C29" w:rsidRDefault="00D95946" w:rsidP="004E17F7">
      <w:pPr>
        <w:numPr>
          <w:ilvl w:val="0"/>
          <w:numId w:val="65"/>
        </w:numPr>
        <w:spacing w:after="0"/>
        <w:rPr>
          <w:lang w:val="en-IN"/>
        </w:rPr>
      </w:pPr>
      <w:r w:rsidRPr="00204C29">
        <w:rPr>
          <w:lang w:val="en-IN"/>
        </w:rPr>
        <w:t>Mobile ranking consultation</w:t>
      </w:r>
    </w:p>
    <w:p w14:paraId="2ECB4920" w14:textId="77777777" w:rsidR="00D95946" w:rsidRPr="00204C29" w:rsidRDefault="00D95946" w:rsidP="004E17F7">
      <w:pPr>
        <w:spacing w:after="0"/>
      </w:pPr>
    </w:p>
    <w:p w14:paraId="11B17EEF" w14:textId="77777777" w:rsidR="00486C9D" w:rsidRPr="00204C29" w:rsidRDefault="00724D9D" w:rsidP="004E17F7">
      <w:pPr>
        <w:spacing w:after="0"/>
      </w:pPr>
      <w:r w:rsidRPr="00204C29">
        <w:rPr>
          <w:highlight w:val="yellow"/>
        </w:rPr>
        <w:t>PPC Packages</w:t>
      </w:r>
      <w:r w:rsidRPr="00204C29">
        <w:br/>
      </w:r>
      <w:r w:rsidRPr="00204C29">
        <w:t>Apparatus Solutions also offers pay-per-click advertising packages, which include setting up, managing, and optimizing paid ad campaigns across platforms, targeting relevant keywords, and managing budgets to help clients get quick and measurable traffic and conversions rather than relying solely on organic SEO. (Listed under Packages)</w:t>
      </w:r>
    </w:p>
    <w:p w14:paraId="6A1A2B39" w14:textId="77777777" w:rsidR="00FD168E" w:rsidRPr="00204C29" w:rsidRDefault="00FD168E" w:rsidP="004E17F7">
      <w:pPr>
        <w:spacing w:after="0"/>
        <w:rPr>
          <w:lang w:val="en-IN"/>
        </w:rPr>
      </w:pPr>
      <w:r w:rsidRPr="00204C29">
        <w:rPr>
          <w:lang w:val="en-IN"/>
        </w:rPr>
        <w:t>Apparatus Solutions’ PPC (Pay-Per-Click) Packages provide businesses with structured advertising plans designed to maximize ROI across platforms such as Google Ads, Bing Ads, and Display Networks. These plans vary based on budget range, keyword count, and level of optimization.</w:t>
      </w:r>
    </w:p>
    <w:p w14:paraId="08F91D06" w14:textId="77777777" w:rsidR="00FD168E" w:rsidRPr="00204C29" w:rsidRDefault="00FD168E" w:rsidP="004E17F7">
      <w:pPr>
        <w:spacing w:after="0"/>
        <w:rPr>
          <w:lang w:val="en-IN"/>
        </w:rPr>
      </w:pPr>
      <w:r w:rsidRPr="00204C29">
        <w:rPr>
          <w:lang w:val="en-IN"/>
        </w:rPr>
        <w:t>The packages offered are:</w:t>
      </w:r>
    </w:p>
    <w:p w14:paraId="57DB378F" w14:textId="77777777" w:rsidR="00FD168E" w:rsidRPr="00204C29" w:rsidRDefault="00FD168E" w:rsidP="004E17F7">
      <w:pPr>
        <w:numPr>
          <w:ilvl w:val="0"/>
          <w:numId w:val="66"/>
        </w:numPr>
        <w:spacing w:after="0"/>
        <w:rPr>
          <w:lang w:val="en-IN"/>
        </w:rPr>
      </w:pPr>
      <w:r w:rsidRPr="00204C29">
        <w:rPr>
          <w:b/>
          <w:bCs/>
          <w:lang w:val="en-IN"/>
        </w:rPr>
        <w:t>Basic</w:t>
      </w:r>
    </w:p>
    <w:p w14:paraId="0FEF54A0" w14:textId="77777777" w:rsidR="00FD168E" w:rsidRPr="00204C29" w:rsidRDefault="00FD168E" w:rsidP="004E17F7">
      <w:pPr>
        <w:numPr>
          <w:ilvl w:val="0"/>
          <w:numId w:val="66"/>
        </w:numPr>
        <w:spacing w:after="0"/>
        <w:rPr>
          <w:lang w:val="en-IN"/>
        </w:rPr>
      </w:pPr>
      <w:r w:rsidRPr="00204C29">
        <w:rPr>
          <w:b/>
          <w:bCs/>
          <w:lang w:val="en-IN"/>
        </w:rPr>
        <w:t>Bronze</w:t>
      </w:r>
    </w:p>
    <w:p w14:paraId="6B8E3246" w14:textId="77777777" w:rsidR="00FD168E" w:rsidRPr="00204C29" w:rsidRDefault="00FD168E" w:rsidP="004E17F7">
      <w:pPr>
        <w:numPr>
          <w:ilvl w:val="0"/>
          <w:numId w:val="66"/>
        </w:numPr>
        <w:spacing w:after="0"/>
        <w:rPr>
          <w:lang w:val="en-IN"/>
        </w:rPr>
      </w:pPr>
      <w:r w:rsidRPr="00204C29">
        <w:rPr>
          <w:b/>
          <w:bCs/>
          <w:lang w:val="en-IN"/>
        </w:rPr>
        <w:t>Silver</w:t>
      </w:r>
    </w:p>
    <w:p w14:paraId="492B9174" w14:textId="77777777" w:rsidR="00FD168E" w:rsidRPr="00204C29" w:rsidRDefault="00724D9D" w:rsidP="004E17F7">
      <w:pPr>
        <w:spacing w:after="0"/>
        <w:rPr>
          <w:lang w:val="en-IN"/>
        </w:rPr>
      </w:pPr>
      <w:r w:rsidRPr="00204C29">
        <w:rPr>
          <w:lang w:val="en-IN"/>
        </w:rPr>
        <w:lastRenderedPageBreak/>
        <w:pict w14:anchorId="47D34BF5">
          <v:rect id="_x0000_i1066" style="width:0;height:1.5pt" o:hrstd="t" o:hr="t" fillcolor="#a0a0a0" stroked="f"/>
        </w:pict>
      </w:r>
    </w:p>
    <w:p w14:paraId="2777E9E1" w14:textId="77777777" w:rsidR="00FD168E" w:rsidRPr="00204C29" w:rsidRDefault="00FD168E" w:rsidP="004E17F7">
      <w:pPr>
        <w:spacing w:after="0"/>
        <w:rPr>
          <w:b/>
          <w:bCs/>
          <w:lang w:val="en-IN"/>
        </w:rPr>
      </w:pPr>
      <w:r w:rsidRPr="00204C29">
        <w:rPr>
          <w:rFonts w:ascii="Segoe UI Emoji" w:hAnsi="Segoe UI Emoji" w:cs="Segoe UI Emoji"/>
          <w:b/>
          <w:bCs/>
          <w:lang w:val="en-IN"/>
        </w:rPr>
        <w:t>⭐</w:t>
      </w:r>
      <w:r w:rsidRPr="00204C29">
        <w:rPr>
          <w:b/>
          <w:bCs/>
          <w:lang w:val="en-IN"/>
        </w:rPr>
        <w:t xml:space="preserve"> 1. Package Overview (Keywords, Duration, Budget, Fees)</w:t>
      </w:r>
    </w:p>
    <w:p w14:paraId="3E54354E" w14:textId="77777777" w:rsidR="00FD168E" w:rsidRPr="00204C29" w:rsidRDefault="00FD168E" w:rsidP="004E17F7">
      <w:pPr>
        <w:spacing w:after="0"/>
        <w:rPr>
          <w:b/>
          <w:bCs/>
          <w:lang w:val="en-IN"/>
        </w:rPr>
      </w:pPr>
      <w:r w:rsidRPr="00204C29">
        <w:rPr>
          <w:rFonts w:ascii="Segoe UI Symbol" w:hAnsi="Segoe UI Symbol" w:cs="Segoe UI Symbol"/>
          <w:b/>
          <w:bCs/>
          <w:lang w:val="en-IN"/>
        </w:rPr>
        <w:t>✓</w:t>
      </w:r>
      <w:r w:rsidRPr="00204C29">
        <w:rPr>
          <w:b/>
          <w:bCs/>
          <w:lang w:val="en-IN"/>
        </w:rPr>
        <w:t xml:space="preserve"> Minimum Duration — 3 Months (All Plans)</w:t>
      </w:r>
    </w:p>
    <w:p w14:paraId="3F8DBFA3" w14:textId="77777777" w:rsidR="00FD168E" w:rsidRPr="00204C29" w:rsidRDefault="00FD168E" w:rsidP="004E17F7">
      <w:pPr>
        <w:spacing w:after="0"/>
        <w:rPr>
          <w:lang w:val="en-IN"/>
        </w:rPr>
      </w:pPr>
      <w:r w:rsidRPr="00204C29">
        <w:rPr>
          <w:lang w:val="en-IN"/>
        </w:rPr>
        <w:t>A minimum of three months is required to:</w:t>
      </w:r>
    </w:p>
    <w:p w14:paraId="3BFDA2F0" w14:textId="77777777" w:rsidR="00FD168E" w:rsidRPr="00204C29" w:rsidRDefault="00FD168E" w:rsidP="004E17F7">
      <w:pPr>
        <w:numPr>
          <w:ilvl w:val="0"/>
          <w:numId w:val="67"/>
        </w:numPr>
        <w:spacing w:after="0"/>
        <w:rPr>
          <w:lang w:val="en-IN"/>
        </w:rPr>
      </w:pPr>
      <w:r w:rsidRPr="00204C29">
        <w:rPr>
          <w:lang w:val="en-IN"/>
        </w:rPr>
        <w:t>Properly optimize campaigns</w:t>
      </w:r>
    </w:p>
    <w:p w14:paraId="0C60990C" w14:textId="77777777" w:rsidR="00FD168E" w:rsidRPr="00204C29" w:rsidRDefault="00FD168E" w:rsidP="004E17F7">
      <w:pPr>
        <w:numPr>
          <w:ilvl w:val="0"/>
          <w:numId w:val="67"/>
        </w:numPr>
        <w:spacing w:after="0"/>
        <w:rPr>
          <w:lang w:val="en-IN"/>
        </w:rPr>
      </w:pPr>
      <w:r w:rsidRPr="00204C29">
        <w:rPr>
          <w:lang w:val="en-IN"/>
        </w:rPr>
        <w:t>Gather performance data</w:t>
      </w:r>
    </w:p>
    <w:p w14:paraId="70DC1C40" w14:textId="77777777" w:rsidR="00FD168E" w:rsidRPr="00204C29" w:rsidRDefault="00FD168E" w:rsidP="004E17F7">
      <w:pPr>
        <w:numPr>
          <w:ilvl w:val="0"/>
          <w:numId w:val="67"/>
        </w:numPr>
        <w:spacing w:after="0"/>
        <w:rPr>
          <w:lang w:val="en-IN"/>
        </w:rPr>
      </w:pPr>
      <w:r w:rsidRPr="00204C29">
        <w:rPr>
          <w:lang w:val="en-IN"/>
        </w:rPr>
        <w:t>Adjust bidding and ad targeting</w:t>
      </w:r>
    </w:p>
    <w:p w14:paraId="4734BA9C" w14:textId="77777777" w:rsidR="00FD168E" w:rsidRPr="00204C29" w:rsidRDefault="00FD168E" w:rsidP="004E17F7">
      <w:pPr>
        <w:numPr>
          <w:ilvl w:val="0"/>
          <w:numId w:val="67"/>
        </w:numPr>
        <w:spacing w:after="0"/>
        <w:rPr>
          <w:lang w:val="en-IN"/>
        </w:rPr>
      </w:pPr>
      <w:r w:rsidRPr="00204C29">
        <w:rPr>
          <w:lang w:val="en-IN"/>
        </w:rPr>
        <w:t>Improve Quality Score over time</w:t>
      </w:r>
    </w:p>
    <w:p w14:paraId="4CE7DA26" w14:textId="77777777" w:rsidR="00FD168E" w:rsidRPr="00204C29" w:rsidRDefault="00724D9D" w:rsidP="004E17F7">
      <w:pPr>
        <w:spacing w:after="0"/>
        <w:rPr>
          <w:lang w:val="en-IN"/>
        </w:rPr>
      </w:pPr>
      <w:r w:rsidRPr="00204C29">
        <w:rPr>
          <w:lang w:val="en-IN"/>
        </w:rPr>
        <w:pict w14:anchorId="1015CDAC">
          <v:rect id="_x0000_i1067" style="width:0;height:1.5pt" o:hrstd="t" o:hr="t" fillcolor="#a0a0a0" stroked="f"/>
        </w:pict>
      </w:r>
    </w:p>
    <w:p w14:paraId="75A8B7B9" w14:textId="77777777" w:rsidR="00FD168E" w:rsidRPr="00204C29" w:rsidRDefault="00FD168E" w:rsidP="004E17F7">
      <w:pPr>
        <w:spacing w:after="0"/>
        <w:rPr>
          <w:b/>
          <w:bCs/>
          <w:lang w:val="en-IN"/>
        </w:rPr>
      </w:pPr>
      <w:r w:rsidRPr="00204C29">
        <w:rPr>
          <w:rFonts w:ascii="Segoe UI Symbol" w:hAnsi="Segoe UI Symbol" w:cs="Segoe UI Symbol"/>
          <w:b/>
          <w:bCs/>
          <w:lang w:val="en-IN"/>
        </w:rPr>
        <w:t>✓</w:t>
      </w:r>
      <w:r w:rsidRPr="00204C29">
        <w:rPr>
          <w:b/>
          <w:bCs/>
          <w:lang w:val="en-IN"/>
        </w:rPr>
        <w:t xml:space="preserve"> Suggested Number of Keywords</w:t>
      </w:r>
    </w:p>
    <w:p w14:paraId="649D1ED4" w14:textId="77777777" w:rsidR="00FD168E" w:rsidRPr="00204C29" w:rsidRDefault="00FD168E" w:rsidP="004E17F7">
      <w:pPr>
        <w:spacing w:after="0"/>
        <w:rPr>
          <w:lang w:val="en-IN"/>
        </w:rPr>
      </w:pPr>
      <w:r w:rsidRPr="00204C29">
        <w:rPr>
          <w:lang w:val="en-IN"/>
        </w:rPr>
        <w:t>The number of keywords included depends on the complexity of the campaigns:</w:t>
      </w:r>
    </w:p>
    <w:p w14:paraId="7AB49722" w14:textId="77777777" w:rsidR="00FD168E" w:rsidRPr="00204C29" w:rsidRDefault="00FD168E" w:rsidP="004E17F7">
      <w:pPr>
        <w:numPr>
          <w:ilvl w:val="0"/>
          <w:numId w:val="68"/>
        </w:numPr>
        <w:spacing w:after="0"/>
        <w:rPr>
          <w:lang w:val="en-IN"/>
        </w:rPr>
      </w:pPr>
      <w:r w:rsidRPr="00204C29">
        <w:rPr>
          <w:b/>
          <w:bCs/>
          <w:lang w:val="en-IN"/>
        </w:rPr>
        <w:t>Basic:</w:t>
      </w:r>
      <w:r w:rsidRPr="00204C29">
        <w:rPr>
          <w:lang w:val="en-IN"/>
        </w:rPr>
        <w:t xml:space="preserve"> 50 keywords</w:t>
      </w:r>
    </w:p>
    <w:p w14:paraId="7D16F7AC" w14:textId="77777777" w:rsidR="00FD168E" w:rsidRPr="00204C29" w:rsidRDefault="00FD168E" w:rsidP="004E17F7">
      <w:pPr>
        <w:numPr>
          <w:ilvl w:val="0"/>
          <w:numId w:val="68"/>
        </w:numPr>
        <w:spacing w:after="0"/>
        <w:rPr>
          <w:lang w:val="en-IN"/>
        </w:rPr>
      </w:pPr>
      <w:r w:rsidRPr="00204C29">
        <w:rPr>
          <w:b/>
          <w:bCs/>
          <w:lang w:val="en-IN"/>
        </w:rPr>
        <w:t>Bronze:</w:t>
      </w:r>
      <w:r w:rsidRPr="00204C29">
        <w:rPr>
          <w:lang w:val="en-IN"/>
        </w:rPr>
        <w:t xml:space="preserve"> 100 keywords</w:t>
      </w:r>
    </w:p>
    <w:p w14:paraId="7528794B" w14:textId="77777777" w:rsidR="00FD168E" w:rsidRPr="00204C29" w:rsidRDefault="00FD168E" w:rsidP="004E17F7">
      <w:pPr>
        <w:numPr>
          <w:ilvl w:val="0"/>
          <w:numId w:val="68"/>
        </w:numPr>
        <w:spacing w:after="0"/>
        <w:rPr>
          <w:lang w:val="en-IN"/>
        </w:rPr>
      </w:pPr>
      <w:r w:rsidRPr="00204C29">
        <w:rPr>
          <w:b/>
          <w:bCs/>
          <w:lang w:val="en-IN"/>
        </w:rPr>
        <w:t>Silver:</w:t>
      </w:r>
      <w:r w:rsidRPr="00204C29">
        <w:rPr>
          <w:lang w:val="en-IN"/>
        </w:rPr>
        <w:t xml:space="preserve"> 200 keywords</w:t>
      </w:r>
    </w:p>
    <w:p w14:paraId="2CC21D2C" w14:textId="77777777" w:rsidR="00FD168E" w:rsidRPr="00204C29" w:rsidRDefault="00FD168E" w:rsidP="004E17F7">
      <w:pPr>
        <w:spacing w:after="0"/>
        <w:rPr>
          <w:lang w:val="en-IN"/>
        </w:rPr>
      </w:pPr>
      <w:r w:rsidRPr="00204C29">
        <w:rPr>
          <w:lang w:val="en-IN"/>
        </w:rPr>
        <w:t>Higher package = more keywords, more ad groups, more targeted campaigns.</w:t>
      </w:r>
    </w:p>
    <w:p w14:paraId="2DE5DC41" w14:textId="77777777" w:rsidR="00FD168E" w:rsidRPr="00204C29" w:rsidRDefault="00724D9D" w:rsidP="004E17F7">
      <w:pPr>
        <w:spacing w:after="0"/>
        <w:rPr>
          <w:lang w:val="en-IN"/>
        </w:rPr>
      </w:pPr>
      <w:r w:rsidRPr="00204C29">
        <w:rPr>
          <w:lang w:val="en-IN"/>
        </w:rPr>
        <w:pict w14:anchorId="2F8006E4">
          <v:rect id="_x0000_i1068" style="width:0;height:1.5pt" o:hrstd="t" o:hr="t" fillcolor="#a0a0a0" stroked="f"/>
        </w:pict>
      </w:r>
    </w:p>
    <w:p w14:paraId="663F7716" w14:textId="77777777" w:rsidR="00FD168E" w:rsidRPr="00204C29" w:rsidRDefault="00FD168E" w:rsidP="004E17F7">
      <w:pPr>
        <w:spacing w:after="0"/>
        <w:rPr>
          <w:b/>
          <w:bCs/>
          <w:lang w:val="en-IN"/>
        </w:rPr>
      </w:pPr>
      <w:r w:rsidRPr="00204C29">
        <w:rPr>
          <w:rFonts w:ascii="Segoe UI Symbol" w:hAnsi="Segoe UI Symbol" w:cs="Segoe UI Symbol"/>
          <w:b/>
          <w:bCs/>
          <w:lang w:val="en-IN"/>
        </w:rPr>
        <w:t>✓</w:t>
      </w:r>
      <w:r w:rsidRPr="00204C29">
        <w:rPr>
          <w:b/>
          <w:bCs/>
          <w:lang w:val="en-IN"/>
        </w:rPr>
        <w:t xml:space="preserve"> Ad Budget Range</w:t>
      </w:r>
    </w:p>
    <w:p w14:paraId="2BC88027" w14:textId="77777777" w:rsidR="00FD168E" w:rsidRPr="00204C29" w:rsidRDefault="00FD168E" w:rsidP="004E17F7">
      <w:pPr>
        <w:spacing w:after="0"/>
        <w:rPr>
          <w:lang w:val="en-IN"/>
        </w:rPr>
      </w:pPr>
      <w:r w:rsidRPr="00204C29">
        <w:rPr>
          <w:lang w:val="en-IN"/>
        </w:rPr>
        <w:t>Your screenshot shows:</w:t>
      </w:r>
    </w:p>
    <w:p w14:paraId="45E926FE" w14:textId="77777777" w:rsidR="00FD168E" w:rsidRPr="00204C29" w:rsidRDefault="00FD168E" w:rsidP="004E17F7">
      <w:pPr>
        <w:numPr>
          <w:ilvl w:val="0"/>
          <w:numId w:val="69"/>
        </w:numPr>
        <w:spacing w:after="0"/>
        <w:rPr>
          <w:lang w:val="en-IN"/>
        </w:rPr>
      </w:pPr>
      <w:r w:rsidRPr="00204C29">
        <w:rPr>
          <w:b/>
          <w:bCs/>
          <w:lang w:val="en-IN"/>
        </w:rPr>
        <w:t>Basic:</w:t>
      </w:r>
      <w:r w:rsidRPr="00204C29">
        <w:rPr>
          <w:lang w:val="en-IN"/>
        </w:rPr>
        <w:t xml:space="preserve"> Up to USD $10,000/month</w:t>
      </w:r>
    </w:p>
    <w:p w14:paraId="1C89BB69" w14:textId="77777777" w:rsidR="00FD168E" w:rsidRPr="00204C29" w:rsidRDefault="00FD168E" w:rsidP="004E17F7">
      <w:pPr>
        <w:numPr>
          <w:ilvl w:val="0"/>
          <w:numId w:val="69"/>
        </w:numPr>
        <w:spacing w:after="0"/>
        <w:rPr>
          <w:lang w:val="en-IN"/>
        </w:rPr>
      </w:pPr>
      <w:r w:rsidRPr="00204C29">
        <w:rPr>
          <w:b/>
          <w:bCs/>
          <w:lang w:val="en-IN"/>
        </w:rPr>
        <w:t>Bronze:</w:t>
      </w:r>
      <w:r w:rsidRPr="00204C29">
        <w:rPr>
          <w:lang w:val="en-IN"/>
        </w:rPr>
        <w:t xml:space="preserve"> USD $10,001 – $50,000/month</w:t>
      </w:r>
    </w:p>
    <w:p w14:paraId="6AE77C84" w14:textId="77777777" w:rsidR="00FD168E" w:rsidRPr="00204C29" w:rsidRDefault="00FD168E" w:rsidP="004E17F7">
      <w:pPr>
        <w:numPr>
          <w:ilvl w:val="0"/>
          <w:numId w:val="69"/>
        </w:numPr>
        <w:spacing w:after="0"/>
        <w:rPr>
          <w:lang w:val="en-IN"/>
        </w:rPr>
      </w:pPr>
      <w:r w:rsidRPr="00204C29">
        <w:rPr>
          <w:b/>
          <w:bCs/>
          <w:lang w:val="en-IN"/>
        </w:rPr>
        <w:t>Silver:</w:t>
      </w:r>
      <w:r w:rsidRPr="00204C29">
        <w:rPr>
          <w:lang w:val="en-IN"/>
        </w:rPr>
        <w:t xml:space="preserve"> Above USD $50,000/month</w:t>
      </w:r>
    </w:p>
    <w:p w14:paraId="4DA0B7D5" w14:textId="77777777" w:rsidR="00FD168E" w:rsidRPr="00204C29" w:rsidRDefault="00FD168E" w:rsidP="004E17F7">
      <w:pPr>
        <w:spacing w:after="0"/>
        <w:rPr>
          <w:lang w:val="en-IN"/>
        </w:rPr>
      </w:pPr>
      <w:r w:rsidRPr="00204C29">
        <w:rPr>
          <w:lang w:val="en-IN"/>
        </w:rPr>
        <w:t>This ensures the correct package aligns with the ad spend requirement.</w:t>
      </w:r>
    </w:p>
    <w:p w14:paraId="29B9452A" w14:textId="77777777" w:rsidR="00FD168E" w:rsidRPr="00204C29" w:rsidRDefault="00724D9D" w:rsidP="004E17F7">
      <w:pPr>
        <w:spacing w:after="0"/>
        <w:rPr>
          <w:lang w:val="en-IN"/>
        </w:rPr>
      </w:pPr>
      <w:r w:rsidRPr="00204C29">
        <w:rPr>
          <w:lang w:val="en-IN"/>
        </w:rPr>
        <w:pict w14:anchorId="5D9536A3">
          <v:rect id="_x0000_i1069" style="width:0;height:1.5pt" o:hrstd="t" o:hr="t" fillcolor="#a0a0a0" stroked="f"/>
        </w:pict>
      </w:r>
    </w:p>
    <w:p w14:paraId="439F2D7B" w14:textId="77777777" w:rsidR="00FD168E" w:rsidRPr="00204C29" w:rsidRDefault="00FD168E" w:rsidP="004E17F7">
      <w:pPr>
        <w:spacing w:after="0"/>
        <w:rPr>
          <w:b/>
          <w:bCs/>
          <w:lang w:val="en-IN"/>
        </w:rPr>
      </w:pPr>
      <w:r w:rsidRPr="00204C29">
        <w:rPr>
          <w:rFonts w:ascii="Segoe UI Symbol" w:hAnsi="Segoe UI Symbol" w:cs="Segoe UI Symbol"/>
          <w:b/>
          <w:bCs/>
          <w:lang w:val="en-IN"/>
        </w:rPr>
        <w:t>✓</w:t>
      </w:r>
      <w:r w:rsidRPr="00204C29">
        <w:rPr>
          <w:b/>
          <w:bCs/>
          <w:lang w:val="en-IN"/>
        </w:rPr>
        <w:t xml:space="preserve"> Monthly Fee (% of Ad Spending)</w:t>
      </w:r>
    </w:p>
    <w:p w14:paraId="4CA09DA0" w14:textId="77777777" w:rsidR="00FD168E" w:rsidRPr="00204C29" w:rsidRDefault="00FD168E" w:rsidP="004E17F7">
      <w:pPr>
        <w:spacing w:after="0"/>
        <w:rPr>
          <w:lang w:val="en-IN"/>
        </w:rPr>
      </w:pPr>
      <w:r w:rsidRPr="00204C29">
        <w:rPr>
          <w:lang w:val="en-IN"/>
        </w:rPr>
        <w:t>Apparatus Solutions charges a percentage of the monthly ad spend:</w:t>
      </w:r>
    </w:p>
    <w:p w14:paraId="48CBEA14" w14:textId="77777777" w:rsidR="00FD168E" w:rsidRPr="00204C29" w:rsidRDefault="00FD168E" w:rsidP="004E17F7">
      <w:pPr>
        <w:numPr>
          <w:ilvl w:val="0"/>
          <w:numId w:val="70"/>
        </w:numPr>
        <w:spacing w:after="0"/>
        <w:rPr>
          <w:lang w:val="en-IN"/>
        </w:rPr>
      </w:pPr>
      <w:r w:rsidRPr="00204C29">
        <w:rPr>
          <w:b/>
          <w:bCs/>
          <w:lang w:val="en-IN"/>
        </w:rPr>
        <w:t>Basic:</w:t>
      </w:r>
      <w:r w:rsidRPr="00204C29">
        <w:rPr>
          <w:lang w:val="en-IN"/>
        </w:rPr>
        <w:t xml:space="preserve"> 20% of monthly spend</w:t>
      </w:r>
    </w:p>
    <w:p w14:paraId="51DFCAC5" w14:textId="77777777" w:rsidR="00FD168E" w:rsidRPr="00204C29" w:rsidRDefault="00FD168E" w:rsidP="004E17F7">
      <w:pPr>
        <w:numPr>
          <w:ilvl w:val="0"/>
          <w:numId w:val="70"/>
        </w:numPr>
        <w:spacing w:after="0"/>
        <w:rPr>
          <w:lang w:val="en-IN"/>
        </w:rPr>
      </w:pPr>
      <w:r w:rsidRPr="00204C29">
        <w:rPr>
          <w:b/>
          <w:bCs/>
          <w:lang w:val="en-IN"/>
        </w:rPr>
        <w:t>Bronze:</w:t>
      </w:r>
      <w:r w:rsidRPr="00204C29">
        <w:rPr>
          <w:lang w:val="en-IN"/>
        </w:rPr>
        <w:t xml:space="preserve"> 15% of monthly spend</w:t>
      </w:r>
    </w:p>
    <w:p w14:paraId="1172C8AD" w14:textId="77777777" w:rsidR="00FD168E" w:rsidRPr="00204C29" w:rsidRDefault="00FD168E" w:rsidP="004E17F7">
      <w:pPr>
        <w:numPr>
          <w:ilvl w:val="0"/>
          <w:numId w:val="70"/>
        </w:numPr>
        <w:spacing w:after="0"/>
        <w:rPr>
          <w:lang w:val="en-IN"/>
        </w:rPr>
      </w:pPr>
      <w:r w:rsidRPr="00204C29">
        <w:rPr>
          <w:b/>
          <w:bCs/>
          <w:lang w:val="en-IN"/>
        </w:rPr>
        <w:t>Silver:</w:t>
      </w:r>
      <w:r w:rsidRPr="00204C29">
        <w:rPr>
          <w:lang w:val="en-IN"/>
        </w:rPr>
        <w:t xml:space="preserve"> 12% of monthly spend</w:t>
      </w:r>
    </w:p>
    <w:p w14:paraId="7B8957E8" w14:textId="77777777" w:rsidR="00FD168E" w:rsidRPr="00204C29" w:rsidRDefault="00FD168E" w:rsidP="004E17F7">
      <w:pPr>
        <w:spacing w:after="0"/>
        <w:rPr>
          <w:lang w:val="en-IN"/>
        </w:rPr>
      </w:pPr>
      <w:r w:rsidRPr="00204C29">
        <w:rPr>
          <w:lang w:val="en-IN"/>
        </w:rPr>
        <w:t>Higher packages = lower management fee percentage.</w:t>
      </w:r>
    </w:p>
    <w:p w14:paraId="5EFE4EEC" w14:textId="77777777" w:rsidR="00FD168E" w:rsidRPr="00204C29" w:rsidRDefault="00724D9D" w:rsidP="004E17F7">
      <w:pPr>
        <w:spacing w:after="0"/>
        <w:rPr>
          <w:lang w:val="en-IN"/>
        </w:rPr>
      </w:pPr>
      <w:r w:rsidRPr="00204C29">
        <w:rPr>
          <w:lang w:val="en-IN"/>
        </w:rPr>
        <w:pict w14:anchorId="405DF4F0">
          <v:rect id="_x0000_i1070" style="width:0;height:1.5pt" o:hrstd="t" o:hr="t" fillcolor="#a0a0a0" stroked="f"/>
        </w:pict>
      </w:r>
    </w:p>
    <w:p w14:paraId="5D26A673" w14:textId="77777777" w:rsidR="00FD168E" w:rsidRPr="00204C29" w:rsidRDefault="00FD168E" w:rsidP="004E17F7">
      <w:pPr>
        <w:spacing w:after="0"/>
        <w:rPr>
          <w:b/>
          <w:bCs/>
          <w:lang w:val="en-IN"/>
        </w:rPr>
      </w:pPr>
      <w:r w:rsidRPr="00204C29">
        <w:rPr>
          <w:rFonts w:ascii="Segoe UI Emoji" w:hAnsi="Segoe UI Emoji" w:cs="Segoe UI Emoji"/>
          <w:b/>
          <w:bCs/>
          <w:lang w:val="en-IN"/>
        </w:rPr>
        <w:t>⭐</w:t>
      </w:r>
      <w:r w:rsidRPr="00204C29">
        <w:rPr>
          <w:b/>
          <w:bCs/>
          <w:lang w:val="en-IN"/>
        </w:rPr>
        <w:t xml:space="preserve"> 2. Detailed Service Explanations</w:t>
      </w:r>
    </w:p>
    <w:p w14:paraId="2ECC6724" w14:textId="77777777" w:rsidR="00FD168E" w:rsidRPr="00204C29" w:rsidRDefault="00FD168E" w:rsidP="004E17F7">
      <w:pPr>
        <w:spacing w:after="0"/>
        <w:rPr>
          <w:lang w:val="en-IN"/>
        </w:rPr>
      </w:pPr>
      <w:r w:rsidRPr="00204C29">
        <w:rPr>
          <w:lang w:val="en-IN"/>
        </w:rPr>
        <w:t>Here is the full paragraph-wise breakdown of each service component shown in your screenshot.</w:t>
      </w:r>
    </w:p>
    <w:p w14:paraId="729D8FFD" w14:textId="77777777" w:rsidR="00FD168E" w:rsidRPr="00204C29" w:rsidRDefault="00724D9D" w:rsidP="004E17F7">
      <w:pPr>
        <w:spacing w:after="0"/>
        <w:rPr>
          <w:lang w:val="en-IN"/>
        </w:rPr>
      </w:pPr>
      <w:r w:rsidRPr="00204C29">
        <w:rPr>
          <w:lang w:val="en-IN"/>
        </w:rPr>
        <w:pict w14:anchorId="6F8A8057">
          <v:rect id="_x0000_i1071" style="width:0;height:1.5pt" o:hrstd="t" o:hr="t" fillcolor="#a0a0a0" stroked="f"/>
        </w:pict>
      </w:r>
    </w:p>
    <w:p w14:paraId="21A9DACB" w14:textId="77777777" w:rsidR="00FD168E" w:rsidRPr="00204C29" w:rsidRDefault="00FD168E" w:rsidP="004E17F7">
      <w:pPr>
        <w:spacing w:after="0"/>
        <w:rPr>
          <w:b/>
          <w:bCs/>
          <w:lang w:val="en-IN"/>
        </w:rPr>
      </w:pPr>
      <w:r w:rsidRPr="00204C29">
        <w:rPr>
          <w:b/>
          <w:bCs/>
          <w:lang w:val="en-IN"/>
        </w:rPr>
        <w:t>1. Campaign Setup / Ad Optimization</w:t>
      </w:r>
    </w:p>
    <w:p w14:paraId="0C3B5738" w14:textId="77777777" w:rsidR="00FD168E" w:rsidRPr="00204C29" w:rsidRDefault="00FD168E" w:rsidP="004E17F7">
      <w:pPr>
        <w:spacing w:after="0"/>
        <w:rPr>
          <w:lang w:val="en-IN"/>
        </w:rPr>
      </w:pPr>
      <w:r w:rsidRPr="00204C29">
        <w:rPr>
          <w:lang w:val="en-IN"/>
        </w:rPr>
        <w:t>This includes all the technical and strategic tasks required to build and optimize Google/Bing ad campaigns.</w:t>
      </w:r>
    </w:p>
    <w:p w14:paraId="5B8DBF08" w14:textId="77777777" w:rsidR="00FD168E" w:rsidRPr="00204C29" w:rsidRDefault="00FD168E" w:rsidP="004E17F7">
      <w:pPr>
        <w:spacing w:after="0"/>
        <w:rPr>
          <w:b/>
          <w:bCs/>
          <w:lang w:val="en-IN"/>
        </w:rPr>
      </w:pPr>
      <w:r w:rsidRPr="00204C29">
        <w:rPr>
          <w:b/>
          <w:bCs/>
          <w:lang w:val="en-IN"/>
        </w:rPr>
        <w:t>a. Campaign Setup</w:t>
      </w:r>
    </w:p>
    <w:p w14:paraId="67E67EE1" w14:textId="77777777" w:rsidR="00FD168E" w:rsidRPr="00204C29" w:rsidRDefault="00FD168E" w:rsidP="004E17F7">
      <w:pPr>
        <w:numPr>
          <w:ilvl w:val="0"/>
          <w:numId w:val="71"/>
        </w:numPr>
        <w:spacing w:after="0"/>
        <w:rPr>
          <w:lang w:val="en-IN"/>
        </w:rPr>
      </w:pPr>
      <w:r w:rsidRPr="00204C29">
        <w:rPr>
          <w:lang w:val="en-IN"/>
        </w:rPr>
        <w:t>Creating search, display, shopping, and remarketing campaigns</w:t>
      </w:r>
    </w:p>
    <w:p w14:paraId="109E69F0" w14:textId="77777777" w:rsidR="00FD168E" w:rsidRPr="00204C29" w:rsidRDefault="00FD168E" w:rsidP="004E17F7">
      <w:pPr>
        <w:numPr>
          <w:ilvl w:val="0"/>
          <w:numId w:val="71"/>
        </w:numPr>
        <w:spacing w:after="0"/>
        <w:rPr>
          <w:lang w:val="en-IN"/>
        </w:rPr>
      </w:pPr>
      <w:r w:rsidRPr="00204C29">
        <w:rPr>
          <w:lang w:val="en-IN"/>
        </w:rPr>
        <w:t>Structuring campaigns based on keyword groups, regions, or services</w:t>
      </w:r>
    </w:p>
    <w:p w14:paraId="2852DAC1" w14:textId="77777777" w:rsidR="00FD168E" w:rsidRPr="00204C29" w:rsidRDefault="00FD168E" w:rsidP="004E17F7">
      <w:pPr>
        <w:numPr>
          <w:ilvl w:val="0"/>
          <w:numId w:val="71"/>
        </w:numPr>
        <w:spacing w:after="0"/>
        <w:rPr>
          <w:lang w:val="en-IN"/>
        </w:rPr>
      </w:pPr>
      <w:r w:rsidRPr="00204C29">
        <w:rPr>
          <w:lang w:val="en-IN"/>
        </w:rPr>
        <w:t>Audience segmentation for better targeting</w:t>
      </w:r>
    </w:p>
    <w:p w14:paraId="0D9EEB4B" w14:textId="77777777" w:rsidR="00FD168E" w:rsidRPr="00204C29" w:rsidRDefault="00FD168E" w:rsidP="004E17F7">
      <w:pPr>
        <w:numPr>
          <w:ilvl w:val="0"/>
          <w:numId w:val="71"/>
        </w:numPr>
        <w:spacing w:after="0"/>
        <w:rPr>
          <w:lang w:val="en-IN"/>
        </w:rPr>
      </w:pPr>
      <w:r w:rsidRPr="00204C29">
        <w:rPr>
          <w:lang w:val="en-IN"/>
        </w:rPr>
        <w:t>Creating responsive search ads, display creatives &amp; extensions</w:t>
      </w:r>
    </w:p>
    <w:p w14:paraId="24B5532C" w14:textId="77777777" w:rsidR="00FD168E" w:rsidRPr="00204C29" w:rsidRDefault="00FD168E" w:rsidP="004E17F7">
      <w:pPr>
        <w:numPr>
          <w:ilvl w:val="0"/>
          <w:numId w:val="71"/>
        </w:numPr>
        <w:spacing w:after="0"/>
        <w:rPr>
          <w:lang w:val="en-IN"/>
        </w:rPr>
      </w:pPr>
      <w:r w:rsidRPr="00204C29">
        <w:rPr>
          <w:lang w:val="en-IN"/>
        </w:rPr>
        <w:t>Setting up device bidding (mobile/desktop/tablet)</w:t>
      </w:r>
    </w:p>
    <w:p w14:paraId="5B4477EE" w14:textId="77777777" w:rsidR="00FD168E" w:rsidRPr="00204C29" w:rsidRDefault="00FD168E" w:rsidP="004E17F7">
      <w:pPr>
        <w:numPr>
          <w:ilvl w:val="0"/>
          <w:numId w:val="71"/>
        </w:numPr>
        <w:spacing w:after="0"/>
        <w:rPr>
          <w:lang w:val="en-IN"/>
        </w:rPr>
      </w:pPr>
      <w:r w:rsidRPr="00204C29">
        <w:rPr>
          <w:lang w:val="en-IN"/>
        </w:rPr>
        <w:t>Geo-targeting and demographic targeting</w:t>
      </w:r>
    </w:p>
    <w:p w14:paraId="6CB9C119" w14:textId="77777777" w:rsidR="00FD168E" w:rsidRPr="00204C29" w:rsidRDefault="00FD168E" w:rsidP="004E17F7">
      <w:pPr>
        <w:spacing w:after="0"/>
        <w:rPr>
          <w:b/>
          <w:bCs/>
          <w:lang w:val="en-IN"/>
        </w:rPr>
      </w:pPr>
      <w:r w:rsidRPr="00204C29">
        <w:rPr>
          <w:b/>
          <w:bCs/>
          <w:lang w:val="en-IN"/>
        </w:rPr>
        <w:t>b. Ad Optimization</w:t>
      </w:r>
    </w:p>
    <w:p w14:paraId="2D31BB8B" w14:textId="77777777" w:rsidR="00FD168E" w:rsidRPr="00204C29" w:rsidRDefault="00FD168E" w:rsidP="004E17F7">
      <w:pPr>
        <w:numPr>
          <w:ilvl w:val="0"/>
          <w:numId w:val="72"/>
        </w:numPr>
        <w:spacing w:after="0"/>
        <w:rPr>
          <w:lang w:val="en-IN"/>
        </w:rPr>
      </w:pPr>
      <w:r w:rsidRPr="00204C29">
        <w:rPr>
          <w:lang w:val="en-IN"/>
        </w:rPr>
        <w:t>Continuous improvement of ad copy</w:t>
      </w:r>
    </w:p>
    <w:p w14:paraId="67F486DB" w14:textId="77777777" w:rsidR="00FD168E" w:rsidRPr="00204C29" w:rsidRDefault="00FD168E" w:rsidP="004E17F7">
      <w:pPr>
        <w:numPr>
          <w:ilvl w:val="0"/>
          <w:numId w:val="72"/>
        </w:numPr>
        <w:spacing w:after="0"/>
        <w:rPr>
          <w:lang w:val="en-IN"/>
        </w:rPr>
      </w:pPr>
      <w:r w:rsidRPr="00204C29">
        <w:rPr>
          <w:lang w:val="en-IN"/>
        </w:rPr>
        <w:t>A/B testing of different ads</w:t>
      </w:r>
    </w:p>
    <w:p w14:paraId="2AE664B7" w14:textId="77777777" w:rsidR="00FD168E" w:rsidRPr="00204C29" w:rsidRDefault="00FD168E" w:rsidP="004E17F7">
      <w:pPr>
        <w:numPr>
          <w:ilvl w:val="0"/>
          <w:numId w:val="72"/>
        </w:numPr>
        <w:spacing w:after="0"/>
        <w:rPr>
          <w:lang w:val="en-IN"/>
        </w:rPr>
      </w:pPr>
      <w:r w:rsidRPr="00204C29">
        <w:rPr>
          <w:lang w:val="en-IN"/>
        </w:rPr>
        <w:t>Keyword bid adjustments</w:t>
      </w:r>
    </w:p>
    <w:p w14:paraId="63B27C32" w14:textId="77777777" w:rsidR="00FD168E" w:rsidRPr="00204C29" w:rsidRDefault="00FD168E" w:rsidP="004E17F7">
      <w:pPr>
        <w:numPr>
          <w:ilvl w:val="0"/>
          <w:numId w:val="72"/>
        </w:numPr>
        <w:spacing w:after="0"/>
        <w:rPr>
          <w:lang w:val="en-IN"/>
        </w:rPr>
      </w:pPr>
      <w:r w:rsidRPr="00204C29">
        <w:rPr>
          <w:lang w:val="en-IN"/>
        </w:rPr>
        <w:t>Negative keyword list management</w:t>
      </w:r>
    </w:p>
    <w:p w14:paraId="51538173" w14:textId="77777777" w:rsidR="00FD168E" w:rsidRPr="00204C29" w:rsidRDefault="00FD168E" w:rsidP="004E17F7">
      <w:pPr>
        <w:numPr>
          <w:ilvl w:val="0"/>
          <w:numId w:val="72"/>
        </w:numPr>
        <w:spacing w:after="0"/>
        <w:rPr>
          <w:lang w:val="en-IN"/>
        </w:rPr>
      </w:pPr>
      <w:r w:rsidRPr="00204C29">
        <w:rPr>
          <w:lang w:val="en-IN"/>
        </w:rPr>
        <w:lastRenderedPageBreak/>
        <w:t>Improving Quality Score</w:t>
      </w:r>
    </w:p>
    <w:p w14:paraId="0B99F937" w14:textId="77777777" w:rsidR="00FD168E" w:rsidRPr="00204C29" w:rsidRDefault="00FD168E" w:rsidP="004E17F7">
      <w:pPr>
        <w:numPr>
          <w:ilvl w:val="0"/>
          <w:numId w:val="72"/>
        </w:numPr>
        <w:spacing w:after="0"/>
        <w:rPr>
          <w:lang w:val="en-IN"/>
        </w:rPr>
      </w:pPr>
      <w:r w:rsidRPr="00204C29">
        <w:rPr>
          <w:lang w:val="en-IN"/>
        </w:rPr>
        <w:t>Improving CTR (click-through rate)</w:t>
      </w:r>
    </w:p>
    <w:p w14:paraId="2CFA5DB1" w14:textId="77777777" w:rsidR="00FD168E" w:rsidRPr="00204C29" w:rsidRDefault="00FD168E" w:rsidP="004E17F7">
      <w:pPr>
        <w:numPr>
          <w:ilvl w:val="0"/>
          <w:numId w:val="72"/>
        </w:numPr>
        <w:spacing w:after="0"/>
        <w:rPr>
          <w:lang w:val="en-IN"/>
        </w:rPr>
      </w:pPr>
      <w:r w:rsidRPr="00204C29">
        <w:rPr>
          <w:lang w:val="en-IN"/>
        </w:rPr>
        <w:t>Landing page optimization recommendations</w:t>
      </w:r>
    </w:p>
    <w:p w14:paraId="1BE9174F" w14:textId="77777777" w:rsidR="00FD168E" w:rsidRPr="00204C29" w:rsidRDefault="00FD168E" w:rsidP="004E17F7">
      <w:pPr>
        <w:numPr>
          <w:ilvl w:val="0"/>
          <w:numId w:val="72"/>
        </w:numPr>
        <w:spacing w:after="0"/>
        <w:rPr>
          <w:lang w:val="en-IN"/>
        </w:rPr>
      </w:pPr>
      <w:r w:rsidRPr="00204C29">
        <w:rPr>
          <w:lang w:val="en-IN"/>
        </w:rPr>
        <w:t>Reducing cost-per-click</w:t>
      </w:r>
    </w:p>
    <w:p w14:paraId="582FFA87" w14:textId="77777777" w:rsidR="00FD168E" w:rsidRPr="00204C29" w:rsidRDefault="00FD168E" w:rsidP="004E17F7">
      <w:pPr>
        <w:spacing w:after="0"/>
        <w:rPr>
          <w:lang w:val="en-IN"/>
        </w:rPr>
      </w:pPr>
      <w:r w:rsidRPr="00204C29">
        <w:rPr>
          <w:b/>
          <w:bCs/>
          <w:lang w:val="en-IN"/>
        </w:rPr>
        <w:t>Package Levels:</w:t>
      </w:r>
    </w:p>
    <w:p w14:paraId="43AAFC29" w14:textId="77777777" w:rsidR="00FD168E" w:rsidRPr="00204C29" w:rsidRDefault="00FD168E" w:rsidP="004E17F7">
      <w:pPr>
        <w:numPr>
          <w:ilvl w:val="0"/>
          <w:numId w:val="73"/>
        </w:numPr>
        <w:spacing w:after="0"/>
        <w:rPr>
          <w:lang w:val="en-IN"/>
        </w:rPr>
      </w:pPr>
      <w:r w:rsidRPr="00204C29">
        <w:rPr>
          <w:lang w:val="en-IN"/>
        </w:rPr>
        <w:t xml:space="preserve">Basic → </w:t>
      </w:r>
      <w:r w:rsidRPr="00204C29">
        <w:rPr>
          <w:b/>
          <w:bCs/>
          <w:lang w:val="en-IN"/>
        </w:rPr>
        <w:t>Executive</w:t>
      </w:r>
    </w:p>
    <w:p w14:paraId="1198990C" w14:textId="77777777" w:rsidR="00FD168E" w:rsidRPr="00204C29" w:rsidRDefault="00FD168E" w:rsidP="004E17F7">
      <w:pPr>
        <w:numPr>
          <w:ilvl w:val="0"/>
          <w:numId w:val="73"/>
        </w:numPr>
        <w:spacing w:after="0"/>
        <w:rPr>
          <w:lang w:val="en-IN"/>
        </w:rPr>
      </w:pPr>
      <w:r w:rsidRPr="00204C29">
        <w:rPr>
          <w:lang w:val="en-IN"/>
        </w:rPr>
        <w:t xml:space="preserve">Bronze → </w:t>
      </w:r>
      <w:r w:rsidRPr="00204C29">
        <w:rPr>
          <w:b/>
          <w:bCs/>
          <w:lang w:val="en-IN"/>
        </w:rPr>
        <w:t>Professional</w:t>
      </w:r>
    </w:p>
    <w:p w14:paraId="26342745" w14:textId="77777777" w:rsidR="00FD168E" w:rsidRPr="00204C29" w:rsidRDefault="00FD168E" w:rsidP="004E17F7">
      <w:pPr>
        <w:numPr>
          <w:ilvl w:val="0"/>
          <w:numId w:val="73"/>
        </w:numPr>
        <w:spacing w:after="0"/>
        <w:rPr>
          <w:lang w:val="en-IN"/>
        </w:rPr>
      </w:pPr>
      <w:r w:rsidRPr="00204C29">
        <w:rPr>
          <w:lang w:val="en-IN"/>
        </w:rPr>
        <w:t xml:space="preserve">Silver → </w:t>
      </w:r>
      <w:r w:rsidRPr="00204C29">
        <w:rPr>
          <w:b/>
          <w:bCs/>
          <w:lang w:val="en-IN"/>
        </w:rPr>
        <w:t>Professional</w:t>
      </w:r>
    </w:p>
    <w:p w14:paraId="39D3479A" w14:textId="77777777" w:rsidR="00FD168E" w:rsidRPr="00204C29" w:rsidRDefault="00724D9D" w:rsidP="004E17F7">
      <w:pPr>
        <w:spacing w:after="0"/>
        <w:rPr>
          <w:lang w:val="en-IN"/>
        </w:rPr>
      </w:pPr>
      <w:r w:rsidRPr="00204C29">
        <w:rPr>
          <w:lang w:val="en-IN"/>
        </w:rPr>
        <w:pict w14:anchorId="2F6A6BB0">
          <v:rect id="_x0000_i1072" style="width:0;height:1.5pt" o:hrstd="t" o:hr="t" fillcolor="#a0a0a0" stroked="f"/>
        </w:pict>
      </w:r>
    </w:p>
    <w:p w14:paraId="796EA7FF" w14:textId="77777777" w:rsidR="00FD168E" w:rsidRPr="00204C29" w:rsidRDefault="00FD168E" w:rsidP="004E17F7">
      <w:pPr>
        <w:spacing w:after="0"/>
        <w:rPr>
          <w:b/>
          <w:bCs/>
          <w:lang w:val="en-IN"/>
        </w:rPr>
      </w:pPr>
      <w:r w:rsidRPr="00204C29">
        <w:rPr>
          <w:b/>
          <w:bCs/>
          <w:lang w:val="en-IN"/>
        </w:rPr>
        <w:t>2. Reporting Techniques (Full Explanation)</w:t>
      </w:r>
    </w:p>
    <w:p w14:paraId="252FE5AA" w14:textId="77777777" w:rsidR="00FD168E" w:rsidRPr="00204C29" w:rsidRDefault="00FD168E" w:rsidP="004E17F7">
      <w:pPr>
        <w:spacing w:after="0"/>
        <w:rPr>
          <w:lang w:val="en-IN"/>
        </w:rPr>
      </w:pPr>
      <w:r w:rsidRPr="00204C29">
        <w:rPr>
          <w:lang w:val="en-IN"/>
        </w:rPr>
        <w:t>This includes the monthly reporting system used to track campaign performance.</w:t>
      </w:r>
    </w:p>
    <w:p w14:paraId="398A6055" w14:textId="77777777" w:rsidR="00FD168E" w:rsidRPr="00204C29" w:rsidRDefault="00FD168E" w:rsidP="004E17F7">
      <w:pPr>
        <w:spacing w:after="0"/>
        <w:rPr>
          <w:b/>
          <w:bCs/>
          <w:lang w:val="en-IN"/>
        </w:rPr>
      </w:pPr>
      <w:r w:rsidRPr="00204C29">
        <w:rPr>
          <w:b/>
          <w:bCs/>
          <w:lang w:val="en-IN"/>
        </w:rPr>
        <w:t>a. Keyword &amp; Ad Performance Reporting</w:t>
      </w:r>
    </w:p>
    <w:p w14:paraId="0C9E71DA" w14:textId="77777777" w:rsidR="00FD168E" w:rsidRPr="00204C29" w:rsidRDefault="00FD168E" w:rsidP="004E17F7">
      <w:pPr>
        <w:numPr>
          <w:ilvl w:val="0"/>
          <w:numId w:val="74"/>
        </w:numPr>
        <w:spacing w:after="0"/>
        <w:rPr>
          <w:lang w:val="en-IN"/>
        </w:rPr>
      </w:pPr>
      <w:r w:rsidRPr="00204C29">
        <w:rPr>
          <w:lang w:val="en-IN"/>
        </w:rPr>
        <w:t>Monthly keyword ranking and cost analysis</w:t>
      </w:r>
    </w:p>
    <w:p w14:paraId="35826AEC" w14:textId="77777777" w:rsidR="00FD168E" w:rsidRPr="00204C29" w:rsidRDefault="00FD168E" w:rsidP="004E17F7">
      <w:pPr>
        <w:numPr>
          <w:ilvl w:val="0"/>
          <w:numId w:val="74"/>
        </w:numPr>
        <w:spacing w:after="0"/>
        <w:rPr>
          <w:lang w:val="en-IN"/>
        </w:rPr>
      </w:pPr>
      <w:r w:rsidRPr="00204C29">
        <w:rPr>
          <w:lang w:val="en-IN"/>
        </w:rPr>
        <w:t>Search term performance</w:t>
      </w:r>
    </w:p>
    <w:p w14:paraId="674CB873" w14:textId="77777777" w:rsidR="00FD168E" w:rsidRPr="00204C29" w:rsidRDefault="00FD168E" w:rsidP="004E17F7">
      <w:pPr>
        <w:numPr>
          <w:ilvl w:val="0"/>
          <w:numId w:val="74"/>
        </w:numPr>
        <w:spacing w:after="0"/>
        <w:rPr>
          <w:lang w:val="en-IN"/>
        </w:rPr>
      </w:pPr>
      <w:r w:rsidRPr="00204C29">
        <w:rPr>
          <w:lang w:val="en-IN"/>
        </w:rPr>
        <w:t>CTR comparison</w:t>
      </w:r>
    </w:p>
    <w:p w14:paraId="054CF005" w14:textId="77777777" w:rsidR="00FD168E" w:rsidRPr="00204C29" w:rsidRDefault="00FD168E" w:rsidP="004E17F7">
      <w:pPr>
        <w:numPr>
          <w:ilvl w:val="0"/>
          <w:numId w:val="74"/>
        </w:numPr>
        <w:spacing w:after="0"/>
        <w:rPr>
          <w:lang w:val="en-IN"/>
        </w:rPr>
      </w:pPr>
      <w:r w:rsidRPr="00204C29">
        <w:rPr>
          <w:lang w:val="en-IN"/>
        </w:rPr>
        <w:t>Ad quality insights</w:t>
      </w:r>
    </w:p>
    <w:p w14:paraId="73A093EE" w14:textId="77777777" w:rsidR="00FD168E" w:rsidRPr="00204C29" w:rsidRDefault="00FD168E" w:rsidP="004E17F7">
      <w:pPr>
        <w:spacing w:after="0"/>
        <w:rPr>
          <w:b/>
          <w:bCs/>
          <w:lang w:val="en-IN"/>
        </w:rPr>
      </w:pPr>
      <w:r w:rsidRPr="00204C29">
        <w:rPr>
          <w:b/>
          <w:bCs/>
          <w:lang w:val="en-IN"/>
        </w:rPr>
        <w:t>b. Conversion Reporting</w:t>
      </w:r>
    </w:p>
    <w:p w14:paraId="7258006D" w14:textId="77777777" w:rsidR="00FD168E" w:rsidRPr="00204C29" w:rsidRDefault="00FD168E" w:rsidP="004E17F7">
      <w:pPr>
        <w:numPr>
          <w:ilvl w:val="0"/>
          <w:numId w:val="75"/>
        </w:numPr>
        <w:spacing w:after="0"/>
        <w:rPr>
          <w:lang w:val="en-IN"/>
        </w:rPr>
      </w:pPr>
      <w:r w:rsidRPr="00204C29">
        <w:rPr>
          <w:lang w:val="en-IN"/>
        </w:rPr>
        <w:t>Leads generated</w:t>
      </w:r>
    </w:p>
    <w:p w14:paraId="35155640" w14:textId="77777777" w:rsidR="00FD168E" w:rsidRPr="00204C29" w:rsidRDefault="00FD168E" w:rsidP="004E17F7">
      <w:pPr>
        <w:numPr>
          <w:ilvl w:val="0"/>
          <w:numId w:val="75"/>
        </w:numPr>
        <w:spacing w:after="0"/>
        <w:rPr>
          <w:lang w:val="en-IN"/>
        </w:rPr>
      </w:pPr>
      <w:r w:rsidRPr="00204C29">
        <w:rPr>
          <w:lang w:val="en-IN"/>
        </w:rPr>
        <w:t>Form submissions</w:t>
      </w:r>
    </w:p>
    <w:p w14:paraId="0E9AAA72" w14:textId="77777777" w:rsidR="00FD168E" w:rsidRPr="00204C29" w:rsidRDefault="00FD168E" w:rsidP="004E17F7">
      <w:pPr>
        <w:numPr>
          <w:ilvl w:val="0"/>
          <w:numId w:val="75"/>
        </w:numPr>
        <w:spacing w:after="0"/>
        <w:rPr>
          <w:lang w:val="en-IN"/>
        </w:rPr>
      </w:pPr>
      <w:r w:rsidRPr="00204C29">
        <w:rPr>
          <w:lang w:val="en-IN"/>
        </w:rPr>
        <w:t>Phone calls</w:t>
      </w:r>
    </w:p>
    <w:p w14:paraId="5E899F0B" w14:textId="77777777" w:rsidR="00FD168E" w:rsidRPr="00204C29" w:rsidRDefault="00FD168E" w:rsidP="004E17F7">
      <w:pPr>
        <w:numPr>
          <w:ilvl w:val="0"/>
          <w:numId w:val="75"/>
        </w:numPr>
        <w:spacing w:after="0"/>
        <w:rPr>
          <w:lang w:val="en-IN"/>
        </w:rPr>
      </w:pPr>
      <w:r w:rsidRPr="00204C29">
        <w:rPr>
          <w:lang w:val="en-IN"/>
        </w:rPr>
        <w:t>E-commerce purchases</w:t>
      </w:r>
    </w:p>
    <w:p w14:paraId="60A75BB6" w14:textId="77777777" w:rsidR="00FD168E" w:rsidRPr="00204C29" w:rsidRDefault="00FD168E" w:rsidP="004E17F7">
      <w:pPr>
        <w:numPr>
          <w:ilvl w:val="0"/>
          <w:numId w:val="75"/>
        </w:numPr>
        <w:spacing w:after="0"/>
        <w:rPr>
          <w:lang w:val="en-IN"/>
        </w:rPr>
      </w:pPr>
      <w:r w:rsidRPr="00204C29">
        <w:rPr>
          <w:lang w:val="en-IN"/>
        </w:rPr>
        <w:t>Cost per conversion</w:t>
      </w:r>
    </w:p>
    <w:p w14:paraId="0F76327B" w14:textId="77777777" w:rsidR="00FD168E" w:rsidRPr="00204C29" w:rsidRDefault="00FD168E" w:rsidP="004E17F7">
      <w:pPr>
        <w:spacing w:after="0"/>
        <w:rPr>
          <w:b/>
          <w:bCs/>
          <w:lang w:val="en-IN"/>
        </w:rPr>
      </w:pPr>
      <w:r w:rsidRPr="00204C29">
        <w:rPr>
          <w:b/>
          <w:bCs/>
          <w:lang w:val="en-IN"/>
        </w:rPr>
        <w:t>c. Budget &amp; Spend Analysis</w:t>
      </w:r>
    </w:p>
    <w:p w14:paraId="447B5899" w14:textId="77777777" w:rsidR="00FD168E" w:rsidRPr="00204C29" w:rsidRDefault="00FD168E" w:rsidP="004E17F7">
      <w:pPr>
        <w:numPr>
          <w:ilvl w:val="0"/>
          <w:numId w:val="76"/>
        </w:numPr>
        <w:spacing w:after="0"/>
        <w:rPr>
          <w:lang w:val="en-IN"/>
        </w:rPr>
      </w:pPr>
      <w:r w:rsidRPr="00204C29">
        <w:rPr>
          <w:lang w:val="en-IN"/>
        </w:rPr>
        <w:t xml:space="preserve">Complete breakdown of ad </w:t>
      </w:r>
      <w:proofErr w:type="gramStart"/>
      <w:r w:rsidRPr="00204C29">
        <w:rPr>
          <w:lang w:val="en-IN"/>
        </w:rPr>
        <w:t>spend</w:t>
      </w:r>
      <w:proofErr w:type="gramEnd"/>
    </w:p>
    <w:p w14:paraId="4B02BD19" w14:textId="77777777" w:rsidR="00FD168E" w:rsidRPr="00204C29" w:rsidRDefault="00FD168E" w:rsidP="004E17F7">
      <w:pPr>
        <w:numPr>
          <w:ilvl w:val="0"/>
          <w:numId w:val="76"/>
        </w:numPr>
        <w:spacing w:after="0"/>
        <w:rPr>
          <w:lang w:val="en-IN"/>
        </w:rPr>
      </w:pPr>
      <w:r w:rsidRPr="00204C29">
        <w:rPr>
          <w:lang w:val="en-IN"/>
        </w:rPr>
        <w:t>Cost-per-click trend</w:t>
      </w:r>
    </w:p>
    <w:p w14:paraId="431D47EA" w14:textId="77777777" w:rsidR="00FD168E" w:rsidRPr="00204C29" w:rsidRDefault="00FD168E" w:rsidP="004E17F7">
      <w:pPr>
        <w:numPr>
          <w:ilvl w:val="0"/>
          <w:numId w:val="76"/>
        </w:numPr>
        <w:spacing w:after="0"/>
        <w:rPr>
          <w:lang w:val="en-IN"/>
        </w:rPr>
      </w:pPr>
      <w:r w:rsidRPr="00204C29">
        <w:rPr>
          <w:lang w:val="en-IN"/>
        </w:rPr>
        <w:t>Daily/monthly spending patterns</w:t>
      </w:r>
    </w:p>
    <w:p w14:paraId="555CC20F" w14:textId="77777777" w:rsidR="00FD168E" w:rsidRPr="00204C29" w:rsidRDefault="00FD168E" w:rsidP="004E17F7">
      <w:pPr>
        <w:numPr>
          <w:ilvl w:val="0"/>
          <w:numId w:val="76"/>
        </w:numPr>
        <w:spacing w:after="0"/>
        <w:rPr>
          <w:lang w:val="en-IN"/>
        </w:rPr>
      </w:pPr>
      <w:r w:rsidRPr="00204C29">
        <w:rPr>
          <w:lang w:val="en-IN"/>
        </w:rPr>
        <w:t>Wasted spend identification</w:t>
      </w:r>
    </w:p>
    <w:p w14:paraId="628DA26C" w14:textId="77777777" w:rsidR="00FD168E" w:rsidRPr="00204C29" w:rsidRDefault="00FD168E" w:rsidP="004E17F7">
      <w:pPr>
        <w:spacing w:after="0"/>
        <w:rPr>
          <w:b/>
          <w:bCs/>
          <w:lang w:val="en-IN"/>
        </w:rPr>
      </w:pPr>
      <w:r w:rsidRPr="00204C29">
        <w:rPr>
          <w:b/>
          <w:bCs/>
          <w:lang w:val="en-IN"/>
        </w:rPr>
        <w:t>d. ROI Reporting</w:t>
      </w:r>
    </w:p>
    <w:p w14:paraId="6E9CF56E" w14:textId="77777777" w:rsidR="00FD168E" w:rsidRPr="00204C29" w:rsidRDefault="00FD168E" w:rsidP="004E17F7">
      <w:pPr>
        <w:numPr>
          <w:ilvl w:val="0"/>
          <w:numId w:val="77"/>
        </w:numPr>
        <w:spacing w:after="0"/>
        <w:rPr>
          <w:lang w:val="en-IN"/>
        </w:rPr>
      </w:pPr>
      <w:r w:rsidRPr="00204C29">
        <w:rPr>
          <w:lang w:val="en-IN"/>
        </w:rPr>
        <w:t>Return on Ad Spend (ROAS)</w:t>
      </w:r>
    </w:p>
    <w:p w14:paraId="168061E4" w14:textId="77777777" w:rsidR="00FD168E" w:rsidRPr="00204C29" w:rsidRDefault="00FD168E" w:rsidP="004E17F7">
      <w:pPr>
        <w:numPr>
          <w:ilvl w:val="0"/>
          <w:numId w:val="77"/>
        </w:numPr>
        <w:spacing w:after="0"/>
        <w:rPr>
          <w:lang w:val="en-IN"/>
        </w:rPr>
      </w:pPr>
      <w:r w:rsidRPr="00204C29">
        <w:rPr>
          <w:lang w:val="en-IN"/>
        </w:rPr>
        <w:t>Lead quality assessment</w:t>
      </w:r>
    </w:p>
    <w:p w14:paraId="56383514" w14:textId="77777777" w:rsidR="00FD168E" w:rsidRPr="00204C29" w:rsidRDefault="00FD168E" w:rsidP="004E17F7">
      <w:pPr>
        <w:numPr>
          <w:ilvl w:val="0"/>
          <w:numId w:val="77"/>
        </w:numPr>
        <w:spacing w:after="0"/>
        <w:rPr>
          <w:lang w:val="en-IN"/>
        </w:rPr>
      </w:pPr>
      <w:r w:rsidRPr="00204C29">
        <w:rPr>
          <w:lang w:val="en-IN"/>
        </w:rPr>
        <w:t>Campaign profitability</w:t>
      </w:r>
    </w:p>
    <w:p w14:paraId="45592485" w14:textId="77777777" w:rsidR="00FD168E" w:rsidRPr="00204C29" w:rsidRDefault="00FD168E" w:rsidP="004E17F7">
      <w:pPr>
        <w:spacing w:after="0"/>
        <w:rPr>
          <w:b/>
          <w:bCs/>
          <w:lang w:val="en-IN"/>
        </w:rPr>
      </w:pPr>
      <w:r w:rsidRPr="00204C29">
        <w:rPr>
          <w:b/>
          <w:bCs/>
          <w:lang w:val="en-IN"/>
        </w:rPr>
        <w:t>e. Recommendations &amp; Next-Month Plan</w:t>
      </w:r>
    </w:p>
    <w:p w14:paraId="07DADD82" w14:textId="77777777" w:rsidR="00FD168E" w:rsidRPr="00204C29" w:rsidRDefault="00FD168E" w:rsidP="004E17F7">
      <w:pPr>
        <w:numPr>
          <w:ilvl w:val="0"/>
          <w:numId w:val="78"/>
        </w:numPr>
        <w:spacing w:after="0"/>
        <w:rPr>
          <w:lang w:val="en-IN"/>
        </w:rPr>
      </w:pPr>
      <w:r w:rsidRPr="00204C29">
        <w:rPr>
          <w:lang w:val="en-IN"/>
        </w:rPr>
        <w:t>What changes are planned</w:t>
      </w:r>
    </w:p>
    <w:p w14:paraId="727079DF" w14:textId="77777777" w:rsidR="00FD168E" w:rsidRPr="00204C29" w:rsidRDefault="00FD168E" w:rsidP="004E17F7">
      <w:pPr>
        <w:numPr>
          <w:ilvl w:val="0"/>
          <w:numId w:val="78"/>
        </w:numPr>
        <w:spacing w:after="0"/>
        <w:rPr>
          <w:lang w:val="en-IN"/>
        </w:rPr>
      </w:pPr>
      <w:r w:rsidRPr="00204C29">
        <w:rPr>
          <w:lang w:val="en-IN"/>
        </w:rPr>
        <w:t>What improvements are recommended</w:t>
      </w:r>
    </w:p>
    <w:p w14:paraId="6000624F" w14:textId="77777777" w:rsidR="00FD168E" w:rsidRPr="00204C29" w:rsidRDefault="00FD168E" w:rsidP="004E17F7">
      <w:pPr>
        <w:numPr>
          <w:ilvl w:val="0"/>
          <w:numId w:val="78"/>
        </w:numPr>
        <w:spacing w:after="0"/>
        <w:rPr>
          <w:lang w:val="en-IN"/>
        </w:rPr>
      </w:pPr>
      <w:r w:rsidRPr="00204C29">
        <w:rPr>
          <w:lang w:val="en-IN"/>
        </w:rPr>
        <w:t>New keywords or ad strategies</w:t>
      </w:r>
    </w:p>
    <w:p w14:paraId="09C86C1C" w14:textId="77777777" w:rsidR="00FD168E" w:rsidRPr="00204C29" w:rsidRDefault="00FD168E" w:rsidP="004E17F7">
      <w:pPr>
        <w:spacing w:after="0"/>
        <w:rPr>
          <w:lang w:val="en-IN"/>
        </w:rPr>
      </w:pPr>
      <w:r w:rsidRPr="00204C29">
        <w:rPr>
          <w:b/>
          <w:bCs/>
          <w:lang w:val="en-IN"/>
        </w:rPr>
        <w:t>Package Levels:</w:t>
      </w:r>
    </w:p>
    <w:p w14:paraId="68E827DD" w14:textId="77777777" w:rsidR="00FD168E" w:rsidRPr="00204C29" w:rsidRDefault="00FD168E" w:rsidP="004E17F7">
      <w:pPr>
        <w:numPr>
          <w:ilvl w:val="0"/>
          <w:numId w:val="79"/>
        </w:numPr>
        <w:spacing w:after="0"/>
        <w:rPr>
          <w:lang w:val="en-IN"/>
        </w:rPr>
      </w:pPr>
      <w:r w:rsidRPr="00204C29">
        <w:rPr>
          <w:lang w:val="en-IN"/>
        </w:rPr>
        <w:t xml:space="preserve">Basic → </w:t>
      </w:r>
      <w:r w:rsidRPr="00204C29">
        <w:rPr>
          <w:b/>
          <w:bCs/>
          <w:lang w:val="en-IN"/>
        </w:rPr>
        <w:t>Basic reporting</w:t>
      </w:r>
    </w:p>
    <w:p w14:paraId="2D4E443E" w14:textId="77777777" w:rsidR="00FD168E" w:rsidRPr="00204C29" w:rsidRDefault="00FD168E" w:rsidP="004E17F7">
      <w:pPr>
        <w:numPr>
          <w:ilvl w:val="0"/>
          <w:numId w:val="79"/>
        </w:numPr>
        <w:spacing w:after="0"/>
        <w:rPr>
          <w:lang w:val="en-IN"/>
        </w:rPr>
      </w:pPr>
      <w:r w:rsidRPr="00204C29">
        <w:rPr>
          <w:lang w:val="en-IN"/>
        </w:rPr>
        <w:t xml:space="preserve">Bronze → </w:t>
      </w:r>
      <w:r w:rsidRPr="00204C29">
        <w:rPr>
          <w:b/>
          <w:bCs/>
          <w:lang w:val="en-IN"/>
        </w:rPr>
        <w:t>Executive reporting</w:t>
      </w:r>
    </w:p>
    <w:p w14:paraId="2E9CDB23" w14:textId="77777777" w:rsidR="00FD168E" w:rsidRPr="00204C29" w:rsidRDefault="00FD168E" w:rsidP="004E17F7">
      <w:pPr>
        <w:numPr>
          <w:ilvl w:val="0"/>
          <w:numId w:val="79"/>
        </w:numPr>
        <w:spacing w:after="0"/>
        <w:rPr>
          <w:lang w:val="en-IN"/>
        </w:rPr>
      </w:pPr>
      <w:r w:rsidRPr="00204C29">
        <w:rPr>
          <w:lang w:val="en-IN"/>
        </w:rPr>
        <w:t xml:space="preserve">Silver → </w:t>
      </w:r>
      <w:r w:rsidRPr="00204C29">
        <w:rPr>
          <w:b/>
          <w:bCs/>
          <w:lang w:val="en-IN"/>
        </w:rPr>
        <w:t>Professional reporting</w:t>
      </w:r>
    </w:p>
    <w:p w14:paraId="528F94AC" w14:textId="77777777" w:rsidR="00FD168E" w:rsidRPr="00204C29" w:rsidRDefault="00724D9D" w:rsidP="004E17F7">
      <w:pPr>
        <w:spacing w:after="0"/>
        <w:rPr>
          <w:lang w:val="en-IN"/>
        </w:rPr>
      </w:pPr>
      <w:r w:rsidRPr="00204C29">
        <w:rPr>
          <w:lang w:val="en-IN"/>
        </w:rPr>
        <w:pict w14:anchorId="20B20FF0">
          <v:rect id="_x0000_i1073" style="width:0;height:1.5pt" o:hrstd="t" o:hr="t" fillcolor="#a0a0a0" stroked="f"/>
        </w:pict>
      </w:r>
    </w:p>
    <w:p w14:paraId="694764D8" w14:textId="77777777" w:rsidR="00FD168E" w:rsidRPr="00204C29" w:rsidRDefault="00FD168E" w:rsidP="004E17F7">
      <w:pPr>
        <w:spacing w:after="0"/>
        <w:rPr>
          <w:b/>
          <w:bCs/>
          <w:lang w:val="en-IN"/>
        </w:rPr>
      </w:pPr>
      <w:r w:rsidRPr="00204C29">
        <w:rPr>
          <w:b/>
          <w:bCs/>
          <w:lang w:val="en-IN"/>
        </w:rPr>
        <w:t>3. Customer Support</w:t>
      </w:r>
    </w:p>
    <w:p w14:paraId="72F4B4EB" w14:textId="77777777" w:rsidR="00FD168E" w:rsidRPr="00204C29" w:rsidRDefault="00FD168E" w:rsidP="004E17F7">
      <w:pPr>
        <w:spacing w:after="0"/>
        <w:rPr>
          <w:lang w:val="en-IN"/>
        </w:rPr>
      </w:pPr>
      <w:r w:rsidRPr="00204C29">
        <w:rPr>
          <w:lang w:val="en-IN"/>
        </w:rPr>
        <w:t>All PPC packages include customer support.</w:t>
      </w:r>
    </w:p>
    <w:p w14:paraId="30CD7E47" w14:textId="77777777" w:rsidR="00FD168E" w:rsidRPr="00204C29" w:rsidRDefault="00FD168E" w:rsidP="004E17F7">
      <w:pPr>
        <w:numPr>
          <w:ilvl w:val="0"/>
          <w:numId w:val="80"/>
        </w:numPr>
        <w:spacing w:after="0"/>
        <w:rPr>
          <w:lang w:val="en-IN"/>
        </w:rPr>
      </w:pPr>
      <w:r w:rsidRPr="00204C29">
        <w:rPr>
          <w:lang w:val="en-IN"/>
        </w:rPr>
        <w:t>Support includes resolving ad disapprovals</w:t>
      </w:r>
    </w:p>
    <w:p w14:paraId="56723AA4" w14:textId="77777777" w:rsidR="00FD168E" w:rsidRPr="00204C29" w:rsidRDefault="00FD168E" w:rsidP="004E17F7">
      <w:pPr>
        <w:numPr>
          <w:ilvl w:val="0"/>
          <w:numId w:val="80"/>
        </w:numPr>
        <w:spacing w:after="0"/>
        <w:rPr>
          <w:lang w:val="en-IN"/>
        </w:rPr>
      </w:pPr>
      <w:r w:rsidRPr="00204C29">
        <w:rPr>
          <w:lang w:val="en-IN"/>
        </w:rPr>
        <w:t>Monthly call with account manager</w:t>
      </w:r>
    </w:p>
    <w:p w14:paraId="77407F0A" w14:textId="77777777" w:rsidR="00FD168E" w:rsidRPr="00204C29" w:rsidRDefault="00FD168E" w:rsidP="004E17F7">
      <w:pPr>
        <w:numPr>
          <w:ilvl w:val="0"/>
          <w:numId w:val="80"/>
        </w:numPr>
        <w:spacing w:after="0"/>
        <w:rPr>
          <w:lang w:val="en-IN"/>
        </w:rPr>
      </w:pPr>
      <w:r w:rsidRPr="00204C29">
        <w:rPr>
          <w:lang w:val="en-IN"/>
        </w:rPr>
        <w:t>Email support for campaign changes</w:t>
      </w:r>
    </w:p>
    <w:p w14:paraId="00569E32" w14:textId="77777777" w:rsidR="00FD168E" w:rsidRPr="00204C29" w:rsidRDefault="00FD168E" w:rsidP="004E17F7">
      <w:pPr>
        <w:numPr>
          <w:ilvl w:val="0"/>
          <w:numId w:val="80"/>
        </w:numPr>
        <w:spacing w:after="0"/>
        <w:rPr>
          <w:lang w:val="en-IN"/>
        </w:rPr>
      </w:pPr>
      <w:r w:rsidRPr="00204C29">
        <w:rPr>
          <w:lang w:val="en-IN"/>
        </w:rPr>
        <w:t xml:space="preserve">Faster response times in </w:t>
      </w:r>
      <w:proofErr w:type="gramStart"/>
      <w:r w:rsidRPr="00204C29">
        <w:rPr>
          <w:lang w:val="en-IN"/>
        </w:rPr>
        <w:t>Silver</w:t>
      </w:r>
      <w:proofErr w:type="gramEnd"/>
      <w:r w:rsidRPr="00204C29">
        <w:rPr>
          <w:lang w:val="en-IN"/>
        </w:rPr>
        <w:t xml:space="preserve"> plan</w:t>
      </w:r>
    </w:p>
    <w:p w14:paraId="58284D54" w14:textId="77777777" w:rsidR="00FD168E" w:rsidRPr="00204C29" w:rsidRDefault="00FD168E" w:rsidP="004E17F7">
      <w:pPr>
        <w:spacing w:after="0"/>
      </w:pPr>
    </w:p>
    <w:p w14:paraId="615F5AB5" w14:textId="77777777" w:rsidR="00486C9D" w:rsidRPr="00204C29" w:rsidRDefault="00724D9D" w:rsidP="004E17F7">
      <w:pPr>
        <w:spacing w:after="0"/>
      </w:pPr>
      <w:r w:rsidRPr="00204C29">
        <w:rPr>
          <w:highlight w:val="yellow"/>
        </w:rPr>
        <w:lastRenderedPageBreak/>
        <w:t>SMM (Social Media Marketing) Packages</w:t>
      </w:r>
      <w:r w:rsidRPr="00204C29">
        <w:br/>
        <w:t>Their SMM packages help businesses manage and grow their presence on social media platforms. This includes planning and executing social media campaigns, content posting, ads on social networks, engagement management, brand awareness, and forging stronger connections with target audiences via social channels. (Listed under Packages)</w:t>
      </w:r>
    </w:p>
    <w:p w14:paraId="0D709175" w14:textId="77777777" w:rsidR="0081212F" w:rsidRPr="00204C29" w:rsidRDefault="0081212F" w:rsidP="004E17F7">
      <w:pPr>
        <w:spacing w:after="0"/>
        <w:rPr>
          <w:lang w:val="en-IN"/>
        </w:rPr>
      </w:pPr>
      <w:r w:rsidRPr="00204C29">
        <w:rPr>
          <w:lang w:val="en-IN"/>
        </w:rPr>
        <w:t>Apparatus Solutions offers Social Media Marketing (SMM) packages focused on increasing brand visibility, engagement, and customer interaction across multiple social media platforms. These packages differ based on the number of channels and optimization depth.</w:t>
      </w:r>
    </w:p>
    <w:p w14:paraId="3288EDED" w14:textId="77777777" w:rsidR="0081212F" w:rsidRPr="00204C29" w:rsidRDefault="0081212F" w:rsidP="004E17F7">
      <w:pPr>
        <w:spacing w:after="0"/>
        <w:rPr>
          <w:lang w:val="en-IN"/>
        </w:rPr>
      </w:pPr>
      <w:r w:rsidRPr="00204C29">
        <w:rPr>
          <w:lang w:val="en-IN"/>
        </w:rPr>
        <w:t>The available plans:</w:t>
      </w:r>
    </w:p>
    <w:p w14:paraId="4A1C6E52" w14:textId="77777777" w:rsidR="0081212F" w:rsidRPr="00204C29" w:rsidRDefault="0081212F" w:rsidP="004E17F7">
      <w:pPr>
        <w:numPr>
          <w:ilvl w:val="0"/>
          <w:numId w:val="81"/>
        </w:numPr>
        <w:spacing w:after="0"/>
        <w:rPr>
          <w:lang w:val="en-IN"/>
        </w:rPr>
      </w:pPr>
      <w:r w:rsidRPr="00204C29">
        <w:rPr>
          <w:b/>
          <w:bCs/>
          <w:lang w:val="en-IN"/>
        </w:rPr>
        <w:t>Startup – Any 2 Channel Optimization</w:t>
      </w:r>
    </w:p>
    <w:p w14:paraId="3FC115BB" w14:textId="77777777" w:rsidR="0081212F" w:rsidRPr="00204C29" w:rsidRDefault="0081212F" w:rsidP="004E17F7">
      <w:pPr>
        <w:numPr>
          <w:ilvl w:val="0"/>
          <w:numId w:val="81"/>
        </w:numPr>
        <w:spacing w:after="0"/>
        <w:rPr>
          <w:lang w:val="en-IN"/>
        </w:rPr>
      </w:pPr>
      <w:r w:rsidRPr="00204C29">
        <w:rPr>
          <w:b/>
          <w:bCs/>
          <w:lang w:val="en-IN"/>
        </w:rPr>
        <w:t>Medium – Any 3 Channel Optimization</w:t>
      </w:r>
    </w:p>
    <w:p w14:paraId="6D6B8DE2" w14:textId="77777777" w:rsidR="0081212F" w:rsidRPr="00204C29" w:rsidRDefault="0081212F" w:rsidP="004E17F7">
      <w:pPr>
        <w:numPr>
          <w:ilvl w:val="0"/>
          <w:numId w:val="81"/>
        </w:numPr>
        <w:spacing w:after="0"/>
        <w:rPr>
          <w:lang w:val="en-IN"/>
        </w:rPr>
      </w:pPr>
      <w:r w:rsidRPr="00204C29">
        <w:rPr>
          <w:b/>
          <w:bCs/>
          <w:lang w:val="en-IN"/>
        </w:rPr>
        <w:t>Growth – Any 4 Channel Optimization</w:t>
      </w:r>
    </w:p>
    <w:p w14:paraId="522F06F8" w14:textId="77777777" w:rsidR="0081212F" w:rsidRPr="00204C29" w:rsidRDefault="00724D9D" w:rsidP="004E17F7">
      <w:pPr>
        <w:spacing w:after="0"/>
        <w:rPr>
          <w:lang w:val="en-IN"/>
        </w:rPr>
      </w:pPr>
      <w:r w:rsidRPr="00204C29">
        <w:rPr>
          <w:lang w:val="en-IN"/>
        </w:rPr>
        <w:pict w14:anchorId="34531918">
          <v:rect id="_x0000_i1074" style="width:0;height:1.5pt" o:hrstd="t" o:hr="t" fillcolor="#a0a0a0" stroked="f"/>
        </w:pict>
      </w:r>
    </w:p>
    <w:p w14:paraId="712B3946" w14:textId="77777777" w:rsidR="0081212F" w:rsidRPr="00204C29" w:rsidRDefault="0081212F" w:rsidP="004E17F7">
      <w:pPr>
        <w:spacing w:after="0"/>
        <w:rPr>
          <w:b/>
          <w:bCs/>
          <w:lang w:val="en-IN"/>
        </w:rPr>
      </w:pPr>
      <w:r w:rsidRPr="00204C29">
        <w:rPr>
          <w:rFonts w:ascii="Segoe UI Emoji" w:hAnsi="Segoe UI Emoji" w:cs="Segoe UI Emoji"/>
          <w:b/>
          <w:bCs/>
          <w:lang w:val="en-IN"/>
        </w:rPr>
        <w:t>⭐</w:t>
      </w:r>
      <w:r w:rsidRPr="00204C29">
        <w:rPr>
          <w:b/>
          <w:bCs/>
          <w:lang w:val="en-IN"/>
        </w:rPr>
        <w:t xml:space="preserve"> 1. Channel Optimization &amp; Pricing</w:t>
      </w:r>
    </w:p>
    <w:p w14:paraId="224122D3" w14:textId="77777777" w:rsidR="0081212F" w:rsidRPr="00204C29" w:rsidRDefault="0081212F" w:rsidP="004E17F7">
      <w:pPr>
        <w:spacing w:after="0"/>
        <w:rPr>
          <w:b/>
          <w:bCs/>
          <w:lang w:val="en-IN"/>
        </w:rPr>
      </w:pPr>
      <w:r w:rsidRPr="00204C29">
        <w:rPr>
          <w:b/>
          <w:bCs/>
          <w:lang w:val="en-IN"/>
        </w:rPr>
        <w:t>Startup – Any 2 Channels</w:t>
      </w:r>
    </w:p>
    <w:p w14:paraId="37E1BDD0" w14:textId="77777777" w:rsidR="0081212F" w:rsidRPr="00204C29" w:rsidRDefault="0081212F" w:rsidP="004E17F7">
      <w:pPr>
        <w:numPr>
          <w:ilvl w:val="0"/>
          <w:numId w:val="82"/>
        </w:numPr>
        <w:spacing w:after="0"/>
        <w:rPr>
          <w:lang w:val="en-IN"/>
        </w:rPr>
      </w:pPr>
      <w:r w:rsidRPr="00204C29">
        <w:rPr>
          <w:b/>
          <w:bCs/>
          <w:lang w:val="en-IN"/>
        </w:rPr>
        <w:t>Channels included:</w:t>
      </w:r>
      <w:r w:rsidRPr="00204C29">
        <w:rPr>
          <w:lang w:val="en-IN"/>
        </w:rPr>
        <w:t xml:space="preserve"> Select any 2 from Facebook, Instagram, Twitter, LinkedIn</w:t>
      </w:r>
    </w:p>
    <w:p w14:paraId="6A3BA123" w14:textId="77777777" w:rsidR="0081212F" w:rsidRPr="00204C29" w:rsidRDefault="0081212F" w:rsidP="004E17F7">
      <w:pPr>
        <w:numPr>
          <w:ilvl w:val="0"/>
          <w:numId w:val="82"/>
        </w:numPr>
        <w:spacing w:after="0"/>
        <w:rPr>
          <w:lang w:val="en-IN"/>
        </w:rPr>
      </w:pPr>
      <w:r w:rsidRPr="00204C29">
        <w:rPr>
          <w:b/>
          <w:bCs/>
          <w:lang w:val="en-IN"/>
        </w:rPr>
        <w:t>Monthly Price:</w:t>
      </w:r>
      <w:r w:rsidRPr="00204C29">
        <w:rPr>
          <w:lang w:val="en-IN"/>
        </w:rPr>
        <w:t xml:space="preserve"> $550</w:t>
      </w:r>
    </w:p>
    <w:p w14:paraId="0CA1ADFC" w14:textId="77777777" w:rsidR="0081212F" w:rsidRPr="00204C29" w:rsidRDefault="0081212F" w:rsidP="004E17F7">
      <w:pPr>
        <w:spacing w:after="0"/>
        <w:rPr>
          <w:b/>
          <w:bCs/>
          <w:lang w:val="en-IN"/>
        </w:rPr>
      </w:pPr>
      <w:r w:rsidRPr="00204C29">
        <w:rPr>
          <w:b/>
          <w:bCs/>
          <w:lang w:val="en-IN"/>
        </w:rPr>
        <w:t>Medium – Any 3 Channels</w:t>
      </w:r>
    </w:p>
    <w:p w14:paraId="319C5019" w14:textId="77777777" w:rsidR="0081212F" w:rsidRPr="00204C29" w:rsidRDefault="0081212F" w:rsidP="004E17F7">
      <w:pPr>
        <w:numPr>
          <w:ilvl w:val="0"/>
          <w:numId w:val="83"/>
        </w:numPr>
        <w:spacing w:after="0"/>
        <w:rPr>
          <w:lang w:val="en-IN"/>
        </w:rPr>
      </w:pPr>
      <w:r w:rsidRPr="00204C29">
        <w:rPr>
          <w:b/>
          <w:bCs/>
          <w:lang w:val="en-IN"/>
        </w:rPr>
        <w:t>Channels included:</w:t>
      </w:r>
      <w:r w:rsidRPr="00204C29">
        <w:rPr>
          <w:lang w:val="en-IN"/>
        </w:rPr>
        <w:t xml:space="preserve"> Any 3 selected channels</w:t>
      </w:r>
    </w:p>
    <w:p w14:paraId="54B9A7B9" w14:textId="77777777" w:rsidR="0081212F" w:rsidRPr="00204C29" w:rsidRDefault="0081212F" w:rsidP="004E17F7">
      <w:pPr>
        <w:numPr>
          <w:ilvl w:val="0"/>
          <w:numId w:val="83"/>
        </w:numPr>
        <w:spacing w:after="0"/>
        <w:rPr>
          <w:lang w:val="en-IN"/>
        </w:rPr>
      </w:pPr>
      <w:r w:rsidRPr="00204C29">
        <w:rPr>
          <w:b/>
          <w:bCs/>
          <w:lang w:val="en-IN"/>
        </w:rPr>
        <w:t>Monthly Price:</w:t>
      </w:r>
      <w:r w:rsidRPr="00204C29">
        <w:rPr>
          <w:lang w:val="en-IN"/>
        </w:rPr>
        <w:t xml:space="preserve"> $850</w:t>
      </w:r>
    </w:p>
    <w:p w14:paraId="71643979" w14:textId="77777777" w:rsidR="0081212F" w:rsidRPr="00204C29" w:rsidRDefault="0081212F" w:rsidP="004E17F7">
      <w:pPr>
        <w:spacing w:after="0"/>
        <w:rPr>
          <w:b/>
          <w:bCs/>
          <w:lang w:val="en-IN"/>
        </w:rPr>
      </w:pPr>
      <w:r w:rsidRPr="00204C29">
        <w:rPr>
          <w:b/>
          <w:bCs/>
          <w:lang w:val="en-IN"/>
        </w:rPr>
        <w:t>Growth – Any 4 Channels</w:t>
      </w:r>
    </w:p>
    <w:p w14:paraId="2CFDCBEC" w14:textId="77777777" w:rsidR="0081212F" w:rsidRPr="00204C29" w:rsidRDefault="0081212F" w:rsidP="004E17F7">
      <w:pPr>
        <w:numPr>
          <w:ilvl w:val="0"/>
          <w:numId w:val="84"/>
        </w:numPr>
        <w:spacing w:after="0"/>
        <w:rPr>
          <w:lang w:val="en-IN"/>
        </w:rPr>
      </w:pPr>
      <w:r w:rsidRPr="00204C29">
        <w:rPr>
          <w:b/>
          <w:bCs/>
          <w:lang w:val="en-IN"/>
        </w:rPr>
        <w:t>Channels included:</w:t>
      </w:r>
      <w:r w:rsidRPr="00204C29">
        <w:rPr>
          <w:lang w:val="en-IN"/>
        </w:rPr>
        <w:t xml:space="preserve"> All four: Facebook, Instagram, Twitter, LinkedIn</w:t>
      </w:r>
    </w:p>
    <w:p w14:paraId="1F84E50B" w14:textId="77777777" w:rsidR="0081212F" w:rsidRPr="00204C29" w:rsidRDefault="0081212F" w:rsidP="004E17F7">
      <w:pPr>
        <w:numPr>
          <w:ilvl w:val="0"/>
          <w:numId w:val="84"/>
        </w:numPr>
        <w:spacing w:after="0"/>
        <w:rPr>
          <w:lang w:val="en-IN"/>
        </w:rPr>
      </w:pPr>
      <w:r w:rsidRPr="00204C29">
        <w:rPr>
          <w:b/>
          <w:bCs/>
          <w:lang w:val="en-IN"/>
        </w:rPr>
        <w:t>Monthly Price:</w:t>
      </w:r>
      <w:r w:rsidRPr="00204C29">
        <w:rPr>
          <w:lang w:val="en-IN"/>
        </w:rPr>
        <w:t xml:space="preserve"> $1250</w:t>
      </w:r>
    </w:p>
    <w:p w14:paraId="48539556" w14:textId="77777777" w:rsidR="0081212F" w:rsidRPr="00204C29" w:rsidRDefault="0081212F" w:rsidP="004E17F7">
      <w:pPr>
        <w:spacing w:after="0"/>
        <w:rPr>
          <w:lang w:val="en-IN"/>
        </w:rPr>
      </w:pPr>
      <w:r w:rsidRPr="00204C29">
        <w:rPr>
          <w:lang w:val="en-IN"/>
        </w:rPr>
        <w:t>Higher package = more channels + higher optimization level.</w:t>
      </w:r>
    </w:p>
    <w:p w14:paraId="4994E2E0" w14:textId="77777777" w:rsidR="0081212F" w:rsidRPr="00204C29" w:rsidRDefault="00724D9D" w:rsidP="004E17F7">
      <w:pPr>
        <w:spacing w:after="0"/>
        <w:rPr>
          <w:lang w:val="en-IN"/>
        </w:rPr>
      </w:pPr>
      <w:r w:rsidRPr="00204C29">
        <w:rPr>
          <w:lang w:val="en-IN"/>
        </w:rPr>
        <w:pict w14:anchorId="72F6811C">
          <v:rect id="_x0000_i1075" style="width:0;height:1.5pt" o:hrstd="t" o:hr="t" fillcolor="#a0a0a0" stroked="f"/>
        </w:pict>
      </w:r>
    </w:p>
    <w:p w14:paraId="6FD09505" w14:textId="77777777" w:rsidR="0081212F" w:rsidRPr="00204C29" w:rsidRDefault="0081212F" w:rsidP="004E17F7">
      <w:pPr>
        <w:spacing w:after="0"/>
        <w:rPr>
          <w:b/>
          <w:bCs/>
          <w:lang w:val="en-IN"/>
        </w:rPr>
      </w:pPr>
      <w:r w:rsidRPr="00204C29">
        <w:rPr>
          <w:rFonts w:ascii="Segoe UI Emoji" w:hAnsi="Segoe UI Emoji" w:cs="Segoe UI Emoji"/>
          <w:b/>
          <w:bCs/>
          <w:lang w:val="en-IN"/>
        </w:rPr>
        <w:t>⭐</w:t>
      </w:r>
      <w:r w:rsidRPr="00204C29">
        <w:rPr>
          <w:b/>
          <w:bCs/>
          <w:lang w:val="en-IN"/>
        </w:rPr>
        <w:t xml:space="preserve"> 2. Detailed Service Explanations (All activities from the table)</w:t>
      </w:r>
    </w:p>
    <w:p w14:paraId="2FF1E55E" w14:textId="77777777" w:rsidR="0081212F" w:rsidRPr="00204C29" w:rsidRDefault="0081212F" w:rsidP="004E17F7">
      <w:pPr>
        <w:spacing w:after="0"/>
        <w:rPr>
          <w:lang w:val="en-IN"/>
        </w:rPr>
      </w:pPr>
      <w:r w:rsidRPr="00204C29">
        <w:rPr>
          <w:lang w:val="en-IN"/>
        </w:rPr>
        <w:t>Below is the paragraph-wise detailed breakdown of each item you see in your screenshot.</w:t>
      </w:r>
    </w:p>
    <w:p w14:paraId="6DF9070F" w14:textId="77777777" w:rsidR="0081212F" w:rsidRPr="00204C29" w:rsidRDefault="00724D9D" w:rsidP="004E17F7">
      <w:pPr>
        <w:spacing w:after="0"/>
        <w:rPr>
          <w:lang w:val="en-IN"/>
        </w:rPr>
      </w:pPr>
      <w:r w:rsidRPr="00204C29">
        <w:rPr>
          <w:lang w:val="en-IN"/>
        </w:rPr>
        <w:pict w14:anchorId="75C415BD">
          <v:rect id="_x0000_i1076" style="width:0;height:1.5pt" o:hrstd="t" o:hr="t" fillcolor="#a0a0a0" stroked="f"/>
        </w:pict>
      </w:r>
    </w:p>
    <w:p w14:paraId="0590C855" w14:textId="77777777" w:rsidR="0081212F" w:rsidRPr="00204C29" w:rsidRDefault="0081212F" w:rsidP="004E17F7">
      <w:pPr>
        <w:spacing w:after="0"/>
        <w:rPr>
          <w:b/>
          <w:bCs/>
          <w:lang w:val="en-IN"/>
        </w:rPr>
      </w:pPr>
      <w:r w:rsidRPr="00204C29">
        <w:rPr>
          <w:b/>
          <w:bCs/>
          <w:lang w:val="en-IN"/>
        </w:rPr>
        <w:t>1. Strategy</w:t>
      </w:r>
    </w:p>
    <w:p w14:paraId="1E621E5A" w14:textId="77777777" w:rsidR="0081212F" w:rsidRPr="00204C29" w:rsidRDefault="0081212F" w:rsidP="004E17F7">
      <w:pPr>
        <w:spacing w:after="0"/>
        <w:rPr>
          <w:lang w:val="en-IN"/>
        </w:rPr>
      </w:pPr>
      <w:r w:rsidRPr="00204C29">
        <w:rPr>
          <w:lang w:val="en-IN"/>
        </w:rPr>
        <w:t>This includes planning monthly content and campaign strategy such as:</w:t>
      </w:r>
    </w:p>
    <w:p w14:paraId="35332263" w14:textId="77777777" w:rsidR="0081212F" w:rsidRPr="00204C29" w:rsidRDefault="0081212F" w:rsidP="004E17F7">
      <w:pPr>
        <w:numPr>
          <w:ilvl w:val="0"/>
          <w:numId w:val="85"/>
        </w:numPr>
        <w:spacing w:after="0"/>
        <w:rPr>
          <w:lang w:val="en-IN"/>
        </w:rPr>
      </w:pPr>
      <w:r w:rsidRPr="00204C29">
        <w:rPr>
          <w:lang w:val="en-IN"/>
        </w:rPr>
        <w:t>Identifying target audience</w:t>
      </w:r>
    </w:p>
    <w:p w14:paraId="05BAF294" w14:textId="77777777" w:rsidR="0081212F" w:rsidRPr="00204C29" w:rsidRDefault="0081212F" w:rsidP="004E17F7">
      <w:pPr>
        <w:numPr>
          <w:ilvl w:val="0"/>
          <w:numId w:val="85"/>
        </w:numPr>
        <w:spacing w:after="0"/>
        <w:rPr>
          <w:lang w:val="en-IN"/>
        </w:rPr>
      </w:pPr>
      <w:r w:rsidRPr="00204C29">
        <w:rPr>
          <w:lang w:val="en-IN"/>
        </w:rPr>
        <w:t>Monthly content planning</w:t>
      </w:r>
    </w:p>
    <w:p w14:paraId="6FF8DD99" w14:textId="77777777" w:rsidR="0081212F" w:rsidRPr="00204C29" w:rsidRDefault="0081212F" w:rsidP="004E17F7">
      <w:pPr>
        <w:numPr>
          <w:ilvl w:val="0"/>
          <w:numId w:val="85"/>
        </w:numPr>
        <w:spacing w:after="0"/>
        <w:rPr>
          <w:lang w:val="en-IN"/>
        </w:rPr>
      </w:pPr>
      <w:r w:rsidRPr="00204C29">
        <w:rPr>
          <w:lang w:val="en-IN"/>
        </w:rPr>
        <w:t>Branding guidelines setup</w:t>
      </w:r>
    </w:p>
    <w:p w14:paraId="395A1B83" w14:textId="77777777" w:rsidR="0081212F" w:rsidRPr="00204C29" w:rsidRDefault="0081212F" w:rsidP="004E17F7">
      <w:pPr>
        <w:numPr>
          <w:ilvl w:val="0"/>
          <w:numId w:val="85"/>
        </w:numPr>
        <w:spacing w:after="0"/>
        <w:rPr>
          <w:lang w:val="en-IN"/>
        </w:rPr>
      </w:pPr>
      <w:r w:rsidRPr="00204C29">
        <w:rPr>
          <w:lang w:val="en-IN"/>
        </w:rPr>
        <w:t>Engagement strategy creation</w:t>
      </w:r>
    </w:p>
    <w:p w14:paraId="50DE3DD7" w14:textId="77777777" w:rsidR="0081212F" w:rsidRPr="00204C29" w:rsidRDefault="0081212F" w:rsidP="004E17F7">
      <w:pPr>
        <w:numPr>
          <w:ilvl w:val="0"/>
          <w:numId w:val="85"/>
        </w:numPr>
        <w:spacing w:after="0"/>
        <w:rPr>
          <w:lang w:val="en-IN"/>
        </w:rPr>
      </w:pPr>
      <w:r w:rsidRPr="00204C29">
        <w:rPr>
          <w:lang w:val="en-IN"/>
        </w:rPr>
        <w:t>Competitor social media analysis</w:t>
      </w:r>
    </w:p>
    <w:p w14:paraId="78F7455B" w14:textId="77777777" w:rsidR="0081212F" w:rsidRPr="00204C29" w:rsidRDefault="0081212F" w:rsidP="004E17F7">
      <w:pPr>
        <w:numPr>
          <w:ilvl w:val="0"/>
          <w:numId w:val="85"/>
        </w:numPr>
        <w:spacing w:after="0"/>
        <w:rPr>
          <w:lang w:val="en-IN"/>
        </w:rPr>
      </w:pPr>
      <w:r w:rsidRPr="00204C29">
        <w:rPr>
          <w:lang w:val="en-IN"/>
        </w:rPr>
        <w:t>Hashtag strategy</w:t>
      </w:r>
    </w:p>
    <w:p w14:paraId="412CB59C" w14:textId="77777777" w:rsidR="0081212F" w:rsidRPr="00204C29" w:rsidRDefault="0081212F" w:rsidP="004E17F7">
      <w:pPr>
        <w:numPr>
          <w:ilvl w:val="0"/>
          <w:numId w:val="85"/>
        </w:numPr>
        <w:spacing w:after="0"/>
        <w:rPr>
          <w:lang w:val="en-IN"/>
        </w:rPr>
      </w:pPr>
      <w:r w:rsidRPr="00204C29">
        <w:rPr>
          <w:lang w:val="en-IN"/>
        </w:rPr>
        <w:t>Monthly posting calendar</w:t>
      </w:r>
    </w:p>
    <w:p w14:paraId="6B3FFDC2" w14:textId="77777777" w:rsidR="0081212F" w:rsidRPr="00204C29" w:rsidRDefault="0081212F" w:rsidP="004E17F7">
      <w:pPr>
        <w:spacing w:after="0"/>
        <w:rPr>
          <w:lang w:val="en-IN"/>
        </w:rPr>
      </w:pPr>
      <w:r w:rsidRPr="00204C29">
        <w:rPr>
          <w:b/>
          <w:bCs/>
          <w:lang w:val="en-IN"/>
        </w:rPr>
        <w:t>Startup:</w:t>
      </w:r>
      <w:r w:rsidRPr="00204C29">
        <w:rPr>
          <w:lang w:val="en-IN"/>
        </w:rPr>
        <w:t xml:space="preserve"> Basic-level strategy</w:t>
      </w:r>
      <w:r w:rsidRPr="00204C29">
        <w:rPr>
          <w:lang w:val="en-IN"/>
        </w:rPr>
        <w:br/>
      </w:r>
      <w:r w:rsidRPr="00204C29">
        <w:rPr>
          <w:b/>
          <w:bCs/>
          <w:lang w:val="en-IN"/>
        </w:rPr>
        <w:t>Medium:</w:t>
      </w:r>
      <w:r w:rsidRPr="00204C29">
        <w:rPr>
          <w:lang w:val="en-IN"/>
        </w:rPr>
        <w:t xml:space="preserve"> Professional strategy</w:t>
      </w:r>
      <w:r w:rsidRPr="00204C29">
        <w:rPr>
          <w:lang w:val="en-IN"/>
        </w:rPr>
        <w:br/>
      </w:r>
      <w:r w:rsidRPr="00204C29">
        <w:rPr>
          <w:b/>
          <w:bCs/>
          <w:lang w:val="en-IN"/>
        </w:rPr>
        <w:t>Growth:</w:t>
      </w:r>
      <w:r w:rsidRPr="00204C29">
        <w:rPr>
          <w:lang w:val="en-IN"/>
        </w:rPr>
        <w:t xml:space="preserve"> Professional strategy with deeper insights</w:t>
      </w:r>
    </w:p>
    <w:p w14:paraId="10F6DE63" w14:textId="77777777" w:rsidR="0081212F" w:rsidRPr="00204C29" w:rsidRDefault="00724D9D" w:rsidP="004E17F7">
      <w:pPr>
        <w:spacing w:after="0"/>
        <w:rPr>
          <w:lang w:val="en-IN"/>
        </w:rPr>
      </w:pPr>
      <w:r w:rsidRPr="00204C29">
        <w:rPr>
          <w:lang w:val="en-IN"/>
        </w:rPr>
        <w:pict w14:anchorId="7E82FC8D">
          <v:rect id="_x0000_i1077" style="width:0;height:1.5pt" o:hrstd="t" o:hr="t" fillcolor="#a0a0a0" stroked="f"/>
        </w:pict>
      </w:r>
    </w:p>
    <w:p w14:paraId="69BE2672" w14:textId="77777777" w:rsidR="0081212F" w:rsidRPr="00204C29" w:rsidRDefault="0081212F" w:rsidP="004E17F7">
      <w:pPr>
        <w:spacing w:after="0"/>
        <w:rPr>
          <w:b/>
          <w:bCs/>
          <w:lang w:val="en-IN"/>
        </w:rPr>
      </w:pPr>
      <w:r w:rsidRPr="00204C29">
        <w:rPr>
          <w:b/>
          <w:bCs/>
          <w:lang w:val="en-IN"/>
        </w:rPr>
        <w:t>2. Facebook Promotion (Monthly Activities)</w:t>
      </w:r>
    </w:p>
    <w:p w14:paraId="3ED5E33E" w14:textId="77777777" w:rsidR="0081212F" w:rsidRPr="00204C29" w:rsidRDefault="0081212F" w:rsidP="004E17F7">
      <w:pPr>
        <w:spacing w:after="0"/>
        <w:rPr>
          <w:lang w:val="en-IN"/>
        </w:rPr>
      </w:pPr>
      <w:r w:rsidRPr="00204C29">
        <w:rPr>
          <w:lang w:val="en-IN"/>
        </w:rPr>
        <w:t>Includes:</w:t>
      </w:r>
    </w:p>
    <w:p w14:paraId="2E7B96B8" w14:textId="77777777" w:rsidR="0081212F" w:rsidRPr="00204C29" w:rsidRDefault="0081212F" w:rsidP="004E17F7">
      <w:pPr>
        <w:numPr>
          <w:ilvl w:val="0"/>
          <w:numId w:val="86"/>
        </w:numPr>
        <w:spacing w:after="0"/>
        <w:rPr>
          <w:lang w:val="en-IN"/>
        </w:rPr>
      </w:pPr>
      <w:r w:rsidRPr="00204C29">
        <w:rPr>
          <w:lang w:val="en-IN"/>
        </w:rPr>
        <w:t>Creating and posting Facebook content</w:t>
      </w:r>
    </w:p>
    <w:p w14:paraId="5651D879" w14:textId="77777777" w:rsidR="0081212F" w:rsidRPr="00204C29" w:rsidRDefault="0081212F" w:rsidP="004E17F7">
      <w:pPr>
        <w:numPr>
          <w:ilvl w:val="0"/>
          <w:numId w:val="86"/>
        </w:numPr>
        <w:spacing w:after="0"/>
        <w:rPr>
          <w:lang w:val="en-IN"/>
        </w:rPr>
      </w:pPr>
      <w:r w:rsidRPr="00204C29">
        <w:rPr>
          <w:lang w:val="en-IN"/>
        </w:rPr>
        <w:t>Designing branded images</w:t>
      </w:r>
    </w:p>
    <w:p w14:paraId="1CEA8CAD" w14:textId="77777777" w:rsidR="0081212F" w:rsidRPr="00204C29" w:rsidRDefault="0081212F" w:rsidP="004E17F7">
      <w:pPr>
        <w:numPr>
          <w:ilvl w:val="0"/>
          <w:numId w:val="86"/>
        </w:numPr>
        <w:spacing w:after="0"/>
        <w:rPr>
          <w:lang w:val="en-IN"/>
        </w:rPr>
      </w:pPr>
      <w:r w:rsidRPr="00204C29">
        <w:rPr>
          <w:lang w:val="en-IN"/>
        </w:rPr>
        <w:t>Page optimization</w:t>
      </w:r>
    </w:p>
    <w:p w14:paraId="6D237FD8" w14:textId="77777777" w:rsidR="0081212F" w:rsidRPr="00204C29" w:rsidRDefault="0081212F" w:rsidP="004E17F7">
      <w:pPr>
        <w:numPr>
          <w:ilvl w:val="0"/>
          <w:numId w:val="86"/>
        </w:numPr>
        <w:spacing w:after="0"/>
        <w:rPr>
          <w:lang w:val="en-IN"/>
        </w:rPr>
      </w:pPr>
      <w:r w:rsidRPr="00204C29">
        <w:rPr>
          <w:lang w:val="en-IN"/>
        </w:rPr>
        <w:t>Audience engagement</w:t>
      </w:r>
    </w:p>
    <w:p w14:paraId="05EC67C0" w14:textId="77777777" w:rsidR="0081212F" w:rsidRPr="00204C29" w:rsidRDefault="0081212F" w:rsidP="004E17F7">
      <w:pPr>
        <w:numPr>
          <w:ilvl w:val="0"/>
          <w:numId w:val="86"/>
        </w:numPr>
        <w:spacing w:after="0"/>
        <w:rPr>
          <w:lang w:val="en-IN"/>
        </w:rPr>
      </w:pPr>
      <w:r w:rsidRPr="00204C29">
        <w:rPr>
          <w:lang w:val="en-IN"/>
        </w:rPr>
        <w:t>Story updates</w:t>
      </w:r>
    </w:p>
    <w:p w14:paraId="5954E1FA" w14:textId="77777777" w:rsidR="0081212F" w:rsidRPr="00204C29" w:rsidRDefault="0081212F" w:rsidP="004E17F7">
      <w:pPr>
        <w:numPr>
          <w:ilvl w:val="0"/>
          <w:numId w:val="86"/>
        </w:numPr>
        <w:spacing w:after="0"/>
        <w:rPr>
          <w:lang w:val="en-IN"/>
        </w:rPr>
      </w:pPr>
      <w:r w:rsidRPr="00204C29">
        <w:rPr>
          <w:lang w:val="en-IN"/>
        </w:rPr>
        <w:lastRenderedPageBreak/>
        <w:t>Boosting posts (if included)</w:t>
      </w:r>
    </w:p>
    <w:p w14:paraId="286E1AA0" w14:textId="77777777" w:rsidR="0081212F" w:rsidRPr="00204C29" w:rsidRDefault="0081212F" w:rsidP="004E17F7">
      <w:pPr>
        <w:spacing w:after="0"/>
        <w:rPr>
          <w:lang w:val="en-IN"/>
        </w:rPr>
      </w:pPr>
      <w:r w:rsidRPr="00204C29">
        <w:rPr>
          <w:lang w:val="en-IN"/>
        </w:rPr>
        <w:t>Levels:</w:t>
      </w:r>
    </w:p>
    <w:p w14:paraId="230027B2" w14:textId="77777777" w:rsidR="0081212F" w:rsidRPr="00204C29" w:rsidRDefault="0081212F" w:rsidP="004E17F7">
      <w:pPr>
        <w:numPr>
          <w:ilvl w:val="0"/>
          <w:numId w:val="87"/>
        </w:numPr>
        <w:spacing w:after="0"/>
        <w:rPr>
          <w:lang w:val="en-IN"/>
        </w:rPr>
      </w:pPr>
      <w:r w:rsidRPr="00204C29">
        <w:rPr>
          <w:b/>
          <w:bCs/>
          <w:lang w:val="en-IN"/>
        </w:rPr>
        <w:t>Startup:</w:t>
      </w:r>
      <w:r w:rsidRPr="00204C29">
        <w:rPr>
          <w:lang w:val="en-IN"/>
        </w:rPr>
        <w:t xml:space="preserve"> Basic</w:t>
      </w:r>
    </w:p>
    <w:p w14:paraId="57FF9AA6" w14:textId="77777777" w:rsidR="0081212F" w:rsidRPr="00204C29" w:rsidRDefault="0081212F" w:rsidP="004E17F7">
      <w:pPr>
        <w:numPr>
          <w:ilvl w:val="0"/>
          <w:numId w:val="87"/>
        </w:numPr>
        <w:spacing w:after="0"/>
        <w:rPr>
          <w:lang w:val="en-IN"/>
        </w:rPr>
      </w:pPr>
      <w:r w:rsidRPr="00204C29">
        <w:rPr>
          <w:b/>
          <w:bCs/>
          <w:lang w:val="en-IN"/>
        </w:rPr>
        <w:t>Medium:</w:t>
      </w:r>
      <w:r w:rsidRPr="00204C29">
        <w:rPr>
          <w:lang w:val="en-IN"/>
        </w:rPr>
        <w:t xml:space="preserve"> Executive</w:t>
      </w:r>
    </w:p>
    <w:p w14:paraId="03DCBAFC" w14:textId="77777777" w:rsidR="0081212F" w:rsidRPr="00204C29" w:rsidRDefault="0081212F" w:rsidP="004E17F7">
      <w:pPr>
        <w:numPr>
          <w:ilvl w:val="0"/>
          <w:numId w:val="87"/>
        </w:numPr>
        <w:spacing w:after="0"/>
        <w:rPr>
          <w:lang w:val="en-IN"/>
        </w:rPr>
      </w:pPr>
      <w:r w:rsidRPr="00204C29">
        <w:rPr>
          <w:b/>
          <w:bCs/>
          <w:lang w:val="en-IN"/>
        </w:rPr>
        <w:t>Growth:</w:t>
      </w:r>
      <w:r w:rsidRPr="00204C29">
        <w:rPr>
          <w:lang w:val="en-IN"/>
        </w:rPr>
        <w:t xml:space="preserve"> Professional</w:t>
      </w:r>
    </w:p>
    <w:p w14:paraId="45FDFF82" w14:textId="77777777" w:rsidR="0081212F" w:rsidRPr="00204C29" w:rsidRDefault="00724D9D" w:rsidP="004E17F7">
      <w:pPr>
        <w:spacing w:after="0"/>
        <w:rPr>
          <w:lang w:val="en-IN"/>
        </w:rPr>
      </w:pPr>
      <w:r w:rsidRPr="00204C29">
        <w:rPr>
          <w:lang w:val="en-IN"/>
        </w:rPr>
        <w:pict w14:anchorId="021FA809">
          <v:rect id="_x0000_i1078" style="width:0;height:1.5pt" o:hrstd="t" o:hr="t" fillcolor="#a0a0a0" stroked="f"/>
        </w:pict>
      </w:r>
    </w:p>
    <w:p w14:paraId="3C3FED47" w14:textId="77777777" w:rsidR="0081212F" w:rsidRPr="00204C29" w:rsidRDefault="0081212F" w:rsidP="004E17F7">
      <w:pPr>
        <w:spacing w:after="0"/>
        <w:rPr>
          <w:b/>
          <w:bCs/>
          <w:lang w:val="en-IN"/>
        </w:rPr>
      </w:pPr>
      <w:r w:rsidRPr="00204C29">
        <w:rPr>
          <w:b/>
          <w:bCs/>
          <w:lang w:val="en-IN"/>
        </w:rPr>
        <w:t>3. Twitter Promotion (Monthly Activities)</w:t>
      </w:r>
    </w:p>
    <w:p w14:paraId="7B7E8878" w14:textId="77777777" w:rsidR="0081212F" w:rsidRPr="00204C29" w:rsidRDefault="0081212F" w:rsidP="004E17F7">
      <w:pPr>
        <w:spacing w:after="0"/>
        <w:rPr>
          <w:lang w:val="en-IN"/>
        </w:rPr>
      </w:pPr>
      <w:r w:rsidRPr="00204C29">
        <w:rPr>
          <w:lang w:val="en-IN"/>
        </w:rPr>
        <w:t>Includes:</w:t>
      </w:r>
    </w:p>
    <w:p w14:paraId="40464EF7" w14:textId="77777777" w:rsidR="0081212F" w:rsidRPr="00204C29" w:rsidRDefault="0081212F" w:rsidP="004E17F7">
      <w:pPr>
        <w:numPr>
          <w:ilvl w:val="0"/>
          <w:numId w:val="88"/>
        </w:numPr>
        <w:spacing w:after="0"/>
        <w:rPr>
          <w:lang w:val="en-IN"/>
        </w:rPr>
      </w:pPr>
      <w:r w:rsidRPr="00204C29">
        <w:rPr>
          <w:lang w:val="en-IN"/>
        </w:rPr>
        <w:t>Tweets</w:t>
      </w:r>
    </w:p>
    <w:p w14:paraId="64503ECF" w14:textId="77777777" w:rsidR="0081212F" w:rsidRPr="00204C29" w:rsidRDefault="0081212F" w:rsidP="004E17F7">
      <w:pPr>
        <w:numPr>
          <w:ilvl w:val="0"/>
          <w:numId w:val="88"/>
        </w:numPr>
        <w:spacing w:after="0"/>
        <w:rPr>
          <w:lang w:val="en-IN"/>
        </w:rPr>
      </w:pPr>
      <w:r w:rsidRPr="00204C29">
        <w:rPr>
          <w:lang w:val="en-IN"/>
        </w:rPr>
        <w:t>Engagement with relevant trending hashtags</w:t>
      </w:r>
    </w:p>
    <w:p w14:paraId="7586664F" w14:textId="77777777" w:rsidR="0081212F" w:rsidRPr="00204C29" w:rsidRDefault="0081212F" w:rsidP="004E17F7">
      <w:pPr>
        <w:numPr>
          <w:ilvl w:val="0"/>
          <w:numId w:val="88"/>
        </w:numPr>
        <w:spacing w:after="0"/>
        <w:rPr>
          <w:lang w:val="en-IN"/>
        </w:rPr>
      </w:pPr>
      <w:r w:rsidRPr="00204C29">
        <w:rPr>
          <w:lang w:val="en-IN"/>
        </w:rPr>
        <w:t>Retweets and replies</w:t>
      </w:r>
    </w:p>
    <w:p w14:paraId="400FE01B" w14:textId="77777777" w:rsidR="0081212F" w:rsidRPr="00204C29" w:rsidRDefault="0081212F" w:rsidP="004E17F7">
      <w:pPr>
        <w:numPr>
          <w:ilvl w:val="0"/>
          <w:numId w:val="88"/>
        </w:numPr>
        <w:spacing w:after="0"/>
        <w:rPr>
          <w:lang w:val="en-IN"/>
        </w:rPr>
      </w:pPr>
      <w:r w:rsidRPr="00204C29">
        <w:rPr>
          <w:lang w:val="en-IN"/>
        </w:rPr>
        <w:t>Twitter account optimization</w:t>
      </w:r>
    </w:p>
    <w:p w14:paraId="3C154BF1" w14:textId="77777777" w:rsidR="0081212F" w:rsidRPr="00204C29" w:rsidRDefault="0081212F" w:rsidP="004E17F7">
      <w:pPr>
        <w:numPr>
          <w:ilvl w:val="0"/>
          <w:numId w:val="88"/>
        </w:numPr>
        <w:spacing w:after="0"/>
        <w:rPr>
          <w:lang w:val="en-IN"/>
        </w:rPr>
      </w:pPr>
      <w:r w:rsidRPr="00204C29">
        <w:rPr>
          <w:lang w:val="en-IN"/>
        </w:rPr>
        <w:t>Monitoring brand mentions</w:t>
      </w:r>
    </w:p>
    <w:p w14:paraId="180F381E" w14:textId="77777777" w:rsidR="0081212F" w:rsidRPr="00204C29" w:rsidRDefault="0081212F" w:rsidP="004E17F7">
      <w:pPr>
        <w:spacing w:after="0"/>
        <w:rPr>
          <w:lang w:val="en-IN"/>
        </w:rPr>
      </w:pPr>
      <w:r w:rsidRPr="00204C29">
        <w:rPr>
          <w:lang w:val="en-IN"/>
        </w:rPr>
        <w:t>Levels:</w:t>
      </w:r>
    </w:p>
    <w:p w14:paraId="1AE88907" w14:textId="77777777" w:rsidR="0081212F" w:rsidRPr="00204C29" w:rsidRDefault="0081212F" w:rsidP="004E17F7">
      <w:pPr>
        <w:numPr>
          <w:ilvl w:val="0"/>
          <w:numId w:val="89"/>
        </w:numPr>
        <w:spacing w:after="0"/>
        <w:rPr>
          <w:lang w:val="en-IN"/>
        </w:rPr>
      </w:pPr>
      <w:r w:rsidRPr="00204C29">
        <w:rPr>
          <w:b/>
          <w:bCs/>
          <w:lang w:val="en-IN"/>
        </w:rPr>
        <w:t>Startup:</w:t>
      </w:r>
      <w:r w:rsidRPr="00204C29">
        <w:rPr>
          <w:lang w:val="en-IN"/>
        </w:rPr>
        <w:t xml:space="preserve"> Basic</w:t>
      </w:r>
    </w:p>
    <w:p w14:paraId="65DD98DF" w14:textId="77777777" w:rsidR="0081212F" w:rsidRPr="00204C29" w:rsidRDefault="0081212F" w:rsidP="004E17F7">
      <w:pPr>
        <w:numPr>
          <w:ilvl w:val="0"/>
          <w:numId w:val="89"/>
        </w:numPr>
        <w:spacing w:after="0"/>
        <w:rPr>
          <w:lang w:val="en-IN"/>
        </w:rPr>
      </w:pPr>
      <w:r w:rsidRPr="00204C29">
        <w:rPr>
          <w:b/>
          <w:bCs/>
          <w:lang w:val="en-IN"/>
        </w:rPr>
        <w:t>Medium:</w:t>
      </w:r>
      <w:r w:rsidRPr="00204C29">
        <w:rPr>
          <w:lang w:val="en-IN"/>
        </w:rPr>
        <w:t xml:space="preserve"> Executive</w:t>
      </w:r>
    </w:p>
    <w:p w14:paraId="013EA039" w14:textId="77777777" w:rsidR="0081212F" w:rsidRPr="00204C29" w:rsidRDefault="0081212F" w:rsidP="004E17F7">
      <w:pPr>
        <w:numPr>
          <w:ilvl w:val="0"/>
          <w:numId w:val="89"/>
        </w:numPr>
        <w:spacing w:after="0"/>
        <w:rPr>
          <w:lang w:val="en-IN"/>
        </w:rPr>
      </w:pPr>
      <w:r w:rsidRPr="00204C29">
        <w:rPr>
          <w:b/>
          <w:bCs/>
          <w:lang w:val="en-IN"/>
        </w:rPr>
        <w:t>Growth:</w:t>
      </w:r>
      <w:r w:rsidRPr="00204C29">
        <w:rPr>
          <w:lang w:val="en-IN"/>
        </w:rPr>
        <w:t xml:space="preserve"> Executive</w:t>
      </w:r>
    </w:p>
    <w:p w14:paraId="5A954BD3" w14:textId="77777777" w:rsidR="0081212F" w:rsidRPr="00204C29" w:rsidRDefault="00724D9D" w:rsidP="004E17F7">
      <w:pPr>
        <w:spacing w:after="0"/>
        <w:rPr>
          <w:lang w:val="en-IN"/>
        </w:rPr>
      </w:pPr>
      <w:r w:rsidRPr="00204C29">
        <w:rPr>
          <w:lang w:val="en-IN"/>
        </w:rPr>
        <w:pict w14:anchorId="137E09A9">
          <v:rect id="_x0000_i1079" style="width:0;height:1.5pt" o:hrstd="t" o:hr="t" fillcolor="#a0a0a0" stroked="f"/>
        </w:pict>
      </w:r>
    </w:p>
    <w:p w14:paraId="2C8AC26F" w14:textId="77777777" w:rsidR="0081212F" w:rsidRPr="00204C29" w:rsidRDefault="0081212F" w:rsidP="004E17F7">
      <w:pPr>
        <w:spacing w:after="0"/>
        <w:rPr>
          <w:b/>
          <w:bCs/>
          <w:lang w:val="en-IN"/>
        </w:rPr>
      </w:pPr>
      <w:r w:rsidRPr="00204C29">
        <w:rPr>
          <w:b/>
          <w:bCs/>
          <w:lang w:val="en-IN"/>
        </w:rPr>
        <w:t>4. Instagram Promotion (Monthly Activities)</w:t>
      </w:r>
    </w:p>
    <w:p w14:paraId="6251E707" w14:textId="77777777" w:rsidR="0081212F" w:rsidRPr="00204C29" w:rsidRDefault="0081212F" w:rsidP="004E17F7">
      <w:pPr>
        <w:spacing w:after="0"/>
        <w:rPr>
          <w:lang w:val="en-IN"/>
        </w:rPr>
      </w:pPr>
      <w:r w:rsidRPr="00204C29">
        <w:rPr>
          <w:lang w:val="en-IN"/>
        </w:rPr>
        <w:t>Includes:</w:t>
      </w:r>
    </w:p>
    <w:p w14:paraId="7B18D50D" w14:textId="77777777" w:rsidR="0081212F" w:rsidRPr="00204C29" w:rsidRDefault="0081212F" w:rsidP="004E17F7">
      <w:pPr>
        <w:numPr>
          <w:ilvl w:val="0"/>
          <w:numId w:val="90"/>
        </w:numPr>
        <w:spacing w:after="0"/>
        <w:rPr>
          <w:lang w:val="en-IN"/>
        </w:rPr>
      </w:pPr>
      <w:r w:rsidRPr="00204C29">
        <w:rPr>
          <w:lang w:val="en-IN"/>
        </w:rPr>
        <w:t>Reels, posts, stories</w:t>
      </w:r>
    </w:p>
    <w:p w14:paraId="02B247F1" w14:textId="77777777" w:rsidR="0081212F" w:rsidRPr="00204C29" w:rsidRDefault="0081212F" w:rsidP="004E17F7">
      <w:pPr>
        <w:numPr>
          <w:ilvl w:val="0"/>
          <w:numId w:val="90"/>
        </w:numPr>
        <w:spacing w:after="0"/>
        <w:rPr>
          <w:lang w:val="en-IN"/>
        </w:rPr>
      </w:pPr>
      <w:r w:rsidRPr="00204C29">
        <w:rPr>
          <w:lang w:val="en-IN"/>
        </w:rPr>
        <w:t>Hashtag research</w:t>
      </w:r>
    </w:p>
    <w:p w14:paraId="0C7E918A" w14:textId="77777777" w:rsidR="0081212F" w:rsidRPr="00204C29" w:rsidRDefault="0081212F" w:rsidP="004E17F7">
      <w:pPr>
        <w:numPr>
          <w:ilvl w:val="0"/>
          <w:numId w:val="90"/>
        </w:numPr>
        <w:spacing w:after="0"/>
        <w:rPr>
          <w:lang w:val="en-IN"/>
        </w:rPr>
      </w:pPr>
      <w:r w:rsidRPr="00204C29">
        <w:rPr>
          <w:lang w:val="en-IN"/>
        </w:rPr>
        <w:t>Page optimization</w:t>
      </w:r>
    </w:p>
    <w:p w14:paraId="6EA21C52" w14:textId="77777777" w:rsidR="0081212F" w:rsidRPr="00204C29" w:rsidRDefault="0081212F" w:rsidP="004E17F7">
      <w:pPr>
        <w:numPr>
          <w:ilvl w:val="0"/>
          <w:numId w:val="90"/>
        </w:numPr>
        <w:spacing w:after="0"/>
        <w:rPr>
          <w:lang w:val="en-IN"/>
        </w:rPr>
      </w:pPr>
      <w:r w:rsidRPr="00204C29">
        <w:rPr>
          <w:lang w:val="en-IN"/>
        </w:rPr>
        <w:t>Audience engagement</w:t>
      </w:r>
    </w:p>
    <w:p w14:paraId="5C2567AB" w14:textId="77777777" w:rsidR="0081212F" w:rsidRPr="00204C29" w:rsidRDefault="0081212F" w:rsidP="004E17F7">
      <w:pPr>
        <w:numPr>
          <w:ilvl w:val="0"/>
          <w:numId w:val="90"/>
        </w:numPr>
        <w:spacing w:after="0"/>
        <w:rPr>
          <w:lang w:val="en-IN"/>
        </w:rPr>
      </w:pPr>
      <w:r w:rsidRPr="00204C29">
        <w:rPr>
          <w:lang w:val="en-IN"/>
        </w:rPr>
        <w:t>Branded image creation</w:t>
      </w:r>
    </w:p>
    <w:p w14:paraId="2206FFC9" w14:textId="77777777" w:rsidR="0081212F" w:rsidRPr="00204C29" w:rsidRDefault="0081212F" w:rsidP="004E17F7">
      <w:pPr>
        <w:spacing w:after="0"/>
        <w:rPr>
          <w:lang w:val="en-IN"/>
        </w:rPr>
      </w:pPr>
      <w:r w:rsidRPr="00204C29">
        <w:rPr>
          <w:lang w:val="en-IN"/>
        </w:rPr>
        <w:t>Levels:</w:t>
      </w:r>
    </w:p>
    <w:p w14:paraId="018F94BF" w14:textId="77777777" w:rsidR="0081212F" w:rsidRPr="00204C29" w:rsidRDefault="0081212F" w:rsidP="004E17F7">
      <w:pPr>
        <w:numPr>
          <w:ilvl w:val="0"/>
          <w:numId w:val="91"/>
        </w:numPr>
        <w:spacing w:after="0"/>
        <w:rPr>
          <w:lang w:val="en-IN"/>
        </w:rPr>
      </w:pPr>
      <w:r w:rsidRPr="00204C29">
        <w:rPr>
          <w:b/>
          <w:bCs/>
          <w:lang w:val="en-IN"/>
        </w:rPr>
        <w:t>Startup:</w:t>
      </w:r>
      <w:r w:rsidRPr="00204C29">
        <w:rPr>
          <w:lang w:val="en-IN"/>
        </w:rPr>
        <w:t xml:space="preserve"> Basic</w:t>
      </w:r>
    </w:p>
    <w:p w14:paraId="7C4A04E0" w14:textId="77777777" w:rsidR="0081212F" w:rsidRPr="00204C29" w:rsidRDefault="0081212F" w:rsidP="004E17F7">
      <w:pPr>
        <w:numPr>
          <w:ilvl w:val="0"/>
          <w:numId w:val="91"/>
        </w:numPr>
        <w:spacing w:after="0"/>
        <w:rPr>
          <w:lang w:val="en-IN"/>
        </w:rPr>
      </w:pPr>
      <w:r w:rsidRPr="00204C29">
        <w:rPr>
          <w:b/>
          <w:bCs/>
          <w:lang w:val="en-IN"/>
        </w:rPr>
        <w:t>Medium:</w:t>
      </w:r>
      <w:r w:rsidRPr="00204C29">
        <w:rPr>
          <w:lang w:val="en-IN"/>
        </w:rPr>
        <w:t xml:space="preserve"> Executive</w:t>
      </w:r>
    </w:p>
    <w:p w14:paraId="3EAA0CFF" w14:textId="77777777" w:rsidR="0081212F" w:rsidRPr="00204C29" w:rsidRDefault="0081212F" w:rsidP="004E17F7">
      <w:pPr>
        <w:numPr>
          <w:ilvl w:val="0"/>
          <w:numId w:val="91"/>
        </w:numPr>
        <w:spacing w:after="0"/>
        <w:rPr>
          <w:lang w:val="en-IN"/>
        </w:rPr>
      </w:pPr>
      <w:r w:rsidRPr="00204C29">
        <w:rPr>
          <w:b/>
          <w:bCs/>
          <w:lang w:val="en-IN"/>
        </w:rPr>
        <w:t>Growth:</w:t>
      </w:r>
      <w:r w:rsidRPr="00204C29">
        <w:rPr>
          <w:lang w:val="en-IN"/>
        </w:rPr>
        <w:t xml:space="preserve"> Executive</w:t>
      </w:r>
    </w:p>
    <w:p w14:paraId="1CC16F2D" w14:textId="77777777" w:rsidR="0081212F" w:rsidRPr="00204C29" w:rsidRDefault="00724D9D" w:rsidP="004E17F7">
      <w:pPr>
        <w:spacing w:after="0"/>
        <w:rPr>
          <w:lang w:val="en-IN"/>
        </w:rPr>
      </w:pPr>
      <w:r w:rsidRPr="00204C29">
        <w:rPr>
          <w:lang w:val="en-IN"/>
        </w:rPr>
        <w:pict w14:anchorId="65454833">
          <v:rect id="_x0000_i1080" style="width:0;height:1.5pt" o:hrstd="t" o:hr="t" fillcolor="#a0a0a0" stroked="f"/>
        </w:pict>
      </w:r>
    </w:p>
    <w:p w14:paraId="43D2D156" w14:textId="77777777" w:rsidR="0081212F" w:rsidRPr="00204C29" w:rsidRDefault="0081212F" w:rsidP="004E17F7">
      <w:pPr>
        <w:spacing w:after="0"/>
        <w:rPr>
          <w:b/>
          <w:bCs/>
          <w:lang w:val="en-IN"/>
        </w:rPr>
      </w:pPr>
      <w:r w:rsidRPr="00204C29">
        <w:rPr>
          <w:b/>
          <w:bCs/>
          <w:lang w:val="en-IN"/>
        </w:rPr>
        <w:t>5. LinkedIn Promotion (Monthly Activities)</w:t>
      </w:r>
    </w:p>
    <w:p w14:paraId="09B5AEBB" w14:textId="77777777" w:rsidR="0081212F" w:rsidRPr="00204C29" w:rsidRDefault="0081212F" w:rsidP="004E17F7">
      <w:pPr>
        <w:spacing w:after="0"/>
        <w:rPr>
          <w:lang w:val="en-IN"/>
        </w:rPr>
      </w:pPr>
      <w:r w:rsidRPr="00204C29">
        <w:rPr>
          <w:lang w:val="en-IN"/>
        </w:rPr>
        <w:t>Includes:</w:t>
      </w:r>
    </w:p>
    <w:p w14:paraId="19FCF149" w14:textId="77777777" w:rsidR="0081212F" w:rsidRPr="00204C29" w:rsidRDefault="0081212F" w:rsidP="004E17F7">
      <w:pPr>
        <w:numPr>
          <w:ilvl w:val="0"/>
          <w:numId w:val="92"/>
        </w:numPr>
        <w:spacing w:after="0"/>
        <w:rPr>
          <w:lang w:val="en-IN"/>
        </w:rPr>
      </w:pPr>
      <w:r w:rsidRPr="00204C29">
        <w:rPr>
          <w:lang w:val="en-IN"/>
        </w:rPr>
        <w:t>Professional content creation</w:t>
      </w:r>
    </w:p>
    <w:p w14:paraId="17C13D96" w14:textId="77777777" w:rsidR="0081212F" w:rsidRPr="00204C29" w:rsidRDefault="0081212F" w:rsidP="004E17F7">
      <w:pPr>
        <w:numPr>
          <w:ilvl w:val="0"/>
          <w:numId w:val="92"/>
        </w:numPr>
        <w:spacing w:after="0"/>
        <w:rPr>
          <w:lang w:val="en-IN"/>
        </w:rPr>
      </w:pPr>
      <w:r w:rsidRPr="00204C29">
        <w:rPr>
          <w:lang w:val="en-IN"/>
        </w:rPr>
        <w:t>Company page updates</w:t>
      </w:r>
    </w:p>
    <w:p w14:paraId="6B646294" w14:textId="77777777" w:rsidR="0081212F" w:rsidRPr="00204C29" w:rsidRDefault="0081212F" w:rsidP="004E17F7">
      <w:pPr>
        <w:numPr>
          <w:ilvl w:val="0"/>
          <w:numId w:val="92"/>
        </w:numPr>
        <w:spacing w:after="0"/>
        <w:rPr>
          <w:lang w:val="en-IN"/>
        </w:rPr>
      </w:pPr>
      <w:r w:rsidRPr="00204C29">
        <w:rPr>
          <w:lang w:val="en-IN"/>
        </w:rPr>
        <w:t>Employee engagement strategy</w:t>
      </w:r>
    </w:p>
    <w:p w14:paraId="0526C5B9" w14:textId="77777777" w:rsidR="0081212F" w:rsidRPr="00204C29" w:rsidRDefault="0081212F" w:rsidP="004E17F7">
      <w:pPr>
        <w:numPr>
          <w:ilvl w:val="0"/>
          <w:numId w:val="92"/>
        </w:numPr>
        <w:spacing w:after="0"/>
        <w:rPr>
          <w:lang w:val="en-IN"/>
        </w:rPr>
      </w:pPr>
      <w:r w:rsidRPr="00204C29">
        <w:rPr>
          <w:lang w:val="en-IN"/>
        </w:rPr>
        <w:t>Sharing corporate posts</w:t>
      </w:r>
    </w:p>
    <w:p w14:paraId="3B7C0AB9" w14:textId="77777777" w:rsidR="0081212F" w:rsidRPr="00204C29" w:rsidRDefault="0081212F" w:rsidP="004E17F7">
      <w:pPr>
        <w:numPr>
          <w:ilvl w:val="0"/>
          <w:numId w:val="92"/>
        </w:numPr>
        <w:spacing w:after="0"/>
        <w:rPr>
          <w:lang w:val="en-IN"/>
        </w:rPr>
      </w:pPr>
      <w:r w:rsidRPr="00204C29">
        <w:rPr>
          <w:lang w:val="en-IN"/>
        </w:rPr>
        <w:t>LinkedIn article postings (if needed)</w:t>
      </w:r>
    </w:p>
    <w:p w14:paraId="20B41DBF" w14:textId="77777777" w:rsidR="0081212F" w:rsidRPr="00204C29" w:rsidRDefault="0081212F" w:rsidP="004E17F7">
      <w:pPr>
        <w:spacing w:after="0"/>
        <w:rPr>
          <w:lang w:val="en-IN"/>
        </w:rPr>
      </w:pPr>
      <w:r w:rsidRPr="00204C29">
        <w:rPr>
          <w:lang w:val="en-IN"/>
        </w:rPr>
        <w:t>Levels:</w:t>
      </w:r>
    </w:p>
    <w:p w14:paraId="38E5E741" w14:textId="77777777" w:rsidR="0081212F" w:rsidRPr="00204C29" w:rsidRDefault="0081212F" w:rsidP="004E17F7">
      <w:pPr>
        <w:numPr>
          <w:ilvl w:val="0"/>
          <w:numId w:val="93"/>
        </w:numPr>
        <w:spacing w:after="0"/>
        <w:rPr>
          <w:lang w:val="en-IN"/>
        </w:rPr>
      </w:pPr>
      <w:r w:rsidRPr="00204C29">
        <w:rPr>
          <w:b/>
          <w:bCs/>
          <w:lang w:val="en-IN"/>
        </w:rPr>
        <w:t>Startup:</w:t>
      </w:r>
      <w:r w:rsidRPr="00204C29">
        <w:rPr>
          <w:lang w:val="en-IN"/>
        </w:rPr>
        <w:t xml:space="preserve"> Basic</w:t>
      </w:r>
    </w:p>
    <w:p w14:paraId="66E56B4C" w14:textId="77777777" w:rsidR="0081212F" w:rsidRPr="00204C29" w:rsidRDefault="0081212F" w:rsidP="004E17F7">
      <w:pPr>
        <w:numPr>
          <w:ilvl w:val="0"/>
          <w:numId w:val="93"/>
        </w:numPr>
        <w:spacing w:after="0"/>
        <w:rPr>
          <w:lang w:val="en-IN"/>
        </w:rPr>
      </w:pPr>
      <w:r w:rsidRPr="00204C29">
        <w:rPr>
          <w:b/>
          <w:bCs/>
          <w:lang w:val="en-IN"/>
        </w:rPr>
        <w:t>Medium:</w:t>
      </w:r>
      <w:r w:rsidRPr="00204C29">
        <w:rPr>
          <w:lang w:val="en-IN"/>
        </w:rPr>
        <w:t xml:space="preserve"> Executive</w:t>
      </w:r>
    </w:p>
    <w:p w14:paraId="0A5235C7" w14:textId="77777777" w:rsidR="0081212F" w:rsidRPr="00204C29" w:rsidRDefault="0081212F" w:rsidP="004E17F7">
      <w:pPr>
        <w:numPr>
          <w:ilvl w:val="0"/>
          <w:numId w:val="93"/>
        </w:numPr>
        <w:spacing w:after="0"/>
        <w:rPr>
          <w:lang w:val="en-IN"/>
        </w:rPr>
      </w:pPr>
      <w:r w:rsidRPr="00204C29">
        <w:rPr>
          <w:b/>
          <w:bCs/>
          <w:lang w:val="en-IN"/>
        </w:rPr>
        <w:t>Growth:</w:t>
      </w:r>
      <w:r w:rsidRPr="00204C29">
        <w:rPr>
          <w:lang w:val="en-IN"/>
        </w:rPr>
        <w:t xml:space="preserve"> Executive</w:t>
      </w:r>
    </w:p>
    <w:p w14:paraId="0EE5CDBE" w14:textId="77777777" w:rsidR="0081212F" w:rsidRPr="00204C29" w:rsidRDefault="00724D9D" w:rsidP="004E17F7">
      <w:pPr>
        <w:spacing w:after="0"/>
        <w:rPr>
          <w:lang w:val="en-IN"/>
        </w:rPr>
      </w:pPr>
      <w:r w:rsidRPr="00204C29">
        <w:rPr>
          <w:lang w:val="en-IN"/>
        </w:rPr>
        <w:pict w14:anchorId="2DEFB906">
          <v:rect id="_x0000_i1081" style="width:0;height:1.5pt" o:hrstd="t" o:hr="t" fillcolor="#a0a0a0" stroked="f"/>
        </w:pict>
      </w:r>
    </w:p>
    <w:p w14:paraId="21129937" w14:textId="77777777" w:rsidR="0081212F" w:rsidRPr="00204C29" w:rsidRDefault="0081212F" w:rsidP="004E17F7">
      <w:pPr>
        <w:spacing w:after="0"/>
        <w:rPr>
          <w:b/>
          <w:bCs/>
          <w:lang w:val="en-IN"/>
        </w:rPr>
      </w:pPr>
      <w:r w:rsidRPr="00204C29">
        <w:rPr>
          <w:b/>
          <w:bCs/>
          <w:lang w:val="en-IN"/>
        </w:rPr>
        <w:t>6. Paid Campaign Scope</w:t>
      </w:r>
    </w:p>
    <w:p w14:paraId="618C8661" w14:textId="77777777" w:rsidR="0081212F" w:rsidRPr="00204C29" w:rsidRDefault="0081212F" w:rsidP="004E17F7">
      <w:pPr>
        <w:spacing w:after="0"/>
        <w:rPr>
          <w:lang w:val="en-IN"/>
        </w:rPr>
      </w:pPr>
      <w:r w:rsidRPr="00204C29">
        <w:rPr>
          <w:lang w:val="en-IN"/>
        </w:rPr>
        <w:t>Covers:</w:t>
      </w:r>
    </w:p>
    <w:p w14:paraId="670C284E" w14:textId="77777777" w:rsidR="0081212F" w:rsidRPr="00204C29" w:rsidRDefault="0081212F" w:rsidP="004E17F7">
      <w:pPr>
        <w:numPr>
          <w:ilvl w:val="0"/>
          <w:numId w:val="94"/>
        </w:numPr>
        <w:spacing w:after="0"/>
        <w:rPr>
          <w:lang w:val="en-IN"/>
        </w:rPr>
      </w:pPr>
      <w:r w:rsidRPr="00204C29">
        <w:rPr>
          <w:lang w:val="en-IN"/>
        </w:rPr>
        <w:t>Running paid ads on selected platforms</w:t>
      </w:r>
    </w:p>
    <w:p w14:paraId="587315D8" w14:textId="77777777" w:rsidR="0081212F" w:rsidRPr="00204C29" w:rsidRDefault="0081212F" w:rsidP="004E17F7">
      <w:pPr>
        <w:numPr>
          <w:ilvl w:val="0"/>
          <w:numId w:val="94"/>
        </w:numPr>
        <w:spacing w:after="0"/>
        <w:rPr>
          <w:lang w:val="en-IN"/>
        </w:rPr>
      </w:pPr>
      <w:r w:rsidRPr="00204C29">
        <w:rPr>
          <w:lang w:val="en-IN"/>
        </w:rPr>
        <w:t>Audience targeting</w:t>
      </w:r>
    </w:p>
    <w:p w14:paraId="5219F3AF" w14:textId="77777777" w:rsidR="0081212F" w:rsidRPr="00204C29" w:rsidRDefault="0081212F" w:rsidP="004E17F7">
      <w:pPr>
        <w:numPr>
          <w:ilvl w:val="0"/>
          <w:numId w:val="94"/>
        </w:numPr>
        <w:spacing w:after="0"/>
        <w:rPr>
          <w:lang w:val="en-IN"/>
        </w:rPr>
      </w:pPr>
      <w:r w:rsidRPr="00204C29">
        <w:rPr>
          <w:lang w:val="en-IN"/>
        </w:rPr>
        <w:t>Retargeting setup</w:t>
      </w:r>
    </w:p>
    <w:p w14:paraId="48A64FD9" w14:textId="77777777" w:rsidR="0081212F" w:rsidRPr="00204C29" w:rsidRDefault="0081212F" w:rsidP="004E17F7">
      <w:pPr>
        <w:numPr>
          <w:ilvl w:val="0"/>
          <w:numId w:val="94"/>
        </w:numPr>
        <w:spacing w:after="0"/>
        <w:rPr>
          <w:lang w:val="en-IN"/>
        </w:rPr>
      </w:pPr>
      <w:r w:rsidRPr="00204C29">
        <w:rPr>
          <w:lang w:val="en-IN"/>
        </w:rPr>
        <w:t>A/B testing</w:t>
      </w:r>
    </w:p>
    <w:p w14:paraId="2F52186A" w14:textId="77777777" w:rsidR="0081212F" w:rsidRPr="00204C29" w:rsidRDefault="0081212F" w:rsidP="004E17F7">
      <w:pPr>
        <w:numPr>
          <w:ilvl w:val="0"/>
          <w:numId w:val="94"/>
        </w:numPr>
        <w:spacing w:after="0"/>
        <w:rPr>
          <w:lang w:val="en-IN"/>
        </w:rPr>
      </w:pPr>
      <w:r w:rsidRPr="00204C29">
        <w:rPr>
          <w:lang w:val="en-IN"/>
        </w:rPr>
        <w:lastRenderedPageBreak/>
        <w:t>Budget optimization</w:t>
      </w:r>
    </w:p>
    <w:p w14:paraId="7B7F7983" w14:textId="77777777" w:rsidR="0081212F" w:rsidRPr="00204C29" w:rsidRDefault="0081212F" w:rsidP="004E17F7">
      <w:pPr>
        <w:numPr>
          <w:ilvl w:val="0"/>
          <w:numId w:val="94"/>
        </w:numPr>
        <w:spacing w:after="0"/>
        <w:rPr>
          <w:lang w:val="en-IN"/>
        </w:rPr>
      </w:pPr>
      <w:r w:rsidRPr="00204C29">
        <w:rPr>
          <w:lang w:val="en-IN"/>
        </w:rPr>
        <w:t>Monitoring ad performance</w:t>
      </w:r>
    </w:p>
    <w:p w14:paraId="6465A314" w14:textId="77777777" w:rsidR="0081212F" w:rsidRPr="00204C29" w:rsidRDefault="0081212F" w:rsidP="004E17F7">
      <w:pPr>
        <w:spacing w:after="0"/>
        <w:rPr>
          <w:lang w:val="en-IN"/>
        </w:rPr>
      </w:pPr>
      <w:r w:rsidRPr="00204C29">
        <w:rPr>
          <w:lang w:val="en-IN"/>
        </w:rPr>
        <w:t>Levels:</w:t>
      </w:r>
    </w:p>
    <w:p w14:paraId="2A2E2649" w14:textId="77777777" w:rsidR="0081212F" w:rsidRPr="00204C29" w:rsidRDefault="0081212F" w:rsidP="004E17F7">
      <w:pPr>
        <w:numPr>
          <w:ilvl w:val="0"/>
          <w:numId w:val="95"/>
        </w:numPr>
        <w:spacing w:after="0"/>
        <w:rPr>
          <w:lang w:val="en-IN"/>
        </w:rPr>
      </w:pPr>
      <w:r w:rsidRPr="00204C29">
        <w:rPr>
          <w:b/>
          <w:bCs/>
          <w:lang w:val="en-IN"/>
        </w:rPr>
        <w:t>Startup:</w:t>
      </w:r>
      <w:r w:rsidRPr="00204C29">
        <w:rPr>
          <w:lang w:val="en-IN"/>
        </w:rPr>
        <w:t xml:space="preserve"> Basic ad scope</w:t>
      </w:r>
    </w:p>
    <w:p w14:paraId="477F8733" w14:textId="77777777" w:rsidR="0081212F" w:rsidRPr="00204C29" w:rsidRDefault="0081212F" w:rsidP="004E17F7">
      <w:pPr>
        <w:numPr>
          <w:ilvl w:val="0"/>
          <w:numId w:val="95"/>
        </w:numPr>
        <w:spacing w:after="0"/>
        <w:rPr>
          <w:lang w:val="en-IN"/>
        </w:rPr>
      </w:pPr>
      <w:r w:rsidRPr="00204C29">
        <w:rPr>
          <w:b/>
          <w:bCs/>
          <w:lang w:val="en-IN"/>
        </w:rPr>
        <w:t>Medium:</w:t>
      </w:r>
      <w:r w:rsidRPr="00204C29">
        <w:rPr>
          <w:lang w:val="en-IN"/>
        </w:rPr>
        <w:t xml:space="preserve"> Executive</w:t>
      </w:r>
    </w:p>
    <w:p w14:paraId="027290B7" w14:textId="77777777" w:rsidR="0081212F" w:rsidRPr="00204C29" w:rsidRDefault="0081212F" w:rsidP="004E17F7">
      <w:pPr>
        <w:numPr>
          <w:ilvl w:val="0"/>
          <w:numId w:val="95"/>
        </w:numPr>
        <w:spacing w:after="0"/>
        <w:rPr>
          <w:lang w:val="en-IN"/>
        </w:rPr>
      </w:pPr>
      <w:r w:rsidRPr="00204C29">
        <w:rPr>
          <w:b/>
          <w:bCs/>
          <w:lang w:val="en-IN"/>
        </w:rPr>
        <w:t>Growth:</w:t>
      </w:r>
      <w:r w:rsidRPr="00204C29">
        <w:rPr>
          <w:lang w:val="en-IN"/>
        </w:rPr>
        <w:t xml:space="preserve"> Professional full-scope</w:t>
      </w:r>
    </w:p>
    <w:p w14:paraId="00266027" w14:textId="77777777" w:rsidR="0081212F" w:rsidRPr="00204C29" w:rsidRDefault="00724D9D" w:rsidP="004E17F7">
      <w:pPr>
        <w:spacing w:after="0"/>
        <w:rPr>
          <w:lang w:val="en-IN"/>
        </w:rPr>
      </w:pPr>
      <w:r w:rsidRPr="00204C29">
        <w:rPr>
          <w:lang w:val="en-IN"/>
        </w:rPr>
        <w:pict w14:anchorId="6099F59E">
          <v:rect id="_x0000_i1082" style="width:0;height:1.5pt" o:hrstd="t" o:hr="t" fillcolor="#a0a0a0" stroked="f"/>
        </w:pict>
      </w:r>
    </w:p>
    <w:p w14:paraId="5B4356F7" w14:textId="77777777" w:rsidR="0081212F" w:rsidRPr="00204C29" w:rsidRDefault="0081212F" w:rsidP="004E17F7">
      <w:pPr>
        <w:spacing w:after="0"/>
        <w:rPr>
          <w:b/>
          <w:bCs/>
          <w:lang w:val="en-IN"/>
        </w:rPr>
      </w:pPr>
      <w:r w:rsidRPr="00204C29">
        <w:rPr>
          <w:b/>
          <w:bCs/>
          <w:lang w:val="en-IN"/>
        </w:rPr>
        <w:t>7. Customer Support</w:t>
      </w:r>
    </w:p>
    <w:p w14:paraId="416C254E" w14:textId="77777777" w:rsidR="0081212F" w:rsidRPr="00204C29" w:rsidRDefault="0081212F" w:rsidP="004E17F7">
      <w:pPr>
        <w:spacing w:after="0"/>
        <w:rPr>
          <w:lang w:val="en-IN"/>
        </w:rPr>
      </w:pPr>
      <w:r w:rsidRPr="00204C29">
        <w:rPr>
          <w:lang w:val="en-IN"/>
        </w:rPr>
        <w:t>All packages include SMM-based support such as:</w:t>
      </w:r>
    </w:p>
    <w:p w14:paraId="6CDFFA46" w14:textId="77777777" w:rsidR="0081212F" w:rsidRPr="00204C29" w:rsidRDefault="0081212F" w:rsidP="004E17F7">
      <w:pPr>
        <w:numPr>
          <w:ilvl w:val="0"/>
          <w:numId w:val="96"/>
        </w:numPr>
        <w:spacing w:after="0"/>
        <w:rPr>
          <w:lang w:val="en-IN"/>
        </w:rPr>
      </w:pPr>
      <w:r w:rsidRPr="00204C29">
        <w:rPr>
          <w:lang w:val="en-IN"/>
        </w:rPr>
        <w:t>Monthly performance discussion</w:t>
      </w:r>
    </w:p>
    <w:p w14:paraId="67914092" w14:textId="77777777" w:rsidR="0081212F" w:rsidRPr="00204C29" w:rsidRDefault="0081212F" w:rsidP="004E17F7">
      <w:pPr>
        <w:numPr>
          <w:ilvl w:val="0"/>
          <w:numId w:val="96"/>
        </w:numPr>
        <w:spacing w:after="0"/>
        <w:rPr>
          <w:lang w:val="en-IN"/>
        </w:rPr>
      </w:pPr>
      <w:r w:rsidRPr="00204C29">
        <w:rPr>
          <w:lang w:val="en-IN"/>
        </w:rPr>
        <w:t>Strategy adjustments</w:t>
      </w:r>
    </w:p>
    <w:p w14:paraId="4A6705AB" w14:textId="77777777" w:rsidR="0081212F" w:rsidRPr="00204C29" w:rsidRDefault="0081212F" w:rsidP="004E17F7">
      <w:pPr>
        <w:numPr>
          <w:ilvl w:val="0"/>
          <w:numId w:val="96"/>
        </w:numPr>
        <w:spacing w:after="0"/>
        <w:rPr>
          <w:lang w:val="en-IN"/>
        </w:rPr>
      </w:pPr>
      <w:r w:rsidRPr="00204C29">
        <w:rPr>
          <w:lang w:val="en-IN"/>
        </w:rPr>
        <w:t>Response to SMM issues</w:t>
      </w:r>
    </w:p>
    <w:p w14:paraId="6D5148C9" w14:textId="77777777" w:rsidR="0081212F" w:rsidRPr="00204C29" w:rsidRDefault="0081212F" w:rsidP="004E17F7">
      <w:pPr>
        <w:spacing w:after="0"/>
        <w:rPr>
          <w:lang w:val="en-IN"/>
        </w:rPr>
      </w:pPr>
      <w:r w:rsidRPr="00204C29">
        <w:rPr>
          <w:lang w:val="en-IN"/>
        </w:rPr>
        <w:t>Support priority increases in bigger packages.</w:t>
      </w:r>
    </w:p>
    <w:p w14:paraId="00C48151" w14:textId="77777777" w:rsidR="0081212F" w:rsidRPr="00204C29" w:rsidRDefault="0081212F" w:rsidP="004E17F7">
      <w:pPr>
        <w:spacing w:after="0"/>
      </w:pPr>
    </w:p>
    <w:p w14:paraId="2227C153" w14:textId="77777777" w:rsidR="00486C9D" w:rsidRPr="00204C29" w:rsidRDefault="00724D9D" w:rsidP="004E17F7">
      <w:pPr>
        <w:spacing w:after="0"/>
      </w:pPr>
      <w:r w:rsidRPr="00204C29">
        <w:rPr>
          <w:highlight w:val="yellow"/>
        </w:rPr>
        <w:t>E-Commerce SEO Packages</w:t>
      </w:r>
      <w:r w:rsidRPr="00204C29">
        <w:br/>
        <w:t>For online stores and e-commerce businesses, they have specialized SEO packages that go beyond standard website SEO — optimizing product pages, site architecture, metadata, site speed, mobile-friendliness, and user-experience geared toward e-commerce conversions and search visibility in shopping-related queries. (Listed under Packages)</w:t>
      </w:r>
    </w:p>
    <w:p w14:paraId="4E696E85" w14:textId="77777777" w:rsidR="00EA6386" w:rsidRPr="00204C29" w:rsidRDefault="00EA6386" w:rsidP="004E17F7">
      <w:pPr>
        <w:spacing w:after="0"/>
        <w:rPr>
          <w:lang w:val="en-IN"/>
        </w:rPr>
      </w:pPr>
      <w:r w:rsidRPr="00204C29">
        <w:rPr>
          <w:lang w:val="en-IN"/>
        </w:rPr>
        <w:t>Apparatus Solutions’ E-Commerce SEO Packages are specifically designed for online stores that require heavy content optimization, product page optimizations, structured data enhancements, and conversion-focused SEO. These packages support businesses wanting to increase sales, product visibility, and organic traffic.</w:t>
      </w:r>
    </w:p>
    <w:p w14:paraId="3DC1D2F3" w14:textId="77777777" w:rsidR="00EA6386" w:rsidRPr="00204C29" w:rsidRDefault="00EA6386" w:rsidP="004E17F7">
      <w:pPr>
        <w:spacing w:after="0"/>
        <w:rPr>
          <w:lang w:val="en-IN"/>
        </w:rPr>
      </w:pPr>
      <w:r w:rsidRPr="00204C29">
        <w:rPr>
          <w:lang w:val="en-IN"/>
        </w:rPr>
        <w:t>The available plans are:</w:t>
      </w:r>
    </w:p>
    <w:p w14:paraId="4FC6825A" w14:textId="77777777" w:rsidR="00EA6386" w:rsidRPr="00204C29" w:rsidRDefault="00EA6386" w:rsidP="004E17F7">
      <w:pPr>
        <w:numPr>
          <w:ilvl w:val="0"/>
          <w:numId w:val="97"/>
        </w:numPr>
        <w:spacing w:after="0"/>
        <w:rPr>
          <w:lang w:val="en-IN"/>
        </w:rPr>
      </w:pPr>
      <w:r w:rsidRPr="00204C29">
        <w:rPr>
          <w:b/>
          <w:bCs/>
          <w:lang w:val="en-IN"/>
        </w:rPr>
        <w:t>Nano</w:t>
      </w:r>
    </w:p>
    <w:p w14:paraId="0D839AE1" w14:textId="77777777" w:rsidR="00EA6386" w:rsidRPr="00204C29" w:rsidRDefault="00EA6386" w:rsidP="004E17F7">
      <w:pPr>
        <w:numPr>
          <w:ilvl w:val="0"/>
          <w:numId w:val="97"/>
        </w:numPr>
        <w:spacing w:after="0"/>
        <w:rPr>
          <w:lang w:val="en-IN"/>
        </w:rPr>
      </w:pPr>
      <w:r w:rsidRPr="00204C29">
        <w:rPr>
          <w:b/>
          <w:bCs/>
          <w:lang w:val="en-IN"/>
        </w:rPr>
        <w:t>Enterprise</w:t>
      </w:r>
    </w:p>
    <w:p w14:paraId="0CD95799" w14:textId="77777777" w:rsidR="00EA6386" w:rsidRPr="00204C29" w:rsidRDefault="00EA6386" w:rsidP="004E17F7">
      <w:pPr>
        <w:numPr>
          <w:ilvl w:val="0"/>
          <w:numId w:val="97"/>
        </w:numPr>
        <w:spacing w:after="0"/>
        <w:rPr>
          <w:lang w:val="en-IN"/>
        </w:rPr>
      </w:pPr>
      <w:r w:rsidRPr="00204C29">
        <w:rPr>
          <w:b/>
          <w:bCs/>
          <w:lang w:val="en-IN"/>
        </w:rPr>
        <w:t>Blast</w:t>
      </w:r>
    </w:p>
    <w:p w14:paraId="0902425B" w14:textId="77777777" w:rsidR="00EA6386" w:rsidRPr="00204C29" w:rsidRDefault="00EA6386" w:rsidP="004E17F7">
      <w:pPr>
        <w:numPr>
          <w:ilvl w:val="0"/>
          <w:numId w:val="97"/>
        </w:numPr>
        <w:spacing w:after="0"/>
        <w:rPr>
          <w:lang w:val="en-IN"/>
        </w:rPr>
      </w:pPr>
      <w:r w:rsidRPr="00204C29">
        <w:rPr>
          <w:b/>
          <w:bCs/>
          <w:lang w:val="en-IN"/>
        </w:rPr>
        <w:t>Mega</w:t>
      </w:r>
    </w:p>
    <w:p w14:paraId="36B85242" w14:textId="77777777" w:rsidR="00EA6386" w:rsidRPr="00204C29" w:rsidRDefault="00724D9D" w:rsidP="004E17F7">
      <w:pPr>
        <w:spacing w:after="0"/>
        <w:rPr>
          <w:lang w:val="en-IN"/>
        </w:rPr>
      </w:pPr>
      <w:r w:rsidRPr="00204C29">
        <w:rPr>
          <w:lang w:val="en-IN"/>
        </w:rPr>
        <w:pict w14:anchorId="5C4AC2B5">
          <v:rect id="_x0000_i1083" style="width:0;height:1.5pt" o:hrstd="t" o:hr="t" fillcolor="#a0a0a0" stroked="f"/>
        </w:pict>
      </w:r>
    </w:p>
    <w:p w14:paraId="58388677" w14:textId="77777777" w:rsidR="00EA6386" w:rsidRPr="00204C29" w:rsidRDefault="00EA6386" w:rsidP="004E17F7">
      <w:pPr>
        <w:spacing w:after="0"/>
        <w:rPr>
          <w:b/>
          <w:bCs/>
          <w:lang w:val="en-IN"/>
        </w:rPr>
      </w:pPr>
      <w:r w:rsidRPr="00204C29">
        <w:rPr>
          <w:rFonts w:ascii="Segoe UI Emoji" w:hAnsi="Segoe UI Emoji" w:cs="Segoe UI Emoji"/>
          <w:b/>
          <w:bCs/>
          <w:lang w:val="en-IN"/>
        </w:rPr>
        <w:t>⭐</w:t>
      </w:r>
      <w:r w:rsidRPr="00204C29">
        <w:rPr>
          <w:b/>
          <w:bCs/>
          <w:lang w:val="en-IN"/>
        </w:rPr>
        <w:t xml:space="preserve"> 1. Keywords &amp; Pricing Structure</w:t>
      </w:r>
    </w:p>
    <w:p w14:paraId="0B8B70EE" w14:textId="77777777" w:rsidR="00EA6386" w:rsidRPr="00204C29" w:rsidRDefault="00EA6386" w:rsidP="004E17F7">
      <w:pPr>
        <w:spacing w:after="0"/>
        <w:rPr>
          <w:b/>
          <w:bCs/>
          <w:lang w:val="en-IN"/>
        </w:rPr>
      </w:pPr>
      <w:r w:rsidRPr="00204C29">
        <w:rPr>
          <w:b/>
          <w:bCs/>
          <w:lang w:val="en-IN"/>
        </w:rPr>
        <w:t>Nano Plan</w:t>
      </w:r>
    </w:p>
    <w:p w14:paraId="7F780AF0" w14:textId="77777777" w:rsidR="00EA6386" w:rsidRPr="00204C29" w:rsidRDefault="00EA6386" w:rsidP="004E17F7">
      <w:pPr>
        <w:numPr>
          <w:ilvl w:val="0"/>
          <w:numId w:val="98"/>
        </w:numPr>
        <w:spacing w:after="0"/>
        <w:rPr>
          <w:lang w:val="en-IN"/>
        </w:rPr>
      </w:pPr>
      <w:r w:rsidRPr="00204C29">
        <w:rPr>
          <w:b/>
          <w:bCs/>
          <w:lang w:val="en-IN"/>
        </w:rPr>
        <w:t>Keywords:</w:t>
      </w:r>
      <w:r w:rsidRPr="00204C29">
        <w:rPr>
          <w:lang w:val="en-IN"/>
        </w:rPr>
        <w:t xml:space="preserve"> Up to 30</w:t>
      </w:r>
    </w:p>
    <w:p w14:paraId="3B488708" w14:textId="77777777" w:rsidR="00EA6386" w:rsidRPr="00204C29" w:rsidRDefault="00EA6386" w:rsidP="004E17F7">
      <w:pPr>
        <w:numPr>
          <w:ilvl w:val="0"/>
          <w:numId w:val="98"/>
        </w:numPr>
        <w:spacing w:after="0"/>
        <w:rPr>
          <w:lang w:val="en-IN"/>
        </w:rPr>
      </w:pPr>
      <w:r w:rsidRPr="00204C29">
        <w:rPr>
          <w:b/>
          <w:bCs/>
          <w:lang w:val="en-IN"/>
        </w:rPr>
        <w:t>Focus Keywords:</w:t>
      </w:r>
      <w:r w:rsidRPr="00204C29">
        <w:rPr>
          <w:lang w:val="en-IN"/>
        </w:rPr>
        <w:t xml:space="preserve"> 15</w:t>
      </w:r>
    </w:p>
    <w:p w14:paraId="687122D5" w14:textId="77777777" w:rsidR="00EA6386" w:rsidRPr="00204C29" w:rsidRDefault="00EA6386" w:rsidP="004E17F7">
      <w:pPr>
        <w:numPr>
          <w:ilvl w:val="0"/>
          <w:numId w:val="98"/>
        </w:numPr>
        <w:spacing w:after="0"/>
        <w:rPr>
          <w:lang w:val="en-IN"/>
        </w:rPr>
      </w:pPr>
      <w:r w:rsidRPr="00204C29">
        <w:rPr>
          <w:b/>
          <w:bCs/>
          <w:lang w:val="en-IN"/>
        </w:rPr>
        <w:t>Other Relevant Keywords:</w:t>
      </w:r>
      <w:r w:rsidRPr="00204C29">
        <w:rPr>
          <w:lang w:val="en-IN"/>
        </w:rPr>
        <w:t xml:space="preserve"> 15</w:t>
      </w:r>
    </w:p>
    <w:p w14:paraId="575238EB" w14:textId="77777777" w:rsidR="00EA6386" w:rsidRPr="00204C29" w:rsidRDefault="00EA6386" w:rsidP="004E17F7">
      <w:pPr>
        <w:numPr>
          <w:ilvl w:val="0"/>
          <w:numId w:val="98"/>
        </w:numPr>
        <w:spacing w:after="0"/>
        <w:rPr>
          <w:lang w:val="en-IN"/>
        </w:rPr>
      </w:pPr>
      <w:r w:rsidRPr="00204C29">
        <w:rPr>
          <w:b/>
          <w:bCs/>
          <w:lang w:val="en-IN"/>
        </w:rPr>
        <w:t>Monthly Price:</w:t>
      </w:r>
      <w:r w:rsidRPr="00204C29">
        <w:rPr>
          <w:lang w:val="en-IN"/>
        </w:rPr>
        <w:t xml:space="preserve"> Not clearly shown (likely lower-tier pricing)</w:t>
      </w:r>
      <w:r w:rsidRPr="00204C29">
        <w:rPr>
          <w:lang w:val="en-IN"/>
        </w:rPr>
        <w:br/>
        <w:t>Suitable for small e-commerce stores with limited products or categories.</w:t>
      </w:r>
    </w:p>
    <w:p w14:paraId="085E6CA9" w14:textId="77777777" w:rsidR="00EA6386" w:rsidRPr="00204C29" w:rsidRDefault="00724D9D" w:rsidP="004E17F7">
      <w:pPr>
        <w:spacing w:after="0"/>
        <w:rPr>
          <w:lang w:val="en-IN"/>
        </w:rPr>
      </w:pPr>
      <w:r w:rsidRPr="00204C29">
        <w:rPr>
          <w:lang w:val="en-IN"/>
        </w:rPr>
        <w:pict w14:anchorId="3B1C7A30">
          <v:rect id="_x0000_i1084" style="width:0;height:1.5pt" o:hrstd="t" o:hr="t" fillcolor="#a0a0a0" stroked="f"/>
        </w:pict>
      </w:r>
    </w:p>
    <w:p w14:paraId="297B4857" w14:textId="77777777" w:rsidR="00EA6386" w:rsidRPr="00204C29" w:rsidRDefault="00EA6386" w:rsidP="004E17F7">
      <w:pPr>
        <w:spacing w:after="0"/>
        <w:rPr>
          <w:b/>
          <w:bCs/>
          <w:lang w:val="en-IN"/>
        </w:rPr>
      </w:pPr>
      <w:r w:rsidRPr="00204C29">
        <w:rPr>
          <w:b/>
          <w:bCs/>
          <w:lang w:val="en-IN"/>
        </w:rPr>
        <w:t>Enterprise Plan</w:t>
      </w:r>
    </w:p>
    <w:p w14:paraId="79930D3D" w14:textId="77777777" w:rsidR="00EA6386" w:rsidRPr="00204C29" w:rsidRDefault="00EA6386" w:rsidP="004E17F7">
      <w:pPr>
        <w:numPr>
          <w:ilvl w:val="0"/>
          <w:numId w:val="99"/>
        </w:numPr>
        <w:spacing w:after="0"/>
        <w:rPr>
          <w:lang w:val="en-IN"/>
        </w:rPr>
      </w:pPr>
      <w:r w:rsidRPr="00204C29">
        <w:rPr>
          <w:b/>
          <w:bCs/>
          <w:lang w:val="en-IN"/>
        </w:rPr>
        <w:t>Keywords:</w:t>
      </w:r>
      <w:r w:rsidRPr="00204C29">
        <w:rPr>
          <w:lang w:val="en-IN"/>
        </w:rPr>
        <w:t xml:space="preserve"> Up to 50</w:t>
      </w:r>
    </w:p>
    <w:p w14:paraId="196FE2FC" w14:textId="77777777" w:rsidR="00EA6386" w:rsidRPr="00204C29" w:rsidRDefault="00EA6386" w:rsidP="004E17F7">
      <w:pPr>
        <w:numPr>
          <w:ilvl w:val="0"/>
          <w:numId w:val="99"/>
        </w:numPr>
        <w:spacing w:after="0"/>
        <w:rPr>
          <w:lang w:val="en-IN"/>
        </w:rPr>
      </w:pPr>
      <w:r w:rsidRPr="00204C29">
        <w:rPr>
          <w:b/>
          <w:bCs/>
          <w:lang w:val="en-IN"/>
        </w:rPr>
        <w:t>Focus Keywords:</w:t>
      </w:r>
      <w:r w:rsidRPr="00204C29">
        <w:rPr>
          <w:lang w:val="en-IN"/>
        </w:rPr>
        <w:t xml:space="preserve"> 25</w:t>
      </w:r>
    </w:p>
    <w:p w14:paraId="7463A0E8" w14:textId="77777777" w:rsidR="00EA6386" w:rsidRPr="00204C29" w:rsidRDefault="00EA6386" w:rsidP="004E17F7">
      <w:pPr>
        <w:numPr>
          <w:ilvl w:val="0"/>
          <w:numId w:val="99"/>
        </w:numPr>
        <w:spacing w:after="0"/>
        <w:rPr>
          <w:lang w:val="en-IN"/>
        </w:rPr>
      </w:pPr>
      <w:r w:rsidRPr="00204C29">
        <w:rPr>
          <w:b/>
          <w:bCs/>
          <w:lang w:val="en-IN"/>
        </w:rPr>
        <w:t>Other Relevant Keywords:</w:t>
      </w:r>
      <w:r w:rsidRPr="00204C29">
        <w:rPr>
          <w:lang w:val="en-IN"/>
        </w:rPr>
        <w:t xml:space="preserve"> 25</w:t>
      </w:r>
      <w:r w:rsidRPr="00204C29">
        <w:rPr>
          <w:lang w:val="en-IN"/>
        </w:rPr>
        <w:br/>
        <w:t>Suitable for medium-sized online stores looking to scale their organic reach.</w:t>
      </w:r>
    </w:p>
    <w:p w14:paraId="2D20C970" w14:textId="77777777" w:rsidR="00EA6386" w:rsidRPr="00204C29" w:rsidRDefault="00724D9D" w:rsidP="004E17F7">
      <w:pPr>
        <w:spacing w:after="0"/>
        <w:rPr>
          <w:lang w:val="en-IN"/>
        </w:rPr>
      </w:pPr>
      <w:r w:rsidRPr="00204C29">
        <w:rPr>
          <w:lang w:val="en-IN"/>
        </w:rPr>
        <w:pict w14:anchorId="4E885482">
          <v:rect id="_x0000_i1085" style="width:0;height:1.5pt" o:hrstd="t" o:hr="t" fillcolor="#a0a0a0" stroked="f"/>
        </w:pict>
      </w:r>
    </w:p>
    <w:p w14:paraId="5DDC898E" w14:textId="77777777" w:rsidR="00EA6386" w:rsidRPr="00204C29" w:rsidRDefault="00EA6386" w:rsidP="004E17F7">
      <w:pPr>
        <w:spacing w:after="0"/>
        <w:rPr>
          <w:b/>
          <w:bCs/>
          <w:lang w:val="en-IN"/>
        </w:rPr>
      </w:pPr>
      <w:r w:rsidRPr="00204C29">
        <w:rPr>
          <w:b/>
          <w:bCs/>
          <w:lang w:val="en-IN"/>
        </w:rPr>
        <w:t>Blast Plan</w:t>
      </w:r>
    </w:p>
    <w:p w14:paraId="7095EB71" w14:textId="77777777" w:rsidR="00EA6386" w:rsidRPr="00204C29" w:rsidRDefault="00EA6386" w:rsidP="004E17F7">
      <w:pPr>
        <w:numPr>
          <w:ilvl w:val="0"/>
          <w:numId w:val="100"/>
        </w:numPr>
        <w:spacing w:after="0"/>
        <w:rPr>
          <w:lang w:val="en-IN"/>
        </w:rPr>
      </w:pPr>
      <w:r w:rsidRPr="00204C29">
        <w:rPr>
          <w:b/>
          <w:bCs/>
          <w:lang w:val="en-IN"/>
        </w:rPr>
        <w:t>Keywords:</w:t>
      </w:r>
      <w:r w:rsidRPr="00204C29">
        <w:rPr>
          <w:lang w:val="en-IN"/>
        </w:rPr>
        <w:t xml:space="preserve"> Up to 100</w:t>
      </w:r>
    </w:p>
    <w:p w14:paraId="42764C9B" w14:textId="77777777" w:rsidR="00EA6386" w:rsidRPr="00204C29" w:rsidRDefault="00EA6386" w:rsidP="004E17F7">
      <w:pPr>
        <w:numPr>
          <w:ilvl w:val="0"/>
          <w:numId w:val="100"/>
        </w:numPr>
        <w:spacing w:after="0"/>
        <w:rPr>
          <w:lang w:val="en-IN"/>
        </w:rPr>
      </w:pPr>
      <w:r w:rsidRPr="00204C29">
        <w:rPr>
          <w:b/>
          <w:bCs/>
          <w:lang w:val="en-IN"/>
        </w:rPr>
        <w:t>Focus Keywords:</w:t>
      </w:r>
      <w:r w:rsidRPr="00204C29">
        <w:rPr>
          <w:lang w:val="en-IN"/>
        </w:rPr>
        <w:t xml:space="preserve"> 50</w:t>
      </w:r>
    </w:p>
    <w:p w14:paraId="4F65A834" w14:textId="77777777" w:rsidR="00EA6386" w:rsidRPr="00204C29" w:rsidRDefault="00EA6386" w:rsidP="004E17F7">
      <w:pPr>
        <w:numPr>
          <w:ilvl w:val="0"/>
          <w:numId w:val="100"/>
        </w:numPr>
        <w:spacing w:after="0"/>
        <w:rPr>
          <w:lang w:val="en-IN"/>
        </w:rPr>
      </w:pPr>
      <w:r w:rsidRPr="00204C29">
        <w:rPr>
          <w:b/>
          <w:bCs/>
          <w:lang w:val="en-IN"/>
        </w:rPr>
        <w:t>Other Relevant Keywords:</w:t>
      </w:r>
      <w:r w:rsidRPr="00204C29">
        <w:rPr>
          <w:lang w:val="en-IN"/>
        </w:rPr>
        <w:t xml:space="preserve"> 50</w:t>
      </w:r>
    </w:p>
    <w:p w14:paraId="09F2C130" w14:textId="77777777" w:rsidR="00EA6386" w:rsidRPr="00204C29" w:rsidRDefault="00EA6386" w:rsidP="004E17F7">
      <w:pPr>
        <w:numPr>
          <w:ilvl w:val="0"/>
          <w:numId w:val="100"/>
        </w:numPr>
        <w:spacing w:after="0"/>
        <w:rPr>
          <w:lang w:val="en-IN"/>
        </w:rPr>
      </w:pPr>
      <w:r w:rsidRPr="00204C29">
        <w:rPr>
          <w:b/>
          <w:bCs/>
          <w:lang w:val="en-IN"/>
        </w:rPr>
        <w:t>Monthly Pricing:</w:t>
      </w:r>
      <w:r w:rsidRPr="00204C29">
        <w:rPr>
          <w:lang w:val="en-IN"/>
        </w:rPr>
        <w:t xml:space="preserve"> $1689 (shown in screenshot)</w:t>
      </w:r>
    </w:p>
    <w:p w14:paraId="40EA104D" w14:textId="77777777" w:rsidR="00EA6386" w:rsidRPr="00204C29" w:rsidRDefault="00EA6386" w:rsidP="004E17F7">
      <w:pPr>
        <w:numPr>
          <w:ilvl w:val="0"/>
          <w:numId w:val="100"/>
        </w:numPr>
        <w:spacing w:after="0"/>
        <w:rPr>
          <w:lang w:val="en-IN"/>
        </w:rPr>
      </w:pPr>
      <w:r w:rsidRPr="00204C29">
        <w:rPr>
          <w:b/>
          <w:bCs/>
          <w:lang w:val="en-IN"/>
        </w:rPr>
        <w:lastRenderedPageBreak/>
        <w:t>6-Month Discounted Price:</w:t>
      </w:r>
      <w:r w:rsidRPr="00204C29">
        <w:rPr>
          <w:lang w:val="en-IN"/>
        </w:rPr>
        <w:t xml:space="preserve"> $1709/month</w:t>
      </w:r>
      <w:r w:rsidRPr="00204C29">
        <w:rPr>
          <w:lang w:val="en-IN"/>
        </w:rPr>
        <w:br/>
        <w:t>This is for competitive industries that need intensive SEO work.</w:t>
      </w:r>
    </w:p>
    <w:p w14:paraId="6E8026D9" w14:textId="77777777" w:rsidR="00EA6386" w:rsidRPr="00204C29" w:rsidRDefault="00724D9D" w:rsidP="004E17F7">
      <w:pPr>
        <w:spacing w:after="0"/>
        <w:rPr>
          <w:lang w:val="en-IN"/>
        </w:rPr>
      </w:pPr>
      <w:r w:rsidRPr="00204C29">
        <w:rPr>
          <w:lang w:val="en-IN"/>
        </w:rPr>
        <w:pict w14:anchorId="5F1EED98">
          <v:rect id="_x0000_i1086" style="width:0;height:1.5pt" o:hrstd="t" o:hr="t" fillcolor="#a0a0a0" stroked="f"/>
        </w:pict>
      </w:r>
    </w:p>
    <w:p w14:paraId="455F3A9C" w14:textId="77777777" w:rsidR="00EA6386" w:rsidRPr="00204C29" w:rsidRDefault="00EA6386" w:rsidP="004E17F7">
      <w:pPr>
        <w:spacing w:after="0"/>
        <w:rPr>
          <w:b/>
          <w:bCs/>
          <w:lang w:val="en-IN"/>
        </w:rPr>
      </w:pPr>
      <w:r w:rsidRPr="00204C29">
        <w:rPr>
          <w:b/>
          <w:bCs/>
          <w:lang w:val="en-IN"/>
        </w:rPr>
        <w:t>Mega Plan</w:t>
      </w:r>
    </w:p>
    <w:p w14:paraId="71583C2D" w14:textId="77777777" w:rsidR="00EA6386" w:rsidRPr="00204C29" w:rsidRDefault="00EA6386" w:rsidP="004E17F7">
      <w:pPr>
        <w:numPr>
          <w:ilvl w:val="0"/>
          <w:numId w:val="101"/>
        </w:numPr>
        <w:spacing w:after="0"/>
        <w:rPr>
          <w:lang w:val="en-IN"/>
        </w:rPr>
      </w:pPr>
      <w:r w:rsidRPr="00204C29">
        <w:rPr>
          <w:b/>
          <w:bCs/>
          <w:lang w:val="en-IN"/>
        </w:rPr>
        <w:t>Keywords:</w:t>
      </w:r>
      <w:r w:rsidRPr="00204C29">
        <w:rPr>
          <w:lang w:val="en-IN"/>
        </w:rPr>
        <w:t xml:space="preserve"> Up to 200</w:t>
      </w:r>
    </w:p>
    <w:p w14:paraId="61096B74" w14:textId="77777777" w:rsidR="00EA6386" w:rsidRPr="00204C29" w:rsidRDefault="00EA6386" w:rsidP="004E17F7">
      <w:pPr>
        <w:numPr>
          <w:ilvl w:val="0"/>
          <w:numId w:val="101"/>
        </w:numPr>
        <w:spacing w:after="0"/>
        <w:rPr>
          <w:lang w:val="en-IN"/>
        </w:rPr>
      </w:pPr>
      <w:r w:rsidRPr="00204C29">
        <w:rPr>
          <w:b/>
          <w:bCs/>
          <w:lang w:val="en-IN"/>
        </w:rPr>
        <w:t>Focus Keywords:</w:t>
      </w:r>
      <w:r w:rsidRPr="00204C29">
        <w:rPr>
          <w:lang w:val="en-IN"/>
        </w:rPr>
        <w:t xml:space="preserve"> 100</w:t>
      </w:r>
    </w:p>
    <w:p w14:paraId="416C2A91" w14:textId="77777777" w:rsidR="00EA6386" w:rsidRPr="00204C29" w:rsidRDefault="00EA6386" w:rsidP="004E17F7">
      <w:pPr>
        <w:numPr>
          <w:ilvl w:val="0"/>
          <w:numId w:val="101"/>
        </w:numPr>
        <w:spacing w:after="0"/>
        <w:rPr>
          <w:lang w:val="en-IN"/>
        </w:rPr>
      </w:pPr>
      <w:r w:rsidRPr="00204C29">
        <w:rPr>
          <w:b/>
          <w:bCs/>
          <w:lang w:val="en-IN"/>
        </w:rPr>
        <w:t>Other Relevant Keywords:</w:t>
      </w:r>
      <w:r w:rsidRPr="00204C29">
        <w:rPr>
          <w:lang w:val="en-IN"/>
        </w:rPr>
        <w:t xml:space="preserve"> 100</w:t>
      </w:r>
      <w:r w:rsidRPr="00204C29">
        <w:rPr>
          <w:lang w:val="en-IN"/>
        </w:rPr>
        <w:br/>
        <w:t>Best for large online stores with hundreds of product pages requiring advanced optimization.</w:t>
      </w:r>
    </w:p>
    <w:p w14:paraId="6DA9C5F4" w14:textId="77777777" w:rsidR="00EA6386" w:rsidRPr="00204C29" w:rsidRDefault="00724D9D" w:rsidP="004E17F7">
      <w:pPr>
        <w:spacing w:after="0"/>
        <w:rPr>
          <w:lang w:val="en-IN"/>
        </w:rPr>
      </w:pPr>
      <w:r w:rsidRPr="00204C29">
        <w:rPr>
          <w:lang w:val="en-IN"/>
        </w:rPr>
        <w:pict w14:anchorId="408DCF6A">
          <v:rect id="_x0000_i1087" style="width:0;height:1.5pt" o:hrstd="t" o:hr="t" fillcolor="#a0a0a0" stroked="f"/>
        </w:pict>
      </w:r>
    </w:p>
    <w:p w14:paraId="251C1435" w14:textId="77777777" w:rsidR="00EA6386" w:rsidRPr="00204C29" w:rsidRDefault="00EA6386" w:rsidP="004E17F7">
      <w:pPr>
        <w:spacing w:after="0"/>
        <w:rPr>
          <w:b/>
          <w:bCs/>
          <w:lang w:val="en-IN"/>
        </w:rPr>
      </w:pPr>
      <w:r w:rsidRPr="00204C29">
        <w:rPr>
          <w:b/>
          <w:bCs/>
          <w:lang w:val="en-IN"/>
        </w:rPr>
        <w:t>SEO Guarantee</w:t>
      </w:r>
    </w:p>
    <w:p w14:paraId="414004C1" w14:textId="77777777" w:rsidR="00EA6386" w:rsidRPr="00204C29" w:rsidRDefault="00EA6386" w:rsidP="004E17F7">
      <w:pPr>
        <w:numPr>
          <w:ilvl w:val="0"/>
          <w:numId w:val="102"/>
        </w:numPr>
        <w:spacing w:after="0"/>
        <w:rPr>
          <w:lang w:val="en-IN"/>
        </w:rPr>
      </w:pPr>
      <w:r w:rsidRPr="00204C29">
        <w:rPr>
          <w:lang w:val="en-IN"/>
        </w:rPr>
        <w:t xml:space="preserve">All plans show a </w:t>
      </w:r>
      <w:r w:rsidRPr="00204C29">
        <w:rPr>
          <w:b/>
          <w:bCs/>
          <w:lang w:val="en-IN"/>
        </w:rPr>
        <w:t>35% performance guarantee</w:t>
      </w:r>
      <w:r w:rsidRPr="00204C29">
        <w:rPr>
          <w:lang w:val="en-IN"/>
        </w:rPr>
        <w:t xml:space="preserve"> for ranking improvements.</w:t>
      </w:r>
    </w:p>
    <w:p w14:paraId="50032F3D" w14:textId="77777777" w:rsidR="00EA6386" w:rsidRPr="00204C29" w:rsidRDefault="00724D9D" w:rsidP="004E17F7">
      <w:pPr>
        <w:spacing w:after="0"/>
        <w:rPr>
          <w:lang w:val="en-IN"/>
        </w:rPr>
      </w:pPr>
      <w:r w:rsidRPr="00204C29">
        <w:rPr>
          <w:lang w:val="en-IN"/>
        </w:rPr>
        <w:pict w14:anchorId="1B5ADE44">
          <v:rect id="_x0000_i1088" style="width:0;height:1.5pt" o:hrstd="t" o:hr="t" fillcolor="#a0a0a0" stroked="f"/>
        </w:pict>
      </w:r>
    </w:p>
    <w:p w14:paraId="253809CF" w14:textId="77777777" w:rsidR="00EA6386" w:rsidRPr="00204C29" w:rsidRDefault="00EA6386" w:rsidP="004E17F7">
      <w:pPr>
        <w:spacing w:after="0"/>
        <w:rPr>
          <w:b/>
          <w:bCs/>
          <w:lang w:val="en-IN"/>
        </w:rPr>
      </w:pPr>
      <w:r w:rsidRPr="00204C29">
        <w:rPr>
          <w:rFonts w:ascii="Segoe UI Emoji" w:hAnsi="Segoe UI Emoji" w:cs="Segoe UI Emoji"/>
          <w:b/>
          <w:bCs/>
          <w:lang w:val="en-IN"/>
        </w:rPr>
        <w:t>⭐</w:t>
      </w:r>
      <w:r w:rsidRPr="00204C29">
        <w:rPr>
          <w:b/>
          <w:bCs/>
          <w:lang w:val="en-IN"/>
        </w:rPr>
        <w:t xml:space="preserve"> 2. Full Service-Level Details (All Features Explained)</w:t>
      </w:r>
    </w:p>
    <w:p w14:paraId="71DD0B16" w14:textId="77777777" w:rsidR="00EA6386" w:rsidRPr="00204C29" w:rsidRDefault="00EA6386" w:rsidP="004E17F7">
      <w:pPr>
        <w:spacing w:after="0"/>
        <w:rPr>
          <w:lang w:val="en-IN"/>
        </w:rPr>
      </w:pPr>
      <w:r w:rsidRPr="00204C29">
        <w:rPr>
          <w:lang w:val="en-IN"/>
        </w:rPr>
        <w:t>Below is the detailed breakdown of each service in your screenshot — written paragraph-wise for professional documentation.</w:t>
      </w:r>
    </w:p>
    <w:p w14:paraId="47FF305F" w14:textId="77777777" w:rsidR="00EA6386" w:rsidRPr="00204C29" w:rsidRDefault="00724D9D" w:rsidP="004E17F7">
      <w:pPr>
        <w:spacing w:after="0"/>
        <w:rPr>
          <w:lang w:val="en-IN"/>
        </w:rPr>
      </w:pPr>
      <w:r w:rsidRPr="00204C29">
        <w:rPr>
          <w:lang w:val="en-IN"/>
        </w:rPr>
        <w:pict w14:anchorId="080D987E">
          <v:rect id="_x0000_i1089" style="width:0;height:1.5pt" o:hrstd="t" o:hr="t" fillcolor="#a0a0a0" stroked="f"/>
        </w:pict>
      </w:r>
    </w:p>
    <w:p w14:paraId="23EF7D36" w14:textId="77777777" w:rsidR="00EA6386" w:rsidRPr="00204C29" w:rsidRDefault="00EA6386" w:rsidP="004E17F7">
      <w:pPr>
        <w:spacing w:after="0"/>
        <w:rPr>
          <w:b/>
          <w:bCs/>
          <w:lang w:val="en-IN"/>
        </w:rPr>
      </w:pPr>
      <w:r w:rsidRPr="00204C29">
        <w:rPr>
          <w:b/>
          <w:bCs/>
          <w:lang w:val="en-IN"/>
        </w:rPr>
        <w:t>1. Initial Review &amp; Analysis</w:t>
      </w:r>
    </w:p>
    <w:p w14:paraId="35A34C25" w14:textId="77777777" w:rsidR="00EA6386" w:rsidRPr="00204C29" w:rsidRDefault="00EA6386" w:rsidP="004E17F7">
      <w:pPr>
        <w:spacing w:after="0"/>
        <w:rPr>
          <w:lang w:val="en-IN"/>
        </w:rPr>
      </w:pPr>
      <w:r w:rsidRPr="00204C29">
        <w:rPr>
          <w:lang w:val="en-IN"/>
        </w:rPr>
        <w:t>This is the foundational audit for e-commerce SEO which includes:</w:t>
      </w:r>
    </w:p>
    <w:p w14:paraId="54AD04E0" w14:textId="77777777" w:rsidR="00EA6386" w:rsidRPr="00204C29" w:rsidRDefault="00EA6386" w:rsidP="004E17F7">
      <w:pPr>
        <w:numPr>
          <w:ilvl w:val="0"/>
          <w:numId w:val="103"/>
        </w:numPr>
        <w:spacing w:after="0"/>
        <w:rPr>
          <w:lang w:val="en-IN"/>
        </w:rPr>
      </w:pPr>
      <w:r w:rsidRPr="00204C29">
        <w:rPr>
          <w:lang w:val="en-IN"/>
        </w:rPr>
        <w:t>Technical website audit</w:t>
      </w:r>
    </w:p>
    <w:p w14:paraId="0CA0F2A0" w14:textId="77777777" w:rsidR="00EA6386" w:rsidRPr="00204C29" w:rsidRDefault="00EA6386" w:rsidP="004E17F7">
      <w:pPr>
        <w:numPr>
          <w:ilvl w:val="0"/>
          <w:numId w:val="103"/>
        </w:numPr>
        <w:spacing w:after="0"/>
        <w:rPr>
          <w:lang w:val="en-IN"/>
        </w:rPr>
      </w:pPr>
      <w:r w:rsidRPr="00204C29">
        <w:rPr>
          <w:lang w:val="en-IN"/>
        </w:rPr>
        <w:t>Site architecture analysis for products &amp; categories</w:t>
      </w:r>
    </w:p>
    <w:p w14:paraId="15889129" w14:textId="77777777" w:rsidR="00EA6386" w:rsidRPr="00204C29" w:rsidRDefault="00EA6386" w:rsidP="004E17F7">
      <w:pPr>
        <w:numPr>
          <w:ilvl w:val="0"/>
          <w:numId w:val="103"/>
        </w:numPr>
        <w:spacing w:after="0"/>
        <w:rPr>
          <w:lang w:val="en-IN"/>
        </w:rPr>
      </w:pPr>
      <w:r w:rsidRPr="00204C29">
        <w:rPr>
          <w:lang w:val="en-IN"/>
        </w:rPr>
        <w:t>Crawlability &amp; indexing checks</w:t>
      </w:r>
    </w:p>
    <w:p w14:paraId="33358BBE" w14:textId="77777777" w:rsidR="00EA6386" w:rsidRPr="00204C29" w:rsidRDefault="00EA6386" w:rsidP="004E17F7">
      <w:pPr>
        <w:numPr>
          <w:ilvl w:val="0"/>
          <w:numId w:val="103"/>
        </w:numPr>
        <w:spacing w:after="0"/>
        <w:rPr>
          <w:lang w:val="en-IN"/>
        </w:rPr>
      </w:pPr>
      <w:r w:rsidRPr="00204C29">
        <w:rPr>
          <w:lang w:val="en-IN"/>
        </w:rPr>
        <w:t>Duplicate content detection</w:t>
      </w:r>
    </w:p>
    <w:p w14:paraId="283EB431" w14:textId="77777777" w:rsidR="00EA6386" w:rsidRPr="00204C29" w:rsidRDefault="00EA6386" w:rsidP="004E17F7">
      <w:pPr>
        <w:numPr>
          <w:ilvl w:val="0"/>
          <w:numId w:val="103"/>
        </w:numPr>
        <w:spacing w:after="0"/>
        <w:rPr>
          <w:lang w:val="en-IN"/>
        </w:rPr>
      </w:pPr>
      <w:r w:rsidRPr="00204C29">
        <w:rPr>
          <w:lang w:val="en-IN"/>
        </w:rPr>
        <w:t>Product page performance review</w:t>
      </w:r>
    </w:p>
    <w:p w14:paraId="0893902C" w14:textId="77777777" w:rsidR="00EA6386" w:rsidRPr="00204C29" w:rsidRDefault="00EA6386" w:rsidP="004E17F7">
      <w:pPr>
        <w:numPr>
          <w:ilvl w:val="0"/>
          <w:numId w:val="103"/>
        </w:numPr>
        <w:spacing w:after="0"/>
        <w:rPr>
          <w:lang w:val="en-IN"/>
        </w:rPr>
      </w:pPr>
      <w:r w:rsidRPr="00204C29">
        <w:rPr>
          <w:lang w:val="en-IN"/>
        </w:rPr>
        <w:t>Competitor analysis</w:t>
      </w:r>
      <w:r w:rsidRPr="00204C29">
        <w:rPr>
          <w:lang w:val="en-IN"/>
        </w:rPr>
        <w:br/>
      </w:r>
      <w:r w:rsidRPr="00204C29">
        <w:rPr>
          <w:b/>
          <w:bCs/>
          <w:lang w:val="en-IN"/>
        </w:rPr>
        <w:t>Levels:</w:t>
      </w:r>
      <w:r w:rsidRPr="00204C29">
        <w:rPr>
          <w:lang w:val="en-IN"/>
        </w:rPr>
        <w:br/>
        <w:t>Nano → Basic</w:t>
      </w:r>
      <w:r w:rsidRPr="00204C29">
        <w:rPr>
          <w:lang w:val="en-IN"/>
        </w:rPr>
        <w:br/>
        <w:t>Enterprise → Basic</w:t>
      </w:r>
      <w:r w:rsidRPr="00204C29">
        <w:rPr>
          <w:lang w:val="en-IN"/>
        </w:rPr>
        <w:br/>
        <w:t>Blast → Executive</w:t>
      </w:r>
      <w:r w:rsidRPr="00204C29">
        <w:rPr>
          <w:lang w:val="en-IN"/>
        </w:rPr>
        <w:br/>
        <w:t>Mega → Professional</w:t>
      </w:r>
    </w:p>
    <w:p w14:paraId="200EAFB1" w14:textId="77777777" w:rsidR="00EA6386" w:rsidRPr="00204C29" w:rsidRDefault="00724D9D" w:rsidP="004E17F7">
      <w:pPr>
        <w:spacing w:after="0"/>
        <w:rPr>
          <w:lang w:val="en-IN"/>
        </w:rPr>
      </w:pPr>
      <w:r w:rsidRPr="00204C29">
        <w:rPr>
          <w:lang w:val="en-IN"/>
        </w:rPr>
        <w:pict w14:anchorId="0C9FDFAF">
          <v:rect id="_x0000_i1090" style="width:0;height:1.5pt" o:hrstd="t" o:hr="t" fillcolor="#a0a0a0" stroked="f"/>
        </w:pict>
      </w:r>
    </w:p>
    <w:p w14:paraId="6E76EC9E" w14:textId="77777777" w:rsidR="00EA6386" w:rsidRPr="00204C29" w:rsidRDefault="00EA6386" w:rsidP="004E17F7">
      <w:pPr>
        <w:spacing w:after="0"/>
        <w:rPr>
          <w:b/>
          <w:bCs/>
          <w:lang w:val="en-IN"/>
        </w:rPr>
      </w:pPr>
      <w:r w:rsidRPr="00204C29">
        <w:rPr>
          <w:b/>
          <w:bCs/>
          <w:lang w:val="en-IN"/>
        </w:rPr>
        <w:t>2. Sales Funnel Review &amp; Optimization</w:t>
      </w:r>
    </w:p>
    <w:p w14:paraId="63606900" w14:textId="77777777" w:rsidR="00EA6386" w:rsidRPr="00204C29" w:rsidRDefault="00EA6386" w:rsidP="004E17F7">
      <w:pPr>
        <w:spacing w:after="0"/>
        <w:rPr>
          <w:lang w:val="en-IN"/>
        </w:rPr>
      </w:pPr>
      <w:r w:rsidRPr="00204C29">
        <w:rPr>
          <w:lang w:val="en-IN"/>
        </w:rPr>
        <w:t>A detailed analysis of the buyer journey from product discovery to checkout. It includes:</w:t>
      </w:r>
    </w:p>
    <w:p w14:paraId="04A90BBB" w14:textId="77777777" w:rsidR="00EA6386" w:rsidRPr="00204C29" w:rsidRDefault="00EA6386" w:rsidP="004E17F7">
      <w:pPr>
        <w:numPr>
          <w:ilvl w:val="0"/>
          <w:numId w:val="104"/>
        </w:numPr>
        <w:spacing w:after="0"/>
        <w:rPr>
          <w:lang w:val="en-IN"/>
        </w:rPr>
      </w:pPr>
      <w:r w:rsidRPr="00204C29">
        <w:rPr>
          <w:lang w:val="en-IN"/>
        </w:rPr>
        <w:t>Improving add-to-cart rate</w:t>
      </w:r>
    </w:p>
    <w:p w14:paraId="6433B988" w14:textId="77777777" w:rsidR="00EA6386" w:rsidRPr="00204C29" w:rsidRDefault="00EA6386" w:rsidP="004E17F7">
      <w:pPr>
        <w:numPr>
          <w:ilvl w:val="0"/>
          <w:numId w:val="104"/>
        </w:numPr>
        <w:spacing w:after="0"/>
        <w:rPr>
          <w:lang w:val="en-IN"/>
        </w:rPr>
      </w:pPr>
      <w:r w:rsidRPr="00204C29">
        <w:rPr>
          <w:lang w:val="en-IN"/>
        </w:rPr>
        <w:t>Fixing drop-offs in product pages</w:t>
      </w:r>
    </w:p>
    <w:p w14:paraId="2F6183E1" w14:textId="77777777" w:rsidR="00EA6386" w:rsidRPr="00204C29" w:rsidRDefault="00EA6386" w:rsidP="004E17F7">
      <w:pPr>
        <w:numPr>
          <w:ilvl w:val="0"/>
          <w:numId w:val="104"/>
        </w:numPr>
        <w:spacing w:after="0"/>
        <w:rPr>
          <w:lang w:val="en-IN"/>
        </w:rPr>
      </w:pPr>
      <w:r w:rsidRPr="00204C29">
        <w:rPr>
          <w:lang w:val="en-IN"/>
        </w:rPr>
        <w:t>Optimizing CTAs</w:t>
      </w:r>
    </w:p>
    <w:p w14:paraId="4B0D10AD" w14:textId="77777777" w:rsidR="00EA6386" w:rsidRPr="00204C29" w:rsidRDefault="00EA6386" w:rsidP="004E17F7">
      <w:pPr>
        <w:numPr>
          <w:ilvl w:val="0"/>
          <w:numId w:val="104"/>
        </w:numPr>
        <w:spacing w:after="0"/>
        <w:rPr>
          <w:lang w:val="en-IN"/>
        </w:rPr>
      </w:pPr>
      <w:r w:rsidRPr="00204C29">
        <w:rPr>
          <w:lang w:val="en-IN"/>
        </w:rPr>
        <w:t>Improving checkout flow</w:t>
      </w:r>
    </w:p>
    <w:p w14:paraId="4F4590B1" w14:textId="77777777" w:rsidR="00EA6386" w:rsidRPr="00204C29" w:rsidRDefault="00EA6386" w:rsidP="004E17F7">
      <w:pPr>
        <w:numPr>
          <w:ilvl w:val="0"/>
          <w:numId w:val="104"/>
        </w:numPr>
        <w:spacing w:after="0"/>
        <w:rPr>
          <w:lang w:val="en-IN"/>
        </w:rPr>
      </w:pPr>
      <w:r w:rsidRPr="00204C29">
        <w:rPr>
          <w:lang w:val="en-IN"/>
        </w:rPr>
        <w:t>Reducing cart abandonment</w:t>
      </w:r>
    </w:p>
    <w:p w14:paraId="3ACCB9F5" w14:textId="77777777" w:rsidR="00EA6386" w:rsidRPr="00204C29" w:rsidRDefault="00EA6386" w:rsidP="004E17F7">
      <w:pPr>
        <w:numPr>
          <w:ilvl w:val="0"/>
          <w:numId w:val="104"/>
        </w:numPr>
        <w:spacing w:after="0"/>
        <w:rPr>
          <w:lang w:val="en-IN"/>
        </w:rPr>
      </w:pPr>
      <w:r w:rsidRPr="00204C29">
        <w:rPr>
          <w:lang w:val="en-IN"/>
        </w:rPr>
        <w:t>Optimizing mobile purchase flow</w:t>
      </w:r>
      <w:r w:rsidRPr="00204C29">
        <w:rPr>
          <w:lang w:val="en-IN"/>
        </w:rPr>
        <w:br/>
      </w:r>
      <w:r w:rsidRPr="00204C29">
        <w:rPr>
          <w:b/>
          <w:bCs/>
          <w:lang w:val="en-IN"/>
        </w:rPr>
        <w:t>Levels:</w:t>
      </w:r>
      <w:r w:rsidRPr="00204C29">
        <w:rPr>
          <w:lang w:val="en-IN"/>
        </w:rPr>
        <w:br/>
        <w:t>Nano → Basic</w:t>
      </w:r>
      <w:r w:rsidRPr="00204C29">
        <w:rPr>
          <w:lang w:val="en-IN"/>
        </w:rPr>
        <w:br/>
        <w:t>Enterprise → Professional</w:t>
      </w:r>
      <w:r w:rsidRPr="00204C29">
        <w:rPr>
          <w:lang w:val="en-IN"/>
        </w:rPr>
        <w:br/>
        <w:t>Blast → Professional</w:t>
      </w:r>
      <w:r w:rsidRPr="00204C29">
        <w:rPr>
          <w:lang w:val="en-IN"/>
        </w:rPr>
        <w:br/>
        <w:t>Mega → Professional</w:t>
      </w:r>
    </w:p>
    <w:p w14:paraId="5B06B5CF" w14:textId="77777777" w:rsidR="00EA6386" w:rsidRPr="00204C29" w:rsidRDefault="00724D9D" w:rsidP="004E17F7">
      <w:pPr>
        <w:spacing w:after="0"/>
        <w:rPr>
          <w:lang w:val="en-IN"/>
        </w:rPr>
      </w:pPr>
      <w:r w:rsidRPr="00204C29">
        <w:rPr>
          <w:lang w:val="en-IN"/>
        </w:rPr>
        <w:pict w14:anchorId="6C55021B">
          <v:rect id="_x0000_i1091" style="width:0;height:1.5pt" o:hrstd="t" o:hr="t" fillcolor="#a0a0a0" stroked="f"/>
        </w:pict>
      </w:r>
    </w:p>
    <w:p w14:paraId="2B799CD1" w14:textId="77777777" w:rsidR="00EA6386" w:rsidRPr="00204C29" w:rsidRDefault="00EA6386" w:rsidP="004E17F7">
      <w:pPr>
        <w:spacing w:after="0"/>
        <w:rPr>
          <w:b/>
          <w:bCs/>
          <w:lang w:val="en-IN"/>
        </w:rPr>
      </w:pPr>
      <w:r w:rsidRPr="00204C29">
        <w:rPr>
          <w:b/>
          <w:bCs/>
          <w:lang w:val="en-IN"/>
        </w:rPr>
        <w:t>3. On-Page Optimization</w:t>
      </w:r>
    </w:p>
    <w:p w14:paraId="7381D6DD" w14:textId="77777777" w:rsidR="00EA6386" w:rsidRPr="00204C29" w:rsidRDefault="00EA6386" w:rsidP="004E17F7">
      <w:pPr>
        <w:spacing w:after="0"/>
        <w:rPr>
          <w:lang w:val="en-IN"/>
        </w:rPr>
      </w:pPr>
      <w:r w:rsidRPr="00204C29">
        <w:rPr>
          <w:lang w:val="en-IN"/>
        </w:rPr>
        <w:t>Includes optimization for:</w:t>
      </w:r>
    </w:p>
    <w:p w14:paraId="571CCD6D" w14:textId="77777777" w:rsidR="00EA6386" w:rsidRPr="00204C29" w:rsidRDefault="00EA6386" w:rsidP="004E17F7">
      <w:pPr>
        <w:numPr>
          <w:ilvl w:val="0"/>
          <w:numId w:val="105"/>
        </w:numPr>
        <w:spacing w:after="0"/>
        <w:rPr>
          <w:lang w:val="en-IN"/>
        </w:rPr>
      </w:pPr>
      <w:r w:rsidRPr="00204C29">
        <w:rPr>
          <w:lang w:val="en-IN"/>
        </w:rPr>
        <w:t>Product titles</w:t>
      </w:r>
    </w:p>
    <w:p w14:paraId="0701B33B" w14:textId="77777777" w:rsidR="00EA6386" w:rsidRPr="00204C29" w:rsidRDefault="00EA6386" w:rsidP="004E17F7">
      <w:pPr>
        <w:numPr>
          <w:ilvl w:val="0"/>
          <w:numId w:val="105"/>
        </w:numPr>
        <w:spacing w:after="0"/>
        <w:rPr>
          <w:lang w:val="en-IN"/>
        </w:rPr>
      </w:pPr>
      <w:r w:rsidRPr="00204C29">
        <w:rPr>
          <w:lang w:val="en-IN"/>
        </w:rPr>
        <w:t>Meta descriptions</w:t>
      </w:r>
    </w:p>
    <w:p w14:paraId="67458FBC" w14:textId="77777777" w:rsidR="00EA6386" w:rsidRPr="00204C29" w:rsidRDefault="00EA6386" w:rsidP="004E17F7">
      <w:pPr>
        <w:numPr>
          <w:ilvl w:val="0"/>
          <w:numId w:val="105"/>
        </w:numPr>
        <w:spacing w:after="0"/>
        <w:rPr>
          <w:lang w:val="en-IN"/>
        </w:rPr>
      </w:pPr>
      <w:r w:rsidRPr="00204C29">
        <w:rPr>
          <w:lang w:val="en-IN"/>
        </w:rPr>
        <w:lastRenderedPageBreak/>
        <w:t>Category pages</w:t>
      </w:r>
    </w:p>
    <w:p w14:paraId="72A80D10" w14:textId="77777777" w:rsidR="00EA6386" w:rsidRPr="00204C29" w:rsidRDefault="00EA6386" w:rsidP="004E17F7">
      <w:pPr>
        <w:numPr>
          <w:ilvl w:val="0"/>
          <w:numId w:val="105"/>
        </w:numPr>
        <w:spacing w:after="0"/>
        <w:rPr>
          <w:lang w:val="en-IN"/>
        </w:rPr>
      </w:pPr>
      <w:r w:rsidRPr="00204C29">
        <w:rPr>
          <w:lang w:val="en-IN"/>
        </w:rPr>
        <w:t>Internal linking</w:t>
      </w:r>
    </w:p>
    <w:p w14:paraId="340A22FD" w14:textId="77777777" w:rsidR="00EA6386" w:rsidRPr="00204C29" w:rsidRDefault="00EA6386" w:rsidP="004E17F7">
      <w:pPr>
        <w:numPr>
          <w:ilvl w:val="0"/>
          <w:numId w:val="105"/>
        </w:numPr>
        <w:spacing w:after="0"/>
        <w:rPr>
          <w:lang w:val="en-IN"/>
        </w:rPr>
      </w:pPr>
      <w:r w:rsidRPr="00204C29">
        <w:rPr>
          <w:lang w:val="en-IN"/>
        </w:rPr>
        <w:t>Image alt tags</w:t>
      </w:r>
    </w:p>
    <w:p w14:paraId="03ED0746" w14:textId="77777777" w:rsidR="00EA6386" w:rsidRPr="00204C29" w:rsidRDefault="00EA6386" w:rsidP="004E17F7">
      <w:pPr>
        <w:numPr>
          <w:ilvl w:val="0"/>
          <w:numId w:val="105"/>
        </w:numPr>
        <w:spacing w:after="0"/>
        <w:rPr>
          <w:lang w:val="en-IN"/>
        </w:rPr>
      </w:pPr>
      <w:r w:rsidRPr="00204C29">
        <w:rPr>
          <w:lang w:val="en-IN"/>
        </w:rPr>
        <w:t>Breadcrumb structure</w:t>
      </w:r>
    </w:p>
    <w:p w14:paraId="373CC738" w14:textId="77777777" w:rsidR="00EA6386" w:rsidRPr="00204C29" w:rsidRDefault="00EA6386" w:rsidP="004E17F7">
      <w:pPr>
        <w:numPr>
          <w:ilvl w:val="0"/>
          <w:numId w:val="105"/>
        </w:numPr>
        <w:spacing w:after="0"/>
        <w:rPr>
          <w:lang w:val="en-IN"/>
        </w:rPr>
      </w:pPr>
      <w:r w:rsidRPr="00204C29">
        <w:rPr>
          <w:lang w:val="en-IN"/>
        </w:rPr>
        <w:t>URL structure</w:t>
      </w:r>
      <w:r w:rsidRPr="00204C29">
        <w:rPr>
          <w:lang w:val="en-IN"/>
        </w:rPr>
        <w:br/>
        <w:t>Nano → Executive</w:t>
      </w:r>
      <w:r w:rsidRPr="00204C29">
        <w:rPr>
          <w:lang w:val="en-IN"/>
        </w:rPr>
        <w:br/>
        <w:t>Enterprise → Basic</w:t>
      </w:r>
      <w:r w:rsidRPr="00204C29">
        <w:rPr>
          <w:lang w:val="en-IN"/>
        </w:rPr>
        <w:br/>
        <w:t>Blast → Professional</w:t>
      </w:r>
      <w:r w:rsidRPr="00204C29">
        <w:rPr>
          <w:lang w:val="en-IN"/>
        </w:rPr>
        <w:br/>
        <w:t>Mega → Professional</w:t>
      </w:r>
    </w:p>
    <w:p w14:paraId="31B3916D" w14:textId="77777777" w:rsidR="00EA6386" w:rsidRPr="00204C29" w:rsidRDefault="00724D9D" w:rsidP="004E17F7">
      <w:pPr>
        <w:spacing w:after="0"/>
        <w:rPr>
          <w:lang w:val="en-IN"/>
        </w:rPr>
      </w:pPr>
      <w:r w:rsidRPr="00204C29">
        <w:rPr>
          <w:lang w:val="en-IN"/>
        </w:rPr>
        <w:pict w14:anchorId="143EB53B">
          <v:rect id="_x0000_i1092" style="width:0;height:1.5pt" o:hrstd="t" o:hr="t" fillcolor="#a0a0a0" stroked="f"/>
        </w:pict>
      </w:r>
    </w:p>
    <w:p w14:paraId="50DED385" w14:textId="77777777" w:rsidR="00EA6386" w:rsidRPr="00204C29" w:rsidRDefault="00EA6386" w:rsidP="004E17F7">
      <w:pPr>
        <w:spacing w:after="0"/>
        <w:rPr>
          <w:b/>
          <w:bCs/>
          <w:lang w:val="en-IN"/>
        </w:rPr>
      </w:pPr>
      <w:r w:rsidRPr="00204C29">
        <w:rPr>
          <w:b/>
          <w:bCs/>
          <w:lang w:val="en-IN"/>
        </w:rPr>
        <w:t>4. Schema &amp; Structured Data Markup</w:t>
      </w:r>
    </w:p>
    <w:p w14:paraId="0F6575C1" w14:textId="77777777" w:rsidR="00EA6386" w:rsidRPr="00204C29" w:rsidRDefault="00EA6386" w:rsidP="004E17F7">
      <w:pPr>
        <w:spacing w:after="0"/>
        <w:rPr>
          <w:lang w:val="en-IN"/>
        </w:rPr>
      </w:pPr>
      <w:r w:rsidRPr="00204C29">
        <w:rPr>
          <w:lang w:val="en-IN"/>
        </w:rPr>
        <w:t>E-commerce schema markup includes:</w:t>
      </w:r>
    </w:p>
    <w:p w14:paraId="426317D3" w14:textId="77777777" w:rsidR="00EA6386" w:rsidRPr="00204C29" w:rsidRDefault="00EA6386" w:rsidP="004E17F7">
      <w:pPr>
        <w:numPr>
          <w:ilvl w:val="0"/>
          <w:numId w:val="106"/>
        </w:numPr>
        <w:spacing w:after="0"/>
        <w:rPr>
          <w:lang w:val="en-IN"/>
        </w:rPr>
      </w:pPr>
      <w:r w:rsidRPr="00204C29">
        <w:rPr>
          <w:lang w:val="en-IN"/>
        </w:rPr>
        <w:t>Product schema</w:t>
      </w:r>
    </w:p>
    <w:p w14:paraId="6E95C1A8" w14:textId="77777777" w:rsidR="00EA6386" w:rsidRPr="00204C29" w:rsidRDefault="00EA6386" w:rsidP="004E17F7">
      <w:pPr>
        <w:numPr>
          <w:ilvl w:val="0"/>
          <w:numId w:val="106"/>
        </w:numPr>
        <w:spacing w:after="0"/>
        <w:rPr>
          <w:lang w:val="en-IN"/>
        </w:rPr>
      </w:pPr>
      <w:r w:rsidRPr="00204C29">
        <w:rPr>
          <w:lang w:val="en-IN"/>
        </w:rPr>
        <w:t>Price, SKU, Availability</w:t>
      </w:r>
    </w:p>
    <w:p w14:paraId="0233393B" w14:textId="77777777" w:rsidR="00EA6386" w:rsidRPr="00204C29" w:rsidRDefault="00EA6386" w:rsidP="004E17F7">
      <w:pPr>
        <w:numPr>
          <w:ilvl w:val="0"/>
          <w:numId w:val="106"/>
        </w:numPr>
        <w:spacing w:after="0"/>
        <w:rPr>
          <w:lang w:val="en-IN"/>
        </w:rPr>
      </w:pPr>
      <w:r w:rsidRPr="00204C29">
        <w:rPr>
          <w:lang w:val="en-IN"/>
        </w:rPr>
        <w:t>Review schema</w:t>
      </w:r>
    </w:p>
    <w:p w14:paraId="02272ED4" w14:textId="77777777" w:rsidR="00EA6386" w:rsidRPr="00204C29" w:rsidRDefault="00EA6386" w:rsidP="004E17F7">
      <w:pPr>
        <w:numPr>
          <w:ilvl w:val="0"/>
          <w:numId w:val="106"/>
        </w:numPr>
        <w:spacing w:after="0"/>
        <w:rPr>
          <w:lang w:val="en-IN"/>
        </w:rPr>
      </w:pPr>
      <w:r w:rsidRPr="00204C29">
        <w:rPr>
          <w:lang w:val="en-IN"/>
        </w:rPr>
        <w:t>Breadcrumb schema</w:t>
      </w:r>
    </w:p>
    <w:p w14:paraId="343C3CCE" w14:textId="77777777" w:rsidR="00EA6386" w:rsidRPr="00204C29" w:rsidRDefault="00EA6386" w:rsidP="004E17F7">
      <w:pPr>
        <w:numPr>
          <w:ilvl w:val="0"/>
          <w:numId w:val="106"/>
        </w:numPr>
        <w:spacing w:after="0"/>
        <w:rPr>
          <w:lang w:val="en-IN"/>
        </w:rPr>
      </w:pPr>
      <w:r w:rsidRPr="00204C29">
        <w:rPr>
          <w:lang w:val="en-IN"/>
        </w:rPr>
        <w:t>Rating rich-snippet optimization</w:t>
      </w:r>
      <w:r w:rsidRPr="00204C29">
        <w:rPr>
          <w:lang w:val="en-IN"/>
        </w:rPr>
        <w:br/>
        <w:t>This helps improve how products appear in Google results.</w:t>
      </w:r>
      <w:r w:rsidRPr="00204C29">
        <w:rPr>
          <w:lang w:val="en-IN"/>
        </w:rPr>
        <w:br/>
        <w:t>Nano → Executive</w:t>
      </w:r>
      <w:r w:rsidRPr="00204C29">
        <w:rPr>
          <w:lang w:val="en-IN"/>
        </w:rPr>
        <w:br/>
        <w:t>Enterprise → Executive</w:t>
      </w:r>
      <w:r w:rsidRPr="00204C29">
        <w:rPr>
          <w:lang w:val="en-IN"/>
        </w:rPr>
        <w:br/>
        <w:t>Blast → Professional</w:t>
      </w:r>
      <w:r w:rsidRPr="00204C29">
        <w:rPr>
          <w:lang w:val="en-IN"/>
        </w:rPr>
        <w:br/>
        <w:t>Mega → Professional</w:t>
      </w:r>
    </w:p>
    <w:p w14:paraId="05F587BF" w14:textId="77777777" w:rsidR="00EA6386" w:rsidRPr="00204C29" w:rsidRDefault="00724D9D" w:rsidP="004E17F7">
      <w:pPr>
        <w:spacing w:after="0"/>
        <w:rPr>
          <w:lang w:val="en-IN"/>
        </w:rPr>
      </w:pPr>
      <w:r w:rsidRPr="00204C29">
        <w:rPr>
          <w:lang w:val="en-IN"/>
        </w:rPr>
        <w:pict w14:anchorId="44BB4FCE">
          <v:rect id="_x0000_i1093" style="width:0;height:1.5pt" o:hrstd="t" o:hr="t" fillcolor="#a0a0a0" stroked="f"/>
        </w:pict>
      </w:r>
    </w:p>
    <w:p w14:paraId="37655F36" w14:textId="77777777" w:rsidR="00EA6386" w:rsidRPr="00204C29" w:rsidRDefault="00EA6386" w:rsidP="004E17F7">
      <w:pPr>
        <w:spacing w:after="0"/>
        <w:rPr>
          <w:b/>
          <w:bCs/>
          <w:lang w:val="en-IN"/>
        </w:rPr>
      </w:pPr>
      <w:r w:rsidRPr="00204C29">
        <w:rPr>
          <w:b/>
          <w:bCs/>
          <w:lang w:val="en-IN"/>
        </w:rPr>
        <w:t>5. Local Search Optimization</w:t>
      </w:r>
    </w:p>
    <w:p w14:paraId="470276A1" w14:textId="77777777" w:rsidR="00EA6386" w:rsidRPr="00204C29" w:rsidRDefault="00EA6386" w:rsidP="004E17F7">
      <w:pPr>
        <w:spacing w:after="0"/>
        <w:rPr>
          <w:lang w:val="en-IN"/>
        </w:rPr>
      </w:pPr>
      <w:r w:rsidRPr="00204C29">
        <w:rPr>
          <w:lang w:val="en-IN"/>
        </w:rPr>
        <w:t>For businesses with a physical store or global distribution needs, this includes:</w:t>
      </w:r>
    </w:p>
    <w:p w14:paraId="448DDA6D" w14:textId="77777777" w:rsidR="00EA6386" w:rsidRPr="00204C29" w:rsidRDefault="00EA6386" w:rsidP="004E17F7">
      <w:pPr>
        <w:numPr>
          <w:ilvl w:val="0"/>
          <w:numId w:val="107"/>
        </w:numPr>
        <w:spacing w:after="0"/>
        <w:rPr>
          <w:lang w:val="en-IN"/>
        </w:rPr>
      </w:pPr>
      <w:r w:rsidRPr="00204C29">
        <w:rPr>
          <w:lang w:val="en-IN"/>
        </w:rPr>
        <w:t>Local keyword targeting</w:t>
      </w:r>
    </w:p>
    <w:p w14:paraId="11015C92" w14:textId="77777777" w:rsidR="00EA6386" w:rsidRPr="00204C29" w:rsidRDefault="00EA6386" w:rsidP="004E17F7">
      <w:pPr>
        <w:numPr>
          <w:ilvl w:val="0"/>
          <w:numId w:val="107"/>
        </w:numPr>
        <w:spacing w:after="0"/>
        <w:rPr>
          <w:lang w:val="en-IN"/>
        </w:rPr>
      </w:pPr>
      <w:r w:rsidRPr="00204C29">
        <w:rPr>
          <w:lang w:val="en-IN"/>
        </w:rPr>
        <w:t>Google Business Profile</w:t>
      </w:r>
    </w:p>
    <w:p w14:paraId="7C48FFC3" w14:textId="77777777" w:rsidR="00EA6386" w:rsidRPr="00204C29" w:rsidRDefault="00EA6386" w:rsidP="004E17F7">
      <w:pPr>
        <w:numPr>
          <w:ilvl w:val="0"/>
          <w:numId w:val="107"/>
        </w:numPr>
        <w:spacing w:after="0"/>
        <w:rPr>
          <w:lang w:val="en-IN"/>
        </w:rPr>
      </w:pPr>
      <w:r w:rsidRPr="00204C29">
        <w:rPr>
          <w:lang w:val="en-IN"/>
        </w:rPr>
        <w:t>Local citations</w:t>
      </w:r>
      <w:r w:rsidRPr="00204C29">
        <w:rPr>
          <w:lang w:val="en-IN"/>
        </w:rPr>
        <w:br/>
      </w:r>
      <w:r w:rsidRPr="00204C29">
        <w:rPr>
          <w:b/>
          <w:bCs/>
          <w:lang w:val="en-IN"/>
        </w:rPr>
        <w:t>Levels:</w:t>
      </w:r>
      <w:r w:rsidRPr="00204C29">
        <w:rPr>
          <w:lang w:val="en-IN"/>
        </w:rPr>
        <w:br/>
        <w:t>Nano → Basic</w:t>
      </w:r>
      <w:r w:rsidRPr="00204C29">
        <w:rPr>
          <w:lang w:val="en-IN"/>
        </w:rPr>
        <w:br/>
        <w:t>Enterprise → Executive</w:t>
      </w:r>
      <w:r w:rsidRPr="00204C29">
        <w:rPr>
          <w:lang w:val="en-IN"/>
        </w:rPr>
        <w:br/>
        <w:t>Blast → Professional</w:t>
      </w:r>
      <w:r w:rsidRPr="00204C29">
        <w:rPr>
          <w:lang w:val="en-IN"/>
        </w:rPr>
        <w:br/>
        <w:t>Mega → Professional</w:t>
      </w:r>
    </w:p>
    <w:p w14:paraId="1788DAEC" w14:textId="77777777" w:rsidR="00EA6386" w:rsidRPr="00204C29" w:rsidRDefault="00724D9D" w:rsidP="004E17F7">
      <w:pPr>
        <w:spacing w:after="0"/>
        <w:rPr>
          <w:lang w:val="en-IN"/>
        </w:rPr>
      </w:pPr>
      <w:r w:rsidRPr="00204C29">
        <w:rPr>
          <w:lang w:val="en-IN"/>
        </w:rPr>
        <w:pict w14:anchorId="60F17497">
          <v:rect id="_x0000_i1094" style="width:0;height:1.5pt" o:hrstd="t" o:hr="t" fillcolor="#a0a0a0" stroked="f"/>
        </w:pict>
      </w:r>
    </w:p>
    <w:p w14:paraId="7843459B" w14:textId="77777777" w:rsidR="00EA6386" w:rsidRPr="00204C29" w:rsidRDefault="00EA6386" w:rsidP="004E17F7">
      <w:pPr>
        <w:spacing w:after="0"/>
        <w:rPr>
          <w:b/>
          <w:bCs/>
          <w:lang w:val="en-IN"/>
        </w:rPr>
      </w:pPr>
      <w:r w:rsidRPr="00204C29">
        <w:rPr>
          <w:b/>
          <w:bCs/>
          <w:lang w:val="en-IN"/>
        </w:rPr>
        <w:t>6. Content Marketing (Per Month)</w:t>
      </w:r>
    </w:p>
    <w:p w14:paraId="47D23C27" w14:textId="77777777" w:rsidR="00EA6386" w:rsidRPr="00204C29" w:rsidRDefault="00EA6386" w:rsidP="004E17F7">
      <w:pPr>
        <w:spacing w:after="0"/>
        <w:rPr>
          <w:lang w:val="en-IN"/>
        </w:rPr>
      </w:pPr>
      <w:r w:rsidRPr="00204C29">
        <w:rPr>
          <w:lang w:val="en-IN"/>
        </w:rPr>
        <w:t>Content specifically for e-commerce:</w:t>
      </w:r>
    </w:p>
    <w:p w14:paraId="675A6CEC" w14:textId="77777777" w:rsidR="00EA6386" w:rsidRPr="00204C29" w:rsidRDefault="00EA6386" w:rsidP="004E17F7">
      <w:pPr>
        <w:numPr>
          <w:ilvl w:val="0"/>
          <w:numId w:val="108"/>
        </w:numPr>
        <w:spacing w:after="0"/>
        <w:rPr>
          <w:lang w:val="en-IN"/>
        </w:rPr>
      </w:pPr>
      <w:r w:rsidRPr="00204C29">
        <w:rPr>
          <w:lang w:val="en-IN"/>
        </w:rPr>
        <w:t>Product-related blogs</w:t>
      </w:r>
    </w:p>
    <w:p w14:paraId="131181E3" w14:textId="77777777" w:rsidR="00EA6386" w:rsidRPr="00204C29" w:rsidRDefault="00EA6386" w:rsidP="004E17F7">
      <w:pPr>
        <w:numPr>
          <w:ilvl w:val="0"/>
          <w:numId w:val="108"/>
        </w:numPr>
        <w:spacing w:after="0"/>
        <w:rPr>
          <w:lang w:val="en-IN"/>
        </w:rPr>
      </w:pPr>
      <w:r w:rsidRPr="00204C29">
        <w:rPr>
          <w:lang w:val="en-IN"/>
        </w:rPr>
        <w:t>Category guides</w:t>
      </w:r>
    </w:p>
    <w:p w14:paraId="21B0A760" w14:textId="77777777" w:rsidR="00EA6386" w:rsidRPr="00204C29" w:rsidRDefault="00EA6386" w:rsidP="004E17F7">
      <w:pPr>
        <w:numPr>
          <w:ilvl w:val="0"/>
          <w:numId w:val="108"/>
        </w:numPr>
        <w:spacing w:after="0"/>
        <w:rPr>
          <w:lang w:val="en-IN"/>
        </w:rPr>
      </w:pPr>
      <w:r w:rsidRPr="00204C29">
        <w:rPr>
          <w:lang w:val="en-IN"/>
        </w:rPr>
        <w:t>Buying guides</w:t>
      </w:r>
    </w:p>
    <w:p w14:paraId="1111D369" w14:textId="77777777" w:rsidR="00EA6386" w:rsidRPr="00204C29" w:rsidRDefault="00EA6386" w:rsidP="004E17F7">
      <w:pPr>
        <w:numPr>
          <w:ilvl w:val="0"/>
          <w:numId w:val="108"/>
        </w:numPr>
        <w:spacing w:after="0"/>
        <w:rPr>
          <w:lang w:val="en-IN"/>
        </w:rPr>
      </w:pPr>
      <w:r w:rsidRPr="00204C29">
        <w:rPr>
          <w:lang w:val="en-IN"/>
        </w:rPr>
        <w:t>SEO-driven product descriptions</w:t>
      </w:r>
    </w:p>
    <w:p w14:paraId="73E82C32" w14:textId="77777777" w:rsidR="00EA6386" w:rsidRPr="00204C29" w:rsidRDefault="00EA6386" w:rsidP="004E17F7">
      <w:pPr>
        <w:numPr>
          <w:ilvl w:val="0"/>
          <w:numId w:val="108"/>
        </w:numPr>
        <w:spacing w:after="0"/>
        <w:rPr>
          <w:lang w:val="en-IN"/>
        </w:rPr>
      </w:pPr>
      <w:r w:rsidRPr="00204C29">
        <w:rPr>
          <w:lang w:val="en-IN"/>
        </w:rPr>
        <w:t>FAQ-rich content</w:t>
      </w:r>
      <w:r w:rsidRPr="00204C29">
        <w:rPr>
          <w:lang w:val="en-IN"/>
        </w:rPr>
        <w:br/>
        <w:t>Nano → Basic</w:t>
      </w:r>
      <w:r w:rsidRPr="00204C29">
        <w:rPr>
          <w:lang w:val="en-IN"/>
        </w:rPr>
        <w:br/>
        <w:t>Enterprise → Basic</w:t>
      </w:r>
      <w:r w:rsidRPr="00204C29">
        <w:rPr>
          <w:lang w:val="en-IN"/>
        </w:rPr>
        <w:br/>
        <w:t>Blast → Executive</w:t>
      </w:r>
      <w:r w:rsidRPr="00204C29">
        <w:rPr>
          <w:lang w:val="en-IN"/>
        </w:rPr>
        <w:br/>
        <w:t>Mega → Professional</w:t>
      </w:r>
    </w:p>
    <w:p w14:paraId="2CF47E30" w14:textId="77777777" w:rsidR="00EA6386" w:rsidRPr="00204C29" w:rsidRDefault="00724D9D" w:rsidP="004E17F7">
      <w:pPr>
        <w:spacing w:after="0"/>
        <w:rPr>
          <w:lang w:val="en-IN"/>
        </w:rPr>
      </w:pPr>
      <w:r w:rsidRPr="00204C29">
        <w:rPr>
          <w:lang w:val="en-IN"/>
        </w:rPr>
        <w:pict w14:anchorId="2A12AE22">
          <v:rect id="_x0000_i1095" style="width:0;height:1.5pt" o:hrstd="t" o:hr="t" fillcolor="#a0a0a0" stroked="f"/>
        </w:pict>
      </w:r>
    </w:p>
    <w:p w14:paraId="3A99D360" w14:textId="77777777" w:rsidR="00EA6386" w:rsidRPr="00204C29" w:rsidRDefault="00EA6386" w:rsidP="004E17F7">
      <w:pPr>
        <w:spacing w:after="0"/>
        <w:rPr>
          <w:b/>
          <w:bCs/>
          <w:lang w:val="en-IN"/>
        </w:rPr>
      </w:pPr>
      <w:r w:rsidRPr="00204C29">
        <w:rPr>
          <w:b/>
          <w:bCs/>
          <w:lang w:val="en-IN"/>
        </w:rPr>
        <w:t>7. Off-Page Optimization</w:t>
      </w:r>
    </w:p>
    <w:p w14:paraId="3A4EDED8" w14:textId="77777777" w:rsidR="00EA6386" w:rsidRPr="00204C29" w:rsidRDefault="00EA6386" w:rsidP="004E17F7">
      <w:pPr>
        <w:spacing w:after="0"/>
        <w:rPr>
          <w:lang w:val="en-IN"/>
        </w:rPr>
      </w:pPr>
      <w:r w:rsidRPr="00204C29">
        <w:rPr>
          <w:lang w:val="en-IN"/>
        </w:rPr>
        <w:t>Includes:</w:t>
      </w:r>
    </w:p>
    <w:p w14:paraId="7EC7DD8E" w14:textId="77777777" w:rsidR="00EA6386" w:rsidRPr="00204C29" w:rsidRDefault="00EA6386" w:rsidP="004E17F7">
      <w:pPr>
        <w:numPr>
          <w:ilvl w:val="0"/>
          <w:numId w:val="109"/>
        </w:numPr>
        <w:spacing w:after="0"/>
        <w:rPr>
          <w:lang w:val="en-IN"/>
        </w:rPr>
      </w:pPr>
      <w:r w:rsidRPr="00204C29">
        <w:rPr>
          <w:lang w:val="en-IN"/>
        </w:rPr>
        <w:lastRenderedPageBreak/>
        <w:t>Safely building backlinks</w:t>
      </w:r>
    </w:p>
    <w:p w14:paraId="548B8FAA" w14:textId="77777777" w:rsidR="00EA6386" w:rsidRPr="00204C29" w:rsidRDefault="00EA6386" w:rsidP="004E17F7">
      <w:pPr>
        <w:numPr>
          <w:ilvl w:val="0"/>
          <w:numId w:val="109"/>
        </w:numPr>
        <w:spacing w:after="0"/>
        <w:rPr>
          <w:lang w:val="en-IN"/>
        </w:rPr>
      </w:pPr>
      <w:r w:rsidRPr="00204C29">
        <w:rPr>
          <w:lang w:val="en-IN"/>
        </w:rPr>
        <w:t>Directory submissions</w:t>
      </w:r>
    </w:p>
    <w:p w14:paraId="09134900" w14:textId="77777777" w:rsidR="00EA6386" w:rsidRPr="00204C29" w:rsidRDefault="00EA6386" w:rsidP="004E17F7">
      <w:pPr>
        <w:numPr>
          <w:ilvl w:val="0"/>
          <w:numId w:val="109"/>
        </w:numPr>
        <w:spacing w:after="0"/>
        <w:rPr>
          <w:lang w:val="en-IN"/>
        </w:rPr>
      </w:pPr>
      <w:r w:rsidRPr="00204C29">
        <w:rPr>
          <w:lang w:val="en-IN"/>
        </w:rPr>
        <w:t>Product listing backlinks</w:t>
      </w:r>
      <w:r w:rsidRPr="00204C29">
        <w:rPr>
          <w:lang w:val="en-IN"/>
        </w:rPr>
        <w:br/>
        <w:t>Nano → Limited</w:t>
      </w:r>
      <w:r w:rsidRPr="00204C29">
        <w:rPr>
          <w:lang w:val="en-IN"/>
        </w:rPr>
        <w:br/>
        <w:t>Enterprise → Basic</w:t>
      </w:r>
      <w:r w:rsidRPr="00204C29">
        <w:rPr>
          <w:lang w:val="en-IN"/>
        </w:rPr>
        <w:br/>
        <w:t>Blast → Professional</w:t>
      </w:r>
      <w:r w:rsidRPr="00204C29">
        <w:rPr>
          <w:lang w:val="en-IN"/>
        </w:rPr>
        <w:br/>
        <w:t>Mega → Professional</w:t>
      </w:r>
    </w:p>
    <w:p w14:paraId="43E4291E" w14:textId="77777777" w:rsidR="00EA6386" w:rsidRPr="00204C29" w:rsidRDefault="00724D9D" w:rsidP="004E17F7">
      <w:pPr>
        <w:spacing w:after="0"/>
        <w:rPr>
          <w:lang w:val="en-IN"/>
        </w:rPr>
      </w:pPr>
      <w:r w:rsidRPr="00204C29">
        <w:rPr>
          <w:lang w:val="en-IN"/>
        </w:rPr>
        <w:pict w14:anchorId="29AF09B2">
          <v:rect id="_x0000_i1096" style="width:0;height:1.5pt" o:hrstd="t" o:hr="t" fillcolor="#a0a0a0" stroked="f"/>
        </w:pict>
      </w:r>
    </w:p>
    <w:p w14:paraId="230A2C82" w14:textId="77777777" w:rsidR="00EA6386" w:rsidRPr="00204C29" w:rsidRDefault="00EA6386" w:rsidP="004E17F7">
      <w:pPr>
        <w:spacing w:after="0"/>
        <w:rPr>
          <w:b/>
          <w:bCs/>
          <w:lang w:val="en-IN"/>
        </w:rPr>
      </w:pPr>
      <w:r w:rsidRPr="00204C29">
        <w:rPr>
          <w:b/>
          <w:bCs/>
          <w:lang w:val="en-IN"/>
        </w:rPr>
        <w:t>8. Premium Links (Per Month)</w:t>
      </w:r>
    </w:p>
    <w:p w14:paraId="585A2B13" w14:textId="77777777" w:rsidR="00EA6386" w:rsidRPr="00204C29" w:rsidRDefault="00EA6386" w:rsidP="004E17F7">
      <w:pPr>
        <w:spacing w:after="0"/>
        <w:rPr>
          <w:lang w:val="en-IN"/>
        </w:rPr>
      </w:pPr>
      <w:r w:rsidRPr="00204C29">
        <w:rPr>
          <w:lang w:val="en-IN"/>
        </w:rPr>
        <w:t>High-quality backlinks from authority sites:</w:t>
      </w:r>
    </w:p>
    <w:p w14:paraId="16336C6B" w14:textId="77777777" w:rsidR="00EA6386" w:rsidRPr="00204C29" w:rsidRDefault="00EA6386" w:rsidP="004E17F7">
      <w:pPr>
        <w:numPr>
          <w:ilvl w:val="0"/>
          <w:numId w:val="110"/>
        </w:numPr>
        <w:spacing w:after="0"/>
        <w:rPr>
          <w:lang w:val="en-IN"/>
        </w:rPr>
      </w:pPr>
      <w:r w:rsidRPr="00204C29">
        <w:rPr>
          <w:lang w:val="en-IN"/>
        </w:rPr>
        <w:t>Guest posts</w:t>
      </w:r>
    </w:p>
    <w:p w14:paraId="4DD309A8" w14:textId="77777777" w:rsidR="00EA6386" w:rsidRPr="00204C29" w:rsidRDefault="00EA6386" w:rsidP="004E17F7">
      <w:pPr>
        <w:numPr>
          <w:ilvl w:val="0"/>
          <w:numId w:val="110"/>
        </w:numPr>
        <w:spacing w:after="0"/>
        <w:rPr>
          <w:lang w:val="en-IN"/>
        </w:rPr>
      </w:pPr>
      <w:r w:rsidRPr="00204C29">
        <w:rPr>
          <w:lang w:val="en-IN"/>
        </w:rPr>
        <w:t>Editorial backlinks</w:t>
      </w:r>
    </w:p>
    <w:p w14:paraId="34264221" w14:textId="77777777" w:rsidR="00EA6386" w:rsidRPr="00204C29" w:rsidRDefault="00EA6386" w:rsidP="004E17F7">
      <w:pPr>
        <w:numPr>
          <w:ilvl w:val="0"/>
          <w:numId w:val="110"/>
        </w:numPr>
        <w:spacing w:after="0"/>
        <w:rPr>
          <w:lang w:val="en-IN"/>
        </w:rPr>
      </w:pPr>
      <w:r w:rsidRPr="00204C29">
        <w:rPr>
          <w:lang w:val="en-IN"/>
        </w:rPr>
        <w:t>E-commerce niche sites</w:t>
      </w:r>
      <w:r w:rsidRPr="00204C29">
        <w:rPr>
          <w:lang w:val="en-IN"/>
        </w:rPr>
        <w:br/>
        <w:t>Nano → Limited</w:t>
      </w:r>
      <w:r w:rsidRPr="00204C29">
        <w:rPr>
          <w:lang w:val="en-IN"/>
        </w:rPr>
        <w:br/>
        <w:t>Enterprise → Basic</w:t>
      </w:r>
      <w:r w:rsidRPr="00204C29">
        <w:rPr>
          <w:lang w:val="en-IN"/>
        </w:rPr>
        <w:br/>
        <w:t>Blast → Professional</w:t>
      </w:r>
      <w:r w:rsidRPr="00204C29">
        <w:rPr>
          <w:lang w:val="en-IN"/>
        </w:rPr>
        <w:br/>
        <w:t>Mega → Professional</w:t>
      </w:r>
    </w:p>
    <w:p w14:paraId="3AC3CC7F" w14:textId="77777777" w:rsidR="00EA6386" w:rsidRPr="00204C29" w:rsidRDefault="00724D9D" w:rsidP="004E17F7">
      <w:pPr>
        <w:spacing w:after="0"/>
        <w:rPr>
          <w:lang w:val="en-IN"/>
        </w:rPr>
      </w:pPr>
      <w:r w:rsidRPr="00204C29">
        <w:rPr>
          <w:lang w:val="en-IN"/>
        </w:rPr>
        <w:pict w14:anchorId="3B13C61C">
          <v:rect id="_x0000_i1097" style="width:0;height:1.5pt" o:hrstd="t" o:hr="t" fillcolor="#a0a0a0" stroked="f"/>
        </w:pict>
      </w:r>
    </w:p>
    <w:p w14:paraId="0488FC2E" w14:textId="77777777" w:rsidR="00EA6386" w:rsidRPr="00204C29" w:rsidRDefault="00EA6386" w:rsidP="004E17F7">
      <w:pPr>
        <w:spacing w:after="0"/>
        <w:rPr>
          <w:b/>
          <w:bCs/>
          <w:lang w:val="en-IN"/>
        </w:rPr>
      </w:pPr>
      <w:r w:rsidRPr="00204C29">
        <w:rPr>
          <w:b/>
          <w:bCs/>
          <w:lang w:val="en-IN"/>
        </w:rPr>
        <w:t>9. Social Media Sharing (Per Month)</w:t>
      </w:r>
    </w:p>
    <w:p w14:paraId="163F3499" w14:textId="77777777" w:rsidR="00EA6386" w:rsidRPr="00204C29" w:rsidRDefault="00EA6386" w:rsidP="004E17F7">
      <w:pPr>
        <w:spacing w:after="0"/>
        <w:rPr>
          <w:lang w:val="en-IN"/>
        </w:rPr>
      </w:pPr>
      <w:r w:rsidRPr="00204C29">
        <w:rPr>
          <w:lang w:val="en-IN"/>
        </w:rPr>
        <w:t>Sharing blogs, product updates, or promotions across social channels:</w:t>
      </w:r>
      <w:r w:rsidRPr="00204C29">
        <w:rPr>
          <w:lang w:val="en-IN"/>
        </w:rPr>
        <w:br/>
        <w:t>Nano → Basic</w:t>
      </w:r>
      <w:r w:rsidRPr="00204C29">
        <w:rPr>
          <w:lang w:val="en-IN"/>
        </w:rPr>
        <w:br/>
        <w:t>Enterprise → Executive</w:t>
      </w:r>
      <w:r w:rsidRPr="00204C29">
        <w:rPr>
          <w:lang w:val="en-IN"/>
        </w:rPr>
        <w:br/>
        <w:t>Blast → Professional</w:t>
      </w:r>
      <w:r w:rsidRPr="00204C29">
        <w:rPr>
          <w:lang w:val="en-IN"/>
        </w:rPr>
        <w:br/>
        <w:t>Mega → Professional</w:t>
      </w:r>
    </w:p>
    <w:p w14:paraId="11D19ACA" w14:textId="77777777" w:rsidR="00EA6386" w:rsidRPr="00204C29" w:rsidRDefault="00724D9D" w:rsidP="004E17F7">
      <w:pPr>
        <w:spacing w:after="0"/>
        <w:rPr>
          <w:lang w:val="en-IN"/>
        </w:rPr>
      </w:pPr>
      <w:r w:rsidRPr="00204C29">
        <w:rPr>
          <w:lang w:val="en-IN"/>
        </w:rPr>
        <w:pict w14:anchorId="00A3EEDA">
          <v:rect id="_x0000_i1098" style="width:0;height:1.5pt" o:hrstd="t" o:hr="t" fillcolor="#a0a0a0" stroked="f"/>
        </w:pict>
      </w:r>
    </w:p>
    <w:p w14:paraId="312BFC9E" w14:textId="77777777" w:rsidR="00EA6386" w:rsidRPr="00204C29" w:rsidRDefault="00EA6386" w:rsidP="004E17F7">
      <w:pPr>
        <w:spacing w:after="0"/>
        <w:rPr>
          <w:b/>
          <w:bCs/>
          <w:lang w:val="en-IN"/>
        </w:rPr>
      </w:pPr>
      <w:r w:rsidRPr="00204C29">
        <w:rPr>
          <w:b/>
          <w:bCs/>
          <w:lang w:val="en-IN"/>
        </w:rPr>
        <w:t>10. Monthly Reporting</w:t>
      </w:r>
    </w:p>
    <w:p w14:paraId="7F870CF1" w14:textId="77777777" w:rsidR="00EA6386" w:rsidRPr="00204C29" w:rsidRDefault="00EA6386" w:rsidP="004E17F7">
      <w:pPr>
        <w:spacing w:after="0"/>
        <w:rPr>
          <w:lang w:val="en-IN"/>
        </w:rPr>
      </w:pPr>
      <w:r w:rsidRPr="00204C29">
        <w:rPr>
          <w:lang w:val="en-IN"/>
        </w:rPr>
        <w:t>Comprehensive e-commerce SEO reporting including:</w:t>
      </w:r>
    </w:p>
    <w:p w14:paraId="7B0867B1" w14:textId="77777777" w:rsidR="00EA6386" w:rsidRPr="00204C29" w:rsidRDefault="00EA6386" w:rsidP="004E17F7">
      <w:pPr>
        <w:numPr>
          <w:ilvl w:val="0"/>
          <w:numId w:val="111"/>
        </w:numPr>
        <w:spacing w:after="0"/>
        <w:rPr>
          <w:lang w:val="en-IN"/>
        </w:rPr>
      </w:pPr>
      <w:r w:rsidRPr="00204C29">
        <w:rPr>
          <w:lang w:val="en-IN"/>
        </w:rPr>
        <w:t>Keyword movement</w:t>
      </w:r>
    </w:p>
    <w:p w14:paraId="0C7EF21B" w14:textId="77777777" w:rsidR="00EA6386" w:rsidRPr="00204C29" w:rsidRDefault="00EA6386" w:rsidP="004E17F7">
      <w:pPr>
        <w:numPr>
          <w:ilvl w:val="0"/>
          <w:numId w:val="111"/>
        </w:numPr>
        <w:spacing w:after="0"/>
        <w:rPr>
          <w:lang w:val="en-IN"/>
        </w:rPr>
      </w:pPr>
      <w:r w:rsidRPr="00204C29">
        <w:rPr>
          <w:lang w:val="en-IN"/>
        </w:rPr>
        <w:t>Product page ranking</w:t>
      </w:r>
    </w:p>
    <w:p w14:paraId="7D1AB292" w14:textId="77777777" w:rsidR="00EA6386" w:rsidRPr="00204C29" w:rsidRDefault="00EA6386" w:rsidP="004E17F7">
      <w:pPr>
        <w:numPr>
          <w:ilvl w:val="0"/>
          <w:numId w:val="111"/>
        </w:numPr>
        <w:spacing w:after="0"/>
        <w:rPr>
          <w:lang w:val="en-IN"/>
        </w:rPr>
      </w:pPr>
      <w:r w:rsidRPr="00204C29">
        <w:rPr>
          <w:lang w:val="en-IN"/>
        </w:rPr>
        <w:t>Organic traffic insights</w:t>
      </w:r>
    </w:p>
    <w:p w14:paraId="04419729" w14:textId="77777777" w:rsidR="00EA6386" w:rsidRPr="00204C29" w:rsidRDefault="00EA6386" w:rsidP="004E17F7">
      <w:pPr>
        <w:numPr>
          <w:ilvl w:val="0"/>
          <w:numId w:val="111"/>
        </w:numPr>
        <w:spacing w:after="0"/>
        <w:rPr>
          <w:lang w:val="en-IN"/>
        </w:rPr>
      </w:pPr>
      <w:r w:rsidRPr="00204C29">
        <w:rPr>
          <w:lang w:val="en-IN"/>
        </w:rPr>
        <w:t>Revenue contribution from SEO</w:t>
      </w:r>
    </w:p>
    <w:p w14:paraId="6350A6C8" w14:textId="77777777" w:rsidR="00EA6386" w:rsidRPr="00204C29" w:rsidRDefault="00EA6386" w:rsidP="004E17F7">
      <w:pPr>
        <w:numPr>
          <w:ilvl w:val="0"/>
          <w:numId w:val="111"/>
        </w:numPr>
        <w:spacing w:after="0"/>
        <w:rPr>
          <w:lang w:val="en-IN"/>
        </w:rPr>
      </w:pPr>
      <w:r w:rsidRPr="00204C29">
        <w:rPr>
          <w:lang w:val="en-IN"/>
        </w:rPr>
        <w:t>Conversion data</w:t>
      </w:r>
      <w:r w:rsidRPr="00204C29">
        <w:rPr>
          <w:lang w:val="en-IN"/>
        </w:rPr>
        <w:br/>
        <w:t>Nano → Executive</w:t>
      </w:r>
      <w:r w:rsidRPr="00204C29">
        <w:rPr>
          <w:lang w:val="en-IN"/>
        </w:rPr>
        <w:br/>
        <w:t>Enterprise → Executive</w:t>
      </w:r>
      <w:r w:rsidRPr="00204C29">
        <w:rPr>
          <w:lang w:val="en-IN"/>
        </w:rPr>
        <w:br/>
        <w:t>Blast → Professional</w:t>
      </w:r>
      <w:r w:rsidRPr="00204C29">
        <w:rPr>
          <w:lang w:val="en-IN"/>
        </w:rPr>
        <w:br/>
        <w:t>Mega → Professional</w:t>
      </w:r>
    </w:p>
    <w:p w14:paraId="281B2AE9" w14:textId="77777777" w:rsidR="00EA6386" w:rsidRPr="00204C29" w:rsidRDefault="00724D9D" w:rsidP="004E17F7">
      <w:pPr>
        <w:spacing w:after="0"/>
        <w:rPr>
          <w:lang w:val="en-IN"/>
        </w:rPr>
      </w:pPr>
      <w:r w:rsidRPr="00204C29">
        <w:rPr>
          <w:lang w:val="en-IN"/>
        </w:rPr>
        <w:pict w14:anchorId="2C0ECA08">
          <v:rect id="_x0000_i1099" style="width:0;height:1.5pt" o:hrstd="t" o:hr="t" fillcolor="#a0a0a0" stroked="f"/>
        </w:pict>
      </w:r>
    </w:p>
    <w:p w14:paraId="354A07D5" w14:textId="77777777" w:rsidR="00EA6386" w:rsidRPr="00204C29" w:rsidRDefault="00EA6386" w:rsidP="004E17F7">
      <w:pPr>
        <w:spacing w:after="0"/>
        <w:rPr>
          <w:b/>
          <w:bCs/>
          <w:lang w:val="en-IN"/>
        </w:rPr>
      </w:pPr>
      <w:r w:rsidRPr="00204C29">
        <w:rPr>
          <w:b/>
          <w:bCs/>
          <w:lang w:val="en-IN"/>
        </w:rPr>
        <w:t>11. Customer Support</w:t>
      </w:r>
    </w:p>
    <w:p w14:paraId="741B5263" w14:textId="77777777" w:rsidR="00EA6386" w:rsidRPr="00204C29" w:rsidRDefault="00EA6386" w:rsidP="004E17F7">
      <w:pPr>
        <w:spacing w:after="0"/>
        <w:rPr>
          <w:lang w:val="en-IN"/>
        </w:rPr>
      </w:pPr>
      <w:r w:rsidRPr="00204C29">
        <w:rPr>
          <w:lang w:val="en-IN"/>
        </w:rPr>
        <w:t>Includes:</w:t>
      </w:r>
    </w:p>
    <w:p w14:paraId="5734A244" w14:textId="77777777" w:rsidR="00EA6386" w:rsidRPr="00204C29" w:rsidRDefault="00EA6386" w:rsidP="004E17F7">
      <w:pPr>
        <w:numPr>
          <w:ilvl w:val="0"/>
          <w:numId w:val="112"/>
        </w:numPr>
        <w:spacing w:after="0"/>
        <w:rPr>
          <w:lang w:val="en-IN"/>
        </w:rPr>
      </w:pPr>
      <w:r w:rsidRPr="00204C29">
        <w:rPr>
          <w:lang w:val="en-IN"/>
        </w:rPr>
        <w:t>SEO support</w:t>
      </w:r>
    </w:p>
    <w:p w14:paraId="1941DFC0" w14:textId="77777777" w:rsidR="00EA6386" w:rsidRPr="00204C29" w:rsidRDefault="00EA6386" w:rsidP="004E17F7">
      <w:pPr>
        <w:numPr>
          <w:ilvl w:val="0"/>
          <w:numId w:val="112"/>
        </w:numPr>
        <w:spacing w:after="0"/>
        <w:rPr>
          <w:lang w:val="en-IN"/>
        </w:rPr>
      </w:pPr>
      <w:r w:rsidRPr="00204C29">
        <w:rPr>
          <w:lang w:val="en-IN"/>
        </w:rPr>
        <w:t>Monthly discussions</w:t>
      </w:r>
    </w:p>
    <w:p w14:paraId="0F318273" w14:textId="77777777" w:rsidR="00EA6386" w:rsidRPr="00204C29" w:rsidRDefault="00EA6386" w:rsidP="004E17F7">
      <w:pPr>
        <w:numPr>
          <w:ilvl w:val="0"/>
          <w:numId w:val="112"/>
        </w:numPr>
        <w:spacing w:after="0"/>
        <w:rPr>
          <w:lang w:val="en-IN"/>
        </w:rPr>
      </w:pPr>
      <w:r w:rsidRPr="00204C29">
        <w:rPr>
          <w:lang w:val="en-IN"/>
        </w:rPr>
        <w:t>Performance review</w:t>
      </w:r>
      <w:r w:rsidRPr="00204C29">
        <w:rPr>
          <w:lang w:val="en-IN"/>
        </w:rPr>
        <w:br/>
        <w:t>Support grows stronger with higher-tier plans.</w:t>
      </w:r>
    </w:p>
    <w:p w14:paraId="7BEFFC15" w14:textId="77777777" w:rsidR="00EA6386" w:rsidRPr="00204C29" w:rsidRDefault="00EA6386" w:rsidP="004E17F7">
      <w:pPr>
        <w:spacing w:after="0"/>
      </w:pPr>
    </w:p>
    <w:p w14:paraId="6A305262" w14:textId="03A9E7F5" w:rsidR="00486C9D" w:rsidRPr="00204C29" w:rsidRDefault="00724D9D" w:rsidP="004E17F7">
      <w:pPr>
        <w:spacing w:after="0"/>
      </w:pPr>
      <w:r w:rsidRPr="00204C29">
        <w:rPr>
          <w:highlight w:val="yellow"/>
        </w:rPr>
        <w:t>Link Building Packages</w:t>
      </w:r>
      <w:r w:rsidRPr="00204C29">
        <w:br/>
        <w:t>As part of their SEO strategy, link-building packages offer to build backlinks from relevant websites to improve domain authority, referral traffic, and search ranking. This can include outreach, guest posting, content marketing, and other white-hat link-building techniques to strengthen a site’s SEO profile</w:t>
      </w:r>
    </w:p>
    <w:p w14:paraId="6160A210" w14:textId="77777777" w:rsidR="00711569" w:rsidRPr="00204C29" w:rsidRDefault="00711569" w:rsidP="004E17F7">
      <w:pPr>
        <w:spacing w:after="0"/>
        <w:rPr>
          <w:lang w:val="en-IN"/>
        </w:rPr>
      </w:pPr>
      <w:r w:rsidRPr="00204C29">
        <w:rPr>
          <w:lang w:val="en-IN"/>
        </w:rPr>
        <w:lastRenderedPageBreak/>
        <w:t>Apparatus Solutions’ Link Building Packages focus on increasing website authority through high-quality backlinks. These packages use mixed DA (Domain Authority) link combinations from trusted, niche-relevant websites to improve ranking, credibility, and search presence.</w:t>
      </w:r>
    </w:p>
    <w:p w14:paraId="5336323A" w14:textId="77777777" w:rsidR="00711569" w:rsidRPr="00204C29" w:rsidRDefault="00711569" w:rsidP="004E17F7">
      <w:pPr>
        <w:spacing w:after="0"/>
        <w:rPr>
          <w:lang w:val="en-IN"/>
        </w:rPr>
      </w:pPr>
      <w:r w:rsidRPr="00204C29">
        <w:rPr>
          <w:lang w:val="en-IN"/>
        </w:rPr>
        <w:t>The packages available are:</w:t>
      </w:r>
    </w:p>
    <w:p w14:paraId="6131C2EB" w14:textId="77777777" w:rsidR="00711569" w:rsidRPr="00204C29" w:rsidRDefault="00711569" w:rsidP="004E17F7">
      <w:pPr>
        <w:numPr>
          <w:ilvl w:val="0"/>
          <w:numId w:val="113"/>
        </w:numPr>
        <w:spacing w:after="0"/>
        <w:rPr>
          <w:lang w:val="en-IN"/>
        </w:rPr>
      </w:pPr>
      <w:r w:rsidRPr="00204C29">
        <w:rPr>
          <w:b/>
          <w:bCs/>
          <w:lang w:val="en-IN"/>
        </w:rPr>
        <w:t>Startup</w:t>
      </w:r>
    </w:p>
    <w:p w14:paraId="4D0FA822" w14:textId="77777777" w:rsidR="00711569" w:rsidRPr="00204C29" w:rsidRDefault="00711569" w:rsidP="004E17F7">
      <w:pPr>
        <w:numPr>
          <w:ilvl w:val="0"/>
          <w:numId w:val="113"/>
        </w:numPr>
        <w:spacing w:after="0"/>
        <w:rPr>
          <w:lang w:val="en-IN"/>
        </w:rPr>
      </w:pPr>
      <w:r w:rsidRPr="00204C29">
        <w:rPr>
          <w:b/>
          <w:bCs/>
          <w:lang w:val="en-IN"/>
        </w:rPr>
        <w:t>Growth</w:t>
      </w:r>
    </w:p>
    <w:p w14:paraId="6CB1F65E" w14:textId="77777777" w:rsidR="00711569" w:rsidRPr="00204C29" w:rsidRDefault="00711569" w:rsidP="004E17F7">
      <w:pPr>
        <w:numPr>
          <w:ilvl w:val="0"/>
          <w:numId w:val="113"/>
        </w:numPr>
        <w:spacing w:after="0"/>
        <w:rPr>
          <w:lang w:val="en-IN"/>
        </w:rPr>
      </w:pPr>
      <w:r w:rsidRPr="00204C29">
        <w:rPr>
          <w:b/>
          <w:bCs/>
          <w:lang w:val="en-IN"/>
        </w:rPr>
        <w:t>Premium</w:t>
      </w:r>
    </w:p>
    <w:p w14:paraId="02456213" w14:textId="77777777" w:rsidR="00711569" w:rsidRPr="00204C29" w:rsidRDefault="00711569" w:rsidP="004E17F7">
      <w:pPr>
        <w:numPr>
          <w:ilvl w:val="0"/>
          <w:numId w:val="113"/>
        </w:numPr>
        <w:spacing w:after="0"/>
        <w:rPr>
          <w:lang w:val="en-IN"/>
        </w:rPr>
      </w:pPr>
      <w:r w:rsidRPr="00204C29">
        <w:rPr>
          <w:b/>
          <w:bCs/>
          <w:lang w:val="en-IN"/>
        </w:rPr>
        <w:t>Enterprise</w:t>
      </w:r>
    </w:p>
    <w:p w14:paraId="3AD01200" w14:textId="77777777" w:rsidR="00711569" w:rsidRPr="00204C29" w:rsidRDefault="00724D9D" w:rsidP="004E17F7">
      <w:pPr>
        <w:spacing w:after="0"/>
        <w:rPr>
          <w:lang w:val="en-IN"/>
        </w:rPr>
      </w:pPr>
      <w:r w:rsidRPr="00204C29">
        <w:rPr>
          <w:lang w:val="en-IN"/>
        </w:rPr>
        <w:pict w14:anchorId="3086480A">
          <v:rect id="_x0000_i1100" style="width:0;height:1.5pt" o:hrstd="t" o:hr="t" fillcolor="#a0a0a0" stroked="f"/>
        </w:pict>
      </w:r>
    </w:p>
    <w:p w14:paraId="5B4F4C16" w14:textId="77777777" w:rsidR="00711569" w:rsidRPr="00204C29" w:rsidRDefault="00711569" w:rsidP="004E17F7">
      <w:pPr>
        <w:spacing w:after="0"/>
        <w:rPr>
          <w:b/>
          <w:bCs/>
          <w:lang w:val="en-IN"/>
        </w:rPr>
      </w:pPr>
      <w:r w:rsidRPr="00204C29">
        <w:rPr>
          <w:rFonts w:ascii="Segoe UI Emoji" w:hAnsi="Segoe UI Emoji" w:cs="Segoe UI Emoji"/>
          <w:b/>
          <w:bCs/>
          <w:lang w:val="en-IN"/>
        </w:rPr>
        <w:t>⭐</w:t>
      </w:r>
      <w:r w:rsidRPr="00204C29">
        <w:rPr>
          <w:b/>
          <w:bCs/>
          <w:lang w:val="en-IN"/>
        </w:rPr>
        <w:t xml:space="preserve"> 1. Number of Links &amp; Pricing Details</w:t>
      </w:r>
    </w:p>
    <w:p w14:paraId="0C26E0C8" w14:textId="77777777" w:rsidR="00711569" w:rsidRPr="00204C29" w:rsidRDefault="00711569" w:rsidP="004E17F7">
      <w:pPr>
        <w:spacing w:after="0"/>
        <w:rPr>
          <w:b/>
          <w:bCs/>
          <w:lang w:val="en-IN"/>
        </w:rPr>
      </w:pPr>
      <w:r w:rsidRPr="00204C29">
        <w:rPr>
          <w:b/>
          <w:bCs/>
          <w:lang w:val="en-IN"/>
        </w:rPr>
        <w:t>Startup Package</w:t>
      </w:r>
    </w:p>
    <w:p w14:paraId="4A8A04A4" w14:textId="77777777" w:rsidR="00711569" w:rsidRPr="00204C29" w:rsidRDefault="00711569" w:rsidP="004E17F7">
      <w:pPr>
        <w:numPr>
          <w:ilvl w:val="0"/>
          <w:numId w:val="114"/>
        </w:numPr>
        <w:spacing w:after="0"/>
        <w:rPr>
          <w:lang w:val="en-IN"/>
        </w:rPr>
      </w:pPr>
      <w:r w:rsidRPr="00204C29">
        <w:rPr>
          <w:b/>
          <w:bCs/>
          <w:lang w:val="en-IN"/>
        </w:rPr>
        <w:t>Number of Links:</w:t>
      </w:r>
      <w:r w:rsidRPr="00204C29">
        <w:rPr>
          <w:lang w:val="en-IN"/>
        </w:rPr>
        <w:t xml:space="preserve"> 50</w:t>
      </w:r>
    </w:p>
    <w:p w14:paraId="2BE0D2F5" w14:textId="77777777" w:rsidR="00711569" w:rsidRPr="00204C29" w:rsidRDefault="00711569" w:rsidP="004E17F7">
      <w:pPr>
        <w:numPr>
          <w:ilvl w:val="0"/>
          <w:numId w:val="114"/>
        </w:numPr>
        <w:spacing w:after="0"/>
        <w:rPr>
          <w:lang w:val="en-IN"/>
        </w:rPr>
      </w:pPr>
      <w:r w:rsidRPr="00204C29">
        <w:rPr>
          <w:b/>
          <w:bCs/>
          <w:lang w:val="en-IN"/>
        </w:rPr>
        <w:t>Monthly Price:</w:t>
      </w:r>
      <w:r w:rsidRPr="00204C29">
        <w:rPr>
          <w:lang w:val="en-IN"/>
        </w:rPr>
        <w:t xml:space="preserve"> $399</w:t>
      </w:r>
    </w:p>
    <w:p w14:paraId="6B09D080" w14:textId="77777777" w:rsidR="00711569" w:rsidRPr="00204C29" w:rsidRDefault="00711569" w:rsidP="004E17F7">
      <w:pPr>
        <w:numPr>
          <w:ilvl w:val="0"/>
          <w:numId w:val="114"/>
        </w:numPr>
        <w:spacing w:after="0"/>
        <w:rPr>
          <w:lang w:val="en-IN"/>
        </w:rPr>
      </w:pPr>
      <w:r w:rsidRPr="00204C29">
        <w:rPr>
          <w:b/>
          <w:bCs/>
          <w:lang w:val="en-IN"/>
        </w:rPr>
        <w:t>6-Month Price:</w:t>
      </w:r>
      <w:r w:rsidRPr="00204C29">
        <w:rPr>
          <w:lang w:val="en-IN"/>
        </w:rPr>
        <w:t xml:space="preserve"> $359/month</w:t>
      </w:r>
    </w:p>
    <w:p w14:paraId="7290B3FC" w14:textId="77777777" w:rsidR="00711569" w:rsidRPr="00204C29" w:rsidRDefault="00711569" w:rsidP="004E17F7">
      <w:pPr>
        <w:numPr>
          <w:ilvl w:val="0"/>
          <w:numId w:val="114"/>
        </w:numPr>
        <w:spacing w:after="0"/>
        <w:rPr>
          <w:lang w:val="en-IN"/>
        </w:rPr>
      </w:pPr>
      <w:r w:rsidRPr="00204C29">
        <w:rPr>
          <w:b/>
          <w:bCs/>
          <w:lang w:val="en-IN"/>
        </w:rPr>
        <w:t>DA Range:</w:t>
      </w:r>
      <w:r w:rsidRPr="00204C29">
        <w:rPr>
          <w:lang w:val="en-IN"/>
        </w:rPr>
        <w:t xml:space="preserve"> DA 20–35</w:t>
      </w:r>
      <w:r w:rsidRPr="00204C29">
        <w:rPr>
          <w:lang w:val="en-IN"/>
        </w:rPr>
        <w:br/>
        <w:t>Suitable for small businesses or new websites that need foundational authority building.</w:t>
      </w:r>
    </w:p>
    <w:p w14:paraId="3455C38F" w14:textId="77777777" w:rsidR="00711569" w:rsidRPr="00204C29" w:rsidRDefault="00724D9D" w:rsidP="004E17F7">
      <w:pPr>
        <w:spacing w:after="0"/>
        <w:rPr>
          <w:lang w:val="en-IN"/>
        </w:rPr>
      </w:pPr>
      <w:r w:rsidRPr="00204C29">
        <w:rPr>
          <w:lang w:val="en-IN"/>
        </w:rPr>
        <w:pict w14:anchorId="2A8686F1">
          <v:rect id="_x0000_i1101" style="width:0;height:1.5pt" o:hrstd="t" o:hr="t" fillcolor="#a0a0a0" stroked="f"/>
        </w:pict>
      </w:r>
    </w:p>
    <w:p w14:paraId="593C05E9" w14:textId="77777777" w:rsidR="00711569" w:rsidRPr="00204C29" w:rsidRDefault="00711569" w:rsidP="004E17F7">
      <w:pPr>
        <w:spacing w:after="0"/>
        <w:rPr>
          <w:b/>
          <w:bCs/>
          <w:lang w:val="en-IN"/>
        </w:rPr>
      </w:pPr>
      <w:r w:rsidRPr="00204C29">
        <w:rPr>
          <w:b/>
          <w:bCs/>
          <w:lang w:val="en-IN"/>
        </w:rPr>
        <w:t>Growth Package</w:t>
      </w:r>
    </w:p>
    <w:p w14:paraId="6EBBA7FD" w14:textId="77777777" w:rsidR="00711569" w:rsidRPr="00204C29" w:rsidRDefault="00711569" w:rsidP="004E17F7">
      <w:pPr>
        <w:numPr>
          <w:ilvl w:val="0"/>
          <w:numId w:val="115"/>
        </w:numPr>
        <w:spacing w:after="0"/>
        <w:rPr>
          <w:lang w:val="en-IN"/>
        </w:rPr>
      </w:pPr>
      <w:r w:rsidRPr="00204C29">
        <w:rPr>
          <w:b/>
          <w:bCs/>
          <w:lang w:val="en-IN"/>
        </w:rPr>
        <w:t>Number of Links:</w:t>
      </w:r>
      <w:r w:rsidRPr="00204C29">
        <w:rPr>
          <w:lang w:val="en-IN"/>
        </w:rPr>
        <w:t xml:space="preserve"> 100</w:t>
      </w:r>
    </w:p>
    <w:p w14:paraId="302887C7" w14:textId="77777777" w:rsidR="00711569" w:rsidRPr="00204C29" w:rsidRDefault="00711569" w:rsidP="004E17F7">
      <w:pPr>
        <w:numPr>
          <w:ilvl w:val="0"/>
          <w:numId w:val="115"/>
        </w:numPr>
        <w:spacing w:after="0"/>
        <w:rPr>
          <w:lang w:val="en-IN"/>
        </w:rPr>
      </w:pPr>
      <w:r w:rsidRPr="00204C29">
        <w:rPr>
          <w:b/>
          <w:bCs/>
          <w:lang w:val="en-IN"/>
        </w:rPr>
        <w:t>Monthly Price:</w:t>
      </w:r>
      <w:r w:rsidRPr="00204C29">
        <w:rPr>
          <w:lang w:val="en-IN"/>
        </w:rPr>
        <w:t xml:space="preserve"> $699</w:t>
      </w:r>
    </w:p>
    <w:p w14:paraId="1DEDA24E" w14:textId="77777777" w:rsidR="00711569" w:rsidRPr="00204C29" w:rsidRDefault="00711569" w:rsidP="004E17F7">
      <w:pPr>
        <w:numPr>
          <w:ilvl w:val="0"/>
          <w:numId w:val="115"/>
        </w:numPr>
        <w:spacing w:after="0"/>
        <w:rPr>
          <w:lang w:val="en-IN"/>
        </w:rPr>
      </w:pPr>
      <w:r w:rsidRPr="00204C29">
        <w:rPr>
          <w:b/>
          <w:bCs/>
          <w:lang w:val="en-IN"/>
        </w:rPr>
        <w:t>6-Month Price:</w:t>
      </w:r>
      <w:r w:rsidRPr="00204C29">
        <w:rPr>
          <w:lang w:val="en-IN"/>
        </w:rPr>
        <w:t xml:space="preserve"> $629/month</w:t>
      </w:r>
    </w:p>
    <w:p w14:paraId="407848FA" w14:textId="77777777" w:rsidR="00711569" w:rsidRPr="00204C29" w:rsidRDefault="00711569" w:rsidP="004E17F7">
      <w:pPr>
        <w:numPr>
          <w:ilvl w:val="0"/>
          <w:numId w:val="115"/>
        </w:numPr>
        <w:spacing w:after="0"/>
        <w:rPr>
          <w:lang w:val="en-IN"/>
        </w:rPr>
      </w:pPr>
      <w:r w:rsidRPr="00204C29">
        <w:rPr>
          <w:b/>
          <w:bCs/>
          <w:lang w:val="en-IN"/>
        </w:rPr>
        <w:t>DA Range:</w:t>
      </w:r>
      <w:r w:rsidRPr="00204C29">
        <w:rPr>
          <w:lang w:val="en-IN"/>
        </w:rPr>
        <w:t xml:space="preserve"> DA 25–40</w:t>
      </w:r>
      <w:r w:rsidRPr="00204C29">
        <w:rPr>
          <w:lang w:val="en-IN"/>
        </w:rPr>
        <w:br/>
        <w:t>Designed for medium-sized websites that need higher link velocity and improved SEO visibility.</w:t>
      </w:r>
    </w:p>
    <w:p w14:paraId="619472F7" w14:textId="77777777" w:rsidR="00711569" w:rsidRPr="00204C29" w:rsidRDefault="00724D9D" w:rsidP="004E17F7">
      <w:pPr>
        <w:spacing w:after="0"/>
        <w:rPr>
          <w:lang w:val="en-IN"/>
        </w:rPr>
      </w:pPr>
      <w:r w:rsidRPr="00204C29">
        <w:rPr>
          <w:lang w:val="en-IN"/>
        </w:rPr>
        <w:pict w14:anchorId="05F3A731">
          <v:rect id="_x0000_i1102" style="width:0;height:1.5pt" o:hrstd="t" o:hr="t" fillcolor="#a0a0a0" stroked="f"/>
        </w:pict>
      </w:r>
    </w:p>
    <w:p w14:paraId="170B46E6" w14:textId="77777777" w:rsidR="00711569" w:rsidRPr="00204C29" w:rsidRDefault="00711569" w:rsidP="004E17F7">
      <w:pPr>
        <w:spacing w:after="0"/>
        <w:rPr>
          <w:b/>
          <w:bCs/>
          <w:lang w:val="en-IN"/>
        </w:rPr>
      </w:pPr>
      <w:r w:rsidRPr="00204C29">
        <w:rPr>
          <w:b/>
          <w:bCs/>
          <w:lang w:val="en-IN"/>
        </w:rPr>
        <w:t>Premium Package</w:t>
      </w:r>
    </w:p>
    <w:p w14:paraId="26AB9EE0" w14:textId="77777777" w:rsidR="00711569" w:rsidRPr="00204C29" w:rsidRDefault="00711569" w:rsidP="004E17F7">
      <w:pPr>
        <w:numPr>
          <w:ilvl w:val="0"/>
          <w:numId w:val="116"/>
        </w:numPr>
        <w:spacing w:after="0"/>
        <w:rPr>
          <w:lang w:val="en-IN"/>
        </w:rPr>
      </w:pPr>
      <w:r w:rsidRPr="00204C29">
        <w:rPr>
          <w:b/>
          <w:bCs/>
          <w:lang w:val="en-IN"/>
        </w:rPr>
        <w:t>Number of Links:</w:t>
      </w:r>
      <w:r w:rsidRPr="00204C29">
        <w:rPr>
          <w:lang w:val="en-IN"/>
        </w:rPr>
        <w:t xml:space="preserve"> 200</w:t>
      </w:r>
    </w:p>
    <w:p w14:paraId="20FACF7E" w14:textId="77777777" w:rsidR="00711569" w:rsidRPr="00204C29" w:rsidRDefault="00711569" w:rsidP="004E17F7">
      <w:pPr>
        <w:numPr>
          <w:ilvl w:val="0"/>
          <w:numId w:val="116"/>
        </w:numPr>
        <w:spacing w:after="0"/>
        <w:rPr>
          <w:lang w:val="en-IN"/>
        </w:rPr>
      </w:pPr>
      <w:r w:rsidRPr="00204C29">
        <w:rPr>
          <w:b/>
          <w:bCs/>
          <w:lang w:val="en-IN"/>
        </w:rPr>
        <w:t>Monthly Price:</w:t>
      </w:r>
      <w:r w:rsidRPr="00204C29">
        <w:rPr>
          <w:lang w:val="en-IN"/>
        </w:rPr>
        <w:t xml:space="preserve"> $1299</w:t>
      </w:r>
    </w:p>
    <w:p w14:paraId="50F6DFA0" w14:textId="77777777" w:rsidR="00711569" w:rsidRPr="00204C29" w:rsidRDefault="00711569" w:rsidP="004E17F7">
      <w:pPr>
        <w:numPr>
          <w:ilvl w:val="0"/>
          <w:numId w:val="116"/>
        </w:numPr>
        <w:spacing w:after="0"/>
        <w:rPr>
          <w:lang w:val="en-IN"/>
        </w:rPr>
      </w:pPr>
      <w:r w:rsidRPr="00204C29">
        <w:rPr>
          <w:b/>
          <w:bCs/>
          <w:lang w:val="en-IN"/>
        </w:rPr>
        <w:t>6-Month Price:</w:t>
      </w:r>
      <w:r w:rsidRPr="00204C29">
        <w:rPr>
          <w:lang w:val="en-IN"/>
        </w:rPr>
        <w:t xml:space="preserve"> $1169/month</w:t>
      </w:r>
    </w:p>
    <w:p w14:paraId="29EDE893" w14:textId="77777777" w:rsidR="00711569" w:rsidRPr="00204C29" w:rsidRDefault="00711569" w:rsidP="004E17F7">
      <w:pPr>
        <w:numPr>
          <w:ilvl w:val="0"/>
          <w:numId w:val="116"/>
        </w:numPr>
        <w:spacing w:after="0"/>
        <w:rPr>
          <w:lang w:val="en-IN"/>
        </w:rPr>
      </w:pPr>
      <w:r w:rsidRPr="00204C29">
        <w:rPr>
          <w:b/>
          <w:bCs/>
          <w:lang w:val="en-IN"/>
        </w:rPr>
        <w:t>DA Range:</w:t>
      </w:r>
      <w:r w:rsidRPr="00204C29">
        <w:rPr>
          <w:lang w:val="en-IN"/>
        </w:rPr>
        <w:t xml:space="preserve"> DA 25–60</w:t>
      </w:r>
      <w:r w:rsidRPr="00204C29">
        <w:rPr>
          <w:lang w:val="en-IN"/>
        </w:rPr>
        <w:br/>
        <w:t>Perfect for competitive industries or websites aiming for aggressive authority growth.</w:t>
      </w:r>
    </w:p>
    <w:p w14:paraId="27001503" w14:textId="77777777" w:rsidR="00711569" w:rsidRPr="00204C29" w:rsidRDefault="00724D9D" w:rsidP="004E17F7">
      <w:pPr>
        <w:spacing w:after="0"/>
        <w:rPr>
          <w:lang w:val="en-IN"/>
        </w:rPr>
      </w:pPr>
      <w:r w:rsidRPr="00204C29">
        <w:rPr>
          <w:lang w:val="en-IN"/>
        </w:rPr>
        <w:pict w14:anchorId="6F61BBE5">
          <v:rect id="_x0000_i1103" style="width:0;height:1.5pt" o:hrstd="t" o:hr="t" fillcolor="#a0a0a0" stroked="f"/>
        </w:pict>
      </w:r>
    </w:p>
    <w:p w14:paraId="4932E41D" w14:textId="77777777" w:rsidR="00711569" w:rsidRPr="00204C29" w:rsidRDefault="00711569" w:rsidP="004E17F7">
      <w:pPr>
        <w:spacing w:after="0"/>
        <w:rPr>
          <w:b/>
          <w:bCs/>
          <w:lang w:val="en-IN"/>
        </w:rPr>
      </w:pPr>
      <w:r w:rsidRPr="00204C29">
        <w:rPr>
          <w:b/>
          <w:bCs/>
          <w:lang w:val="en-IN"/>
        </w:rPr>
        <w:t>Enterprise Package</w:t>
      </w:r>
    </w:p>
    <w:p w14:paraId="40660613" w14:textId="77777777" w:rsidR="00711569" w:rsidRPr="00204C29" w:rsidRDefault="00711569" w:rsidP="004E17F7">
      <w:pPr>
        <w:numPr>
          <w:ilvl w:val="0"/>
          <w:numId w:val="117"/>
        </w:numPr>
        <w:spacing w:after="0"/>
        <w:rPr>
          <w:lang w:val="en-IN"/>
        </w:rPr>
      </w:pPr>
      <w:r w:rsidRPr="00204C29">
        <w:rPr>
          <w:b/>
          <w:bCs/>
          <w:lang w:val="en-IN"/>
        </w:rPr>
        <w:t>Number of Links:</w:t>
      </w:r>
      <w:r w:rsidRPr="00204C29">
        <w:rPr>
          <w:lang w:val="en-IN"/>
        </w:rPr>
        <w:t xml:space="preserve"> 300</w:t>
      </w:r>
    </w:p>
    <w:p w14:paraId="2503E311" w14:textId="77777777" w:rsidR="00711569" w:rsidRPr="00204C29" w:rsidRDefault="00711569" w:rsidP="004E17F7">
      <w:pPr>
        <w:numPr>
          <w:ilvl w:val="0"/>
          <w:numId w:val="117"/>
        </w:numPr>
        <w:spacing w:after="0"/>
        <w:rPr>
          <w:lang w:val="en-IN"/>
        </w:rPr>
      </w:pPr>
      <w:r w:rsidRPr="00204C29">
        <w:rPr>
          <w:b/>
          <w:bCs/>
          <w:lang w:val="en-IN"/>
        </w:rPr>
        <w:t>Monthly Price:</w:t>
      </w:r>
      <w:r w:rsidRPr="00204C29">
        <w:rPr>
          <w:lang w:val="en-IN"/>
        </w:rPr>
        <w:t xml:space="preserve"> $1999</w:t>
      </w:r>
    </w:p>
    <w:p w14:paraId="212AC6B0" w14:textId="77777777" w:rsidR="00711569" w:rsidRPr="00204C29" w:rsidRDefault="00711569" w:rsidP="004E17F7">
      <w:pPr>
        <w:numPr>
          <w:ilvl w:val="0"/>
          <w:numId w:val="117"/>
        </w:numPr>
        <w:spacing w:after="0"/>
        <w:rPr>
          <w:lang w:val="en-IN"/>
        </w:rPr>
      </w:pPr>
      <w:r w:rsidRPr="00204C29">
        <w:rPr>
          <w:b/>
          <w:bCs/>
          <w:lang w:val="en-IN"/>
        </w:rPr>
        <w:t>6-Month Price:</w:t>
      </w:r>
      <w:r w:rsidRPr="00204C29">
        <w:rPr>
          <w:lang w:val="en-IN"/>
        </w:rPr>
        <w:t xml:space="preserve"> $1799/month</w:t>
      </w:r>
    </w:p>
    <w:p w14:paraId="01151AAB" w14:textId="77777777" w:rsidR="00711569" w:rsidRPr="00204C29" w:rsidRDefault="00711569" w:rsidP="004E17F7">
      <w:pPr>
        <w:numPr>
          <w:ilvl w:val="0"/>
          <w:numId w:val="117"/>
        </w:numPr>
        <w:spacing w:after="0"/>
        <w:rPr>
          <w:lang w:val="en-IN"/>
        </w:rPr>
      </w:pPr>
      <w:r w:rsidRPr="00204C29">
        <w:rPr>
          <w:b/>
          <w:bCs/>
          <w:lang w:val="en-IN"/>
        </w:rPr>
        <w:t>DA Range:</w:t>
      </w:r>
      <w:r w:rsidRPr="00204C29">
        <w:rPr>
          <w:lang w:val="en-IN"/>
        </w:rPr>
        <w:t xml:space="preserve"> DA 25–65</w:t>
      </w:r>
      <w:r w:rsidRPr="00204C29">
        <w:rPr>
          <w:lang w:val="en-IN"/>
        </w:rPr>
        <w:br/>
        <w:t>Designed for large businesses or e-commerce sites requiring maximum authority and link diversity.</w:t>
      </w:r>
    </w:p>
    <w:p w14:paraId="21ACC599" w14:textId="77777777" w:rsidR="00711569" w:rsidRPr="00204C29" w:rsidRDefault="00724D9D" w:rsidP="004E17F7">
      <w:pPr>
        <w:spacing w:after="0"/>
        <w:rPr>
          <w:lang w:val="en-IN"/>
        </w:rPr>
      </w:pPr>
      <w:r w:rsidRPr="00204C29">
        <w:rPr>
          <w:lang w:val="en-IN"/>
        </w:rPr>
        <w:pict w14:anchorId="137229C5">
          <v:rect id="_x0000_i1104" style="width:0;height:1.5pt" o:hrstd="t" o:hr="t" fillcolor="#a0a0a0" stroked="f"/>
        </w:pict>
      </w:r>
    </w:p>
    <w:p w14:paraId="7C255040" w14:textId="77777777" w:rsidR="00711569" w:rsidRPr="00204C29" w:rsidRDefault="00711569" w:rsidP="004E17F7">
      <w:pPr>
        <w:spacing w:after="0"/>
        <w:rPr>
          <w:b/>
          <w:bCs/>
          <w:lang w:val="en-IN"/>
        </w:rPr>
      </w:pPr>
      <w:r w:rsidRPr="00204C29">
        <w:rPr>
          <w:rFonts w:ascii="Segoe UI Emoji" w:hAnsi="Segoe UI Emoji" w:cs="Segoe UI Emoji"/>
          <w:b/>
          <w:bCs/>
          <w:lang w:val="en-IN"/>
        </w:rPr>
        <w:t>⭐</w:t>
      </w:r>
      <w:r w:rsidRPr="00204C29">
        <w:rPr>
          <w:b/>
          <w:bCs/>
          <w:lang w:val="en-IN"/>
        </w:rPr>
        <w:t xml:space="preserve"> 2. What “Links Would Be in Mix Combination” Means (Detailed Explanation)</w:t>
      </w:r>
    </w:p>
    <w:p w14:paraId="3E84B281" w14:textId="77777777" w:rsidR="00711569" w:rsidRPr="00204C29" w:rsidRDefault="00711569" w:rsidP="004E17F7">
      <w:pPr>
        <w:spacing w:after="0"/>
        <w:rPr>
          <w:lang w:val="en-IN"/>
        </w:rPr>
      </w:pPr>
      <w:r w:rsidRPr="00204C29">
        <w:rPr>
          <w:lang w:val="en-IN"/>
        </w:rPr>
        <w:t>This refers to the strategy of using different types of high-quality backlinks to ensure natural growth and avoid SEO penalties.</w:t>
      </w:r>
    </w:p>
    <w:p w14:paraId="03C0DBDA" w14:textId="77777777" w:rsidR="00711569" w:rsidRPr="00204C29" w:rsidRDefault="00711569" w:rsidP="004E17F7">
      <w:pPr>
        <w:spacing w:after="0"/>
        <w:rPr>
          <w:lang w:val="en-IN"/>
        </w:rPr>
      </w:pPr>
      <w:r w:rsidRPr="00204C29">
        <w:rPr>
          <w:lang w:val="en-IN"/>
        </w:rPr>
        <w:t>The mix may include:</w:t>
      </w:r>
    </w:p>
    <w:p w14:paraId="18BEFDA2" w14:textId="77777777" w:rsidR="00711569" w:rsidRPr="00204C29" w:rsidRDefault="00711569" w:rsidP="004E17F7">
      <w:pPr>
        <w:spacing w:after="0"/>
        <w:rPr>
          <w:b/>
          <w:bCs/>
          <w:lang w:val="en-IN"/>
        </w:rPr>
      </w:pPr>
      <w:r w:rsidRPr="00204C29">
        <w:rPr>
          <w:b/>
          <w:bCs/>
          <w:lang w:val="en-IN"/>
        </w:rPr>
        <w:t>a. Guest Post Links</w:t>
      </w:r>
    </w:p>
    <w:p w14:paraId="7214F59B" w14:textId="77777777" w:rsidR="00711569" w:rsidRPr="00204C29" w:rsidRDefault="00711569" w:rsidP="004E17F7">
      <w:pPr>
        <w:spacing w:after="0"/>
        <w:rPr>
          <w:lang w:val="en-IN"/>
        </w:rPr>
      </w:pPr>
      <w:r w:rsidRPr="00204C29">
        <w:rPr>
          <w:lang w:val="en-IN"/>
        </w:rPr>
        <w:t>Links placed inside high-quality, niche-relevant blog articles written by SEO experts.</w:t>
      </w:r>
    </w:p>
    <w:p w14:paraId="291F3FA2" w14:textId="77777777" w:rsidR="00711569" w:rsidRPr="00204C29" w:rsidRDefault="00711569" w:rsidP="004E17F7">
      <w:pPr>
        <w:spacing w:after="0"/>
        <w:rPr>
          <w:b/>
          <w:bCs/>
          <w:lang w:val="en-IN"/>
        </w:rPr>
      </w:pPr>
      <w:r w:rsidRPr="00204C29">
        <w:rPr>
          <w:b/>
          <w:bCs/>
          <w:lang w:val="en-IN"/>
        </w:rPr>
        <w:t>b. Editorial Links</w:t>
      </w:r>
    </w:p>
    <w:p w14:paraId="2ED8FB4D" w14:textId="77777777" w:rsidR="00711569" w:rsidRPr="00204C29" w:rsidRDefault="00711569" w:rsidP="004E17F7">
      <w:pPr>
        <w:spacing w:after="0"/>
        <w:rPr>
          <w:lang w:val="en-IN"/>
        </w:rPr>
      </w:pPr>
      <w:r w:rsidRPr="00204C29">
        <w:rPr>
          <w:lang w:val="en-IN"/>
        </w:rPr>
        <w:t>Links that appear in existing articles or content on authority websites. These are high value and help trust signals.</w:t>
      </w:r>
    </w:p>
    <w:p w14:paraId="552D7D75" w14:textId="77777777" w:rsidR="00711569" w:rsidRPr="00204C29" w:rsidRDefault="00711569" w:rsidP="004E17F7">
      <w:pPr>
        <w:spacing w:after="0"/>
        <w:rPr>
          <w:b/>
          <w:bCs/>
          <w:lang w:val="en-IN"/>
        </w:rPr>
      </w:pPr>
      <w:r w:rsidRPr="00204C29">
        <w:rPr>
          <w:b/>
          <w:bCs/>
          <w:lang w:val="en-IN"/>
        </w:rPr>
        <w:t>c. Contextual Links</w:t>
      </w:r>
    </w:p>
    <w:p w14:paraId="4D32CC17" w14:textId="77777777" w:rsidR="00711569" w:rsidRPr="00204C29" w:rsidRDefault="00711569" w:rsidP="004E17F7">
      <w:pPr>
        <w:spacing w:after="0"/>
        <w:rPr>
          <w:lang w:val="en-IN"/>
        </w:rPr>
      </w:pPr>
      <w:r w:rsidRPr="00204C29">
        <w:rPr>
          <w:lang w:val="en-IN"/>
        </w:rPr>
        <w:t>Backlinks placed within relevant, informative written content. These are Google-friendly and beneficial for ranking.</w:t>
      </w:r>
    </w:p>
    <w:p w14:paraId="30CC7F59" w14:textId="77777777" w:rsidR="00711569" w:rsidRPr="00204C29" w:rsidRDefault="00711569" w:rsidP="004E17F7">
      <w:pPr>
        <w:spacing w:after="0"/>
        <w:rPr>
          <w:b/>
          <w:bCs/>
          <w:lang w:val="en-IN"/>
        </w:rPr>
      </w:pPr>
      <w:r w:rsidRPr="00204C29">
        <w:rPr>
          <w:b/>
          <w:bCs/>
          <w:lang w:val="en-IN"/>
        </w:rPr>
        <w:lastRenderedPageBreak/>
        <w:t>d. Business Directory Links</w:t>
      </w:r>
    </w:p>
    <w:p w14:paraId="303E4FE0" w14:textId="77777777" w:rsidR="00711569" w:rsidRPr="00204C29" w:rsidRDefault="00711569" w:rsidP="004E17F7">
      <w:pPr>
        <w:spacing w:after="0"/>
        <w:rPr>
          <w:lang w:val="en-IN"/>
        </w:rPr>
      </w:pPr>
      <w:r w:rsidRPr="00204C29">
        <w:rPr>
          <w:lang w:val="en-IN"/>
        </w:rPr>
        <w:t>Listings in industry-specific directories to improve local and niche presence.</w:t>
      </w:r>
    </w:p>
    <w:p w14:paraId="618B1658" w14:textId="77777777" w:rsidR="00711569" w:rsidRPr="00204C29" w:rsidRDefault="00711569" w:rsidP="004E17F7">
      <w:pPr>
        <w:spacing w:after="0"/>
        <w:rPr>
          <w:b/>
          <w:bCs/>
          <w:lang w:val="en-IN"/>
        </w:rPr>
      </w:pPr>
      <w:r w:rsidRPr="00204C29">
        <w:rPr>
          <w:b/>
          <w:bCs/>
          <w:lang w:val="en-IN"/>
        </w:rPr>
        <w:t>e. Social Bookmarking Links</w:t>
      </w:r>
    </w:p>
    <w:p w14:paraId="2FE5233C" w14:textId="77777777" w:rsidR="00711569" w:rsidRPr="00204C29" w:rsidRDefault="00711569" w:rsidP="004E17F7">
      <w:pPr>
        <w:spacing w:after="0"/>
        <w:rPr>
          <w:lang w:val="en-IN"/>
        </w:rPr>
      </w:pPr>
      <w:r w:rsidRPr="00204C29">
        <w:rPr>
          <w:lang w:val="en-IN"/>
        </w:rPr>
        <w:t>Used for indexing and additional referral traffic, but balanced to avoid over-optimization.</w:t>
      </w:r>
    </w:p>
    <w:p w14:paraId="0485728B" w14:textId="77777777" w:rsidR="00711569" w:rsidRPr="00204C29" w:rsidRDefault="00711569" w:rsidP="004E17F7">
      <w:pPr>
        <w:spacing w:after="0"/>
        <w:rPr>
          <w:b/>
          <w:bCs/>
          <w:lang w:val="en-IN"/>
        </w:rPr>
      </w:pPr>
      <w:r w:rsidRPr="00204C29">
        <w:rPr>
          <w:b/>
          <w:bCs/>
          <w:lang w:val="en-IN"/>
        </w:rPr>
        <w:t>f. Classified / PR Links</w:t>
      </w:r>
    </w:p>
    <w:p w14:paraId="0E87E563" w14:textId="77777777" w:rsidR="00711569" w:rsidRPr="00204C29" w:rsidRDefault="00711569" w:rsidP="004E17F7">
      <w:pPr>
        <w:spacing w:after="0"/>
        <w:rPr>
          <w:lang w:val="en-IN"/>
        </w:rPr>
      </w:pPr>
      <w:r w:rsidRPr="00204C29">
        <w:rPr>
          <w:lang w:val="en-IN"/>
        </w:rPr>
        <w:t>Links from press release sites for branding and visibility.</w:t>
      </w:r>
    </w:p>
    <w:p w14:paraId="0E77C4DC" w14:textId="77777777" w:rsidR="00711569" w:rsidRPr="00204C29" w:rsidRDefault="00711569" w:rsidP="004E17F7">
      <w:pPr>
        <w:spacing w:after="0"/>
        <w:rPr>
          <w:b/>
          <w:bCs/>
          <w:lang w:val="en-IN"/>
        </w:rPr>
      </w:pPr>
      <w:r w:rsidRPr="00204C29">
        <w:rPr>
          <w:b/>
          <w:bCs/>
          <w:lang w:val="en-IN"/>
        </w:rPr>
        <w:t>g. Niche-Relevant Links</w:t>
      </w:r>
    </w:p>
    <w:p w14:paraId="23C7E0C0" w14:textId="77777777" w:rsidR="00711569" w:rsidRPr="00204C29" w:rsidRDefault="00711569" w:rsidP="004E17F7">
      <w:pPr>
        <w:spacing w:after="0"/>
        <w:rPr>
          <w:lang w:val="en-IN"/>
        </w:rPr>
      </w:pPr>
      <w:r w:rsidRPr="00204C29">
        <w:rPr>
          <w:lang w:val="en-IN"/>
        </w:rPr>
        <w:t>Backlinks placed on websites directly related to your industry.</w:t>
      </w:r>
    </w:p>
    <w:p w14:paraId="4605DB66" w14:textId="77777777" w:rsidR="00711569" w:rsidRPr="00204C29" w:rsidRDefault="00711569" w:rsidP="004E17F7">
      <w:pPr>
        <w:spacing w:after="0"/>
        <w:rPr>
          <w:b/>
          <w:bCs/>
          <w:lang w:val="en-IN"/>
        </w:rPr>
      </w:pPr>
      <w:r w:rsidRPr="00204C29">
        <w:rPr>
          <w:b/>
          <w:bCs/>
          <w:lang w:val="en-IN"/>
        </w:rPr>
        <w:t>h. Web 2.0 Links</w:t>
      </w:r>
    </w:p>
    <w:p w14:paraId="69BEB3FD" w14:textId="77777777" w:rsidR="00711569" w:rsidRPr="00204C29" w:rsidRDefault="00711569" w:rsidP="004E17F7">
      <w:pPr>
        <w:spacing w:after="0"/>
        <w:rPr>
          <w:lang w:val="en-IN"/>
        </w:rPr>
      </w:pPr>
      <w:r w:rsidRPr="00204C29">
        <w:rPr>
          <w:lang w:val="en-IN"/>
        </w:rPr>
        <w:t>Authority-building content links created manually across popular publishing platforms.</w:t>
      </w:r>
    </w:p>
    <w:p w14:paraId="540BEC3E" w14:textId="77777777" w:rsidR="00711569" w:rsidRPr="00204C29" w:rsidRDefault="00711569" w:rsidP="004E17F7">
      <w:pPr>
        <w:spacing w:after="0"/>
        <w:rPr>
          <w:lang w:val="en-IN"/>
        </w:rPr>
      </w:pPr>
      <w:r w:rsidRPr="00204C29">
        <w:rPr>
          <w:lang w:val="en-IN"/>
        </w:rPr>
        <w:t>A mix ensures:</w:t>
      </w:r>
    </w:p>
    <w:p w14:paraId="6872DF9C" w14:textId="77777777" w:rsidR="00711569" w:rsidRPr="00204C29" w:rsidRDefault="00711569" w:rsidP="004E17F7">
      <w:pPr>
        <w:numPr>
          <w:ilvl w:val="0"/>
          <w:numId w:val="118"/>
        </w:numPr>
        <w:spacing w:after="0"/>
        <w:rPr>
          <w:lang w:val="en-IN"/>
        </w:rPr>
      </w:pPr>
      <w:r w:rsidRPr="00204C29">
        <w:rPr>
          <w:lang w:val="en-IN"/>
        </w:rPr>
        <w:t>Natural link profile</w:t>
      </w:r>
    </w:p>
    <w:p w14:paraId="19F962C1" w14:textId="77777777" w:rsidR="00711569" w:rsidRPr="00204C29" w:rsidRDefault="00711569" w:rsidP="004E17F7">
      <w:pPr>
        <w:numPr>
          <w:ilvl w:val="0"/>
          <w:numId w:val="118"/>
        </w:numPr>
        <w:spacing w:after="0"/>
        <w:rPr>
          <w:lang w:val="en-IN"/>
        </w:rPr>
      </w:pPr>
      <w:r w:rsidRPr="00204C29">
        <w:rPr>
          <w:lang w:val="en-IN"/>
        </w:rPr>
        <w:t>Avoiding spammy patterns</w:t>
      </w:r>
    </w:p>
    <w:p w14:paraId="0F4E3BFD" w14:textId="77777777" w:rsidR="00711569" w:rsidRPr="00204C29" w:rsidRDefault="00711569" w:rsidP="004E17F7">
      <w:pPr>
        <w:numPr>
          <w:ilvl w:val="0"/>
          <w:numId w:val="118"/>
        </w:numPr>
        <w:spacing w:after="0"/>
        <w:rPr>
          <w:lang w:val="en-IN"/>
        </w:rPr>
      </w:pPr>
      <w:r w:rsidRPr="00204C29">
        <w:rPr>
          <w:lang w:val="en-IN"/>
        </w:rPr>
        <w:t>Faster authority growth</w:t>
      </w:r>
    </w:p>
    <w:p w14:paraId="47602364" w14:textId="77777777" w:rsidR="00711569" w:rsidRPr="00204C29" w:rsidRDefault="00711569" w:rsidP="004E17F7">
      <w:pPr>
        <w:numPr>
          <w:ilvl w:val="0"/>
          <w:numId w:val="118"/>
        </w:numPr>
        <w:spacing w:after="0"/>
        <w:rPr>
          <w:lang w:val="en-IN"/>
        </w:rPr>
      </w:pPr>
      <w:r w:rsidRPr="00204C29">
        <w:rPr>
          <w:lang w:val="en-IN"/>
        </w:rPr>
        <w:t>Safe and sustainable ranking improvement</w:t>
      </w:r>
    </w:p>
    <w:p w14:paraId="4E3A7BEF" w14:textId="77777777" w:rsidR="00711569" w:rsidRPr="00204C29" w:rsidRDefault="00724D9D" w:rsidP="004E17F7">
      <w:pPr>
        <w:spacing w:after="0"/>
        <w:rPr>
          <w:lang w:val="en-IN"/>
        </w:rPr>
      </w:pPr>
      <w:r w:rsidRPr="00204C29">
        <w:rPr>
          <w:lang w:val="en-IN"/>
        </w:rPr>
        <w:pict w14:anchorId="1DB91B7F">
          <v:rect id="_x0000_i1105" style="width:0;height:1.5pt" o:hrstd="t" o:hr="t" fillcolor="#a0a0a0" stroked="f"/>
        </w:pict>
      </w:r>
    </w:p>
    <w:p w14:paraId="34B15A0A" w14:textId="77777777" w:rsidR="00711569" w:rsidRPr="00204C29" w:rsidRDefault="00711569" w:rsidP="004E17F7">
      <w:pPr>
        <w:spacing w:after="0"/>
        <w:rPr>
          <w:b/>
          <w:bCs/>
          <w:lang w:val="en-IN"/>
        </w:rPr>
      </w:pPr>
      <w:r w:rsidRPr="00204C29">
        <w:rPr>
          <w:rFonts w:ascii="Segoe UI Emoji" w:hAnsi="Segoe UI Emoji" w:cs="Segoe UI Emoji"/>
          <w:b/>
          <w:bCs/>
          <w:lang w:val="en-IN"/>
        </w:rPr>
        <w:t>⭐</w:t>
      </w:r>
      <w:r w:rsidRPr="00204C29">
        <w:rPr>
          <w:b/>
          <w:bCs/>
          <w:lang w:val="en-IN"/>
        </w:rPr>
        <w:t xml:space="preserve"> 3. Link Building Process (Detailed Description)</w:t>
      </w:r>
    </w:p>
    <w:p w14:paraId="12D7FFC9" w14:textId="77777777" w:rsidR="00711569" w:rsidRPr="00204C29" w:rsidRDefault="00711569" w:rsidP="004E17F7">
      <w:pPr>
        <w:spacing w:after="0"/>
        <w:rPr>
          <w:lang w:val="en-IN"/>
        </w:rPr>
      </w:pPr>
      <w:r w:rsidRPr="00204C29">
        <w:rPr>
          <w:lang w:val="en-IN"/>
        </w:rPr>
        <w:t>Every package includes a structured and ethical link-building process:</w:t>
      </w:r>
    </w:p>
    <w:p w14:paraId="037C86CF" w14:textId="77777777" w:rsidR="00711569" w:rsidRPr="00204C29" w:rsidRDefault="00711569" w:rsidP="004E17F7">
      <w:pPr>
        <w:spacing w:after="0"/>
        <w:rPr>
          <w:b/>
          <w:bCs/>
          <w:lang w:val="en-IN"/>
        </w:rPr>
      </w:pPr>
      <w:r w:rsidRPr="00204C29">
        <w:rPr>
          <w:b/>
          <w:bCs/>
          <w:lang w:val="en-IN"/>
        </w:rPr>
        <w:t>Step 1: Website &amp; Competitor Backlink Audit</w:t>
      </w:r>
    </w:p>
    <w:p w14:paraId="5B4C5CEF" w14:textId="77777777" w:rsidR="00711569" w:rsidRPr="00204C29" w:rsidRDefault="00711569" w:rsidP="004E17F7">
      <w:pPr>
        <w:spacing w:after="0"/>
        <w:rPr>
          <w:lang w:val="en-IN"/>
        </w:rPr>
      </w:pPr>
      <w:r w:rsidRPr="00204C29">
        <w:rPr>
          <w:lang w:val="en-IN"/>
        </w:rPr>
        <w:t>Analyze:</w:t>
      </w:r>
    </w:p>
    <w:p w14:paraId="1B961D56" w14:textId="77777777" w:rsidR="00711569" w:rsidRPr="00204C29" w:rsidRDefault="00711569" w:rsidP="004E17F7">
      <w:pPr>
        <w:numPr>
          <w:ilvl w:val="0"/>
          <w:numId w:val="119"/>
        </w:numPr>
        <w:spacing w:after="0"/>
        <w:rPr>
          <w:lang w:val="en-IN"/>
        </w:rPr>
      </w:pPr>
      <w:r w:rsidRPr="00204C29">
        <w:rPr>
          <w:lang w:val="en-IN"/>
        </w:rPr>
        <w:t>Current number of backlinks</w:t>
      </w:r>
    </w:p>
    <w:p w14:paraId="68F01DEB" w14:textId="77777777" w:rsidR="00711569" w:rsidRPr="00204C29" w:rsidRDefault="00711569" w:rsidP="004E17F7">
      <w:pPr>
        <w:numPr>
          <w:ilvl w:val="0"/>
          <w:numId w:val="119"/>
        </w:numPr>
        <w:spacing w:after="0"/>
        <w:rPr>
          <w:lang w:val="en-IN"/>
        </w:rPr>
      </w:pPr>
      <w:r w:rsidRPr="00204C29">
        <w:rPr>
          <w:lang w:val="en-IN"/>
        </w:rPr>
        <w:t>Referring domains</w:t>
      </w:r>
    </w:p>
    <w:p w14:paraId="5EB8AA9E" w14:textId="77777777" w:rsidR="00711569" w:rsidRPr="00204C29" w:rsidRDefault="00711569" w:rsidP="004E17F7">
      <w:pPr>
        <w:numPr>
          <w:ilvl w:val="0"/>
          <w:numId w:val="119"/>
        </w:numPr>
        <w:spacing w:after="0"/>
        <w:rPr>
          <w:lang w:val="en-IN"/>
        </w:rPr>
      </w:pPr>
      <w:r w:rsidRPr="00204C29">
        <w:rPr>
          <w:lang w:val="en-IN"/>
        </w:rPr>
        <w:t>Competitor link profile</w:t>
      </w:r>
    </w:p>
    <w:p w14:paraId="6D765EF7" w14:textId="77777777" w:rsidR="00711569" w:rsidRPr="00204C29" w:rsidRDefault="00711569" w:rsidP="004E17F7">
      <w:pPr>
        <w:numPr>
          <w:ilvl w:val="0"/>
          <w:numId w:val="119"/>
        </w:numPr>
        <w:spacing w:after="0"/>
        <w:rPr>
          <w:lang w:val="en-IN"/>
        </w:rPr>
      </w:pPr>
      <w:r w:rsidRPr="00204C29">
        <w:rPr>
          <w:lang w:val="en-IN"/>
        </w:rPr>
        <w:t>Gaps and opportunities</w:t>
      </w:r>
    </w:p>
    <w:p w14:paraId="71261553" w14:textId="77777777" w:rsidR="00711569" w:rsidRPr="00204C29" w:rsidRDefault="00711569" w:rsidP="004E17F7">
      <w:pPr>
        <w:spacing w:after="0"/>
        <w:rPr>
          <w:b/>
          <w:bCs/>
          <w:lang w:val="en-IN"/>
        </w:rPr>
      </w:pPr>
      <w:r w:rsidRPr="00204C29">
        <w:rPr>
          <w:b/>
          <w:bCs/>
          <w:lang w:val="en-IN"/>
        </w:rPr>
        <w:t>Step 2: Keyword &amp; Page Mapping</w:t>
      </w:r>
    </w:p>
    <w:p w14:paraId="5D0D0B0F" w14:textId="77777777" w:rsidR="00711569" w:rsidRPr="00204C29" w:rsidRDefault="00711569" w:rsidP="004E17F7">
      <w:pPr>
        <w:spacing w:after="0"/>
        <w:rPr>
          <w:lang w:val="en-IN"/>
        </w:rPr>
      </w:pPr>
      <w:r w:rsidRPr="00204C29">
        <w:rPr>
          <w:lang w:val="en-IN"/>
        </w:rPr>
        <w:t>Matching links to:</w:t>
      </w:r>
    </w:p>
    <w:p w14:paraId="586E2CAB" w14:textId="77777777" w:rsidR="00711569" w:rsidRPr="00204C29" w:rsidRDefault="00711569" w:rsidP="004E17F7">
      <w:pPr>
        <w:numPr>
          <w:ilvl w:val="0"/>
          <w:numId w:val="120"/>
        </w:numPr>
        <w:spacing w:after="0"/>
        <w:rPr>
          <w:lang w:val="en-IN"/>
        </w:rPr>
      </w:pPr>
      <w:r w:rsidRPr="00204C29">
        <w:rPr>
          <w:lang w:val="en-IN"/>
        </w:rPr>
        <w:t>Product pages</w:t>
      </w:r>
    </w:p>
    <w:p w14:paraId="15B47D62" w14:textId="77777777" w:rsidR="00711569" w:rsidRPr="00204C29" w:rsidRDefault="00711569" w:rsidP="004E17F7">
      <w:pPr>
        <w:numPr>
          <w:ilvl w:val="0"/>
          <w:numId w:val="120"/>
        </w:numPr>
        <w:spacing w:after="0"/>
        <w:rPr>
          <w:lang w:val="en-IN"/>
        </w:rPr>
      </w:pPr>
      <w:r w:rsidRPr="00204C29">
        <w:rPr>
          <w:lang w:val="en-IN"/>
        </w:rPr>
        <w:t>Service pages</w:t>
      </w:r>
    </w:p>
    <w:p w14:paraId="483AC33C" w14:textId="77777777" w:rsidR="00711569" w:rsidRPr="00204C29" w:rsidRDefault="00711569" w:rsidP="004E17F7">
      <w:pPr>
        <w:numPr>
          <w:ilvl w:val="0"/>
          <w:numId w:val="120"/>
        </w:numPr>
        <w:spacing w:after="0"/>
        <w:rPr>
          <w:lang w:val="en-IN"/>
        </w:rPr>
      </w:pPr>
      <w:r w:rsidRPr="00204C29">
        <w:rPr>
          <w:lang w:val="en-IN"/>
        </w:rPr>
        <w:t>Category pages</w:t>
      </w:r>
    </w:p>
    <w:p w14:paraId="1160BC33" w14:textId="77777777" w:rsidR="00711569" w:rsidRPr="00204C29" w:rsidRDefault="00711569" w:rsidP="004E17F7">
      <w:pPr>
        <w:numPr>
          <w:ilvl w:val="0"/>
          <w:numId w:val="120"/>
        </w:numPr>
        <w:spacing w:after="0"/>
        <w:rPr>
          <w:lang w:val="en-IN"/>
        </w:rPr>
      </w:pPr>
      <w:r w:rsidRPr="00204C29">
        <w:rPr>
          <w:lang w:val="en-IN"/>
        </w:rPr>
        <w:t>High-value blog pages</w:t>
      </w:r>
    </w:p>
    <w:p w14:paraId="4720BD7B" w14:textId="77777777" w:rsidR="00711569" w:rsidRPr="00204C29" w:rsidRDefault="00711569" w:rsidP="004E17F7">
      <w:pPr>
        <w:spacing w:after="0"/>
        <w:rPr>
          <w:b/>
          <w:bCs/>
          <w:lang w:val="en-IN"/>
        </w:rPr>
      </w:pPr>
      <w:r w:rsidRPr="00204C29">
        <w:rPr>
          <w:b/>
          <w:bCs/>
          <w:lang w:val="en-IN"/>
        </w:rPr>
        <w:t>Step 3: Outreach &amp; Placement</w:t>
      </w:r>
    </w:p>
    <w:p w14:paraId="4E11E010" w14:textId="77777777" w:rsidR="00711569" w:rsidRPr="00204C29" w:rsidRDefault="00711569" w:rsidP="004E17F7">
      <w:pPr>
        <w:spacing w:after="0"/>
        <w:rPr>
          <w:lang w:val="en-IN"/>
        </w:rPr>
      </w:pPr>
      <w:r w:rsidRPr="00204C29">
        <w:rPr>
          <w:lang w:val="en-IN"/>
        </w:rPr>
        <w:t>Real outreach to:</w:t>
      </w:r>
    </w:p>
    <w:p w14:paraId="1ECDB17D" w14:textId="77777777" w:rsidR="00711569" w:rsidRPr="00204C29" w:rsidRDefault="00711569" w:rsidP="004E17F7">
      <w:pPr>
        <w:numPr>
          <w:ilvl w:val="0"/>
          <w:numId w:val="121"/>
        </w:numPr>
        <w:spacing w:after="0"/>
        <w:rPr>
          <w:lang w:val="en-IN"/>
        </w:rPr>
      </w:pPr>
      <w:r w:rsidRPr="00204C29">
        <w:rPr>
          <w:lang w:val="en-IN"/>
        </w:rPr>
        <w:t>Bloggers</w:t>
      </w:r>
    </w:p>
    <w:p w14:paraId="541EBC8F" w14:textId="77777777" w:rsidR="00711569" w:rsidRPr="00204C29" w:rsidRDefault="00711569" w:rsidP="004E17F7">
      <w:pPr>
        <w:numPr>
          <w:ilvl w:val="0"/>
          <w:numId w:val="121"/>
        </w:numPr>
        <w:spacing w:after="0"/>
        <w:rPr>
          <w:lang w:val="en-IN"/>
        </w:rPr>
      </w:pPr>
      <w:r w:rsidRPr="00204C29">
        <w:rPr>
          <w:lang w:val="en-IN"/>
        </w:rPr>
        <w:t>Publications</w:t>
      </w:r>
    </w:p>
    <w:p w14:paraId="3A34A3F9" w14:textId="77777777" w:rsidR="00711569" w:rsidRPr="00204C29" w:rsidRDefault="00711569" w:rsidP="004E17F7">
      <w:pPr>
        <w:numPr>
          <w:ilvl w:val="0"/>
          <w:numId w:val="121"/>
        </w:numPr>
        <w:spacing w:after="0"/>
        <w:rPr>
          <w:lang w:val="en-IN"/>
        </w:rPr>
      </w:pPr>
      <w:r w:rsidRPr="00204C29">
        <w:rPr>
          <w:lang w:val="en-IN"/>
        </w:rPr>
        <w:t>Niche websites</w:t>
      </w:r>
    </w:p>
    <w:p w14:paraId="10836220" w14:textId="77777777" w:rsidR="00711569" w:rsidRPr="00204C29" w:rsidRDefault="00711569" w:rsidP="004E17F7">
      <w:pPr>
        <w:numPr>
          <w:ilvl w:val="0"/>
          <w:numId w:val="121"/>
        </w:numPr>
        <w:spacing w:after="0"/>
        <w:rPr>
          <w:lang w:val="en-IN"/>
        </w:rPr>
      </w:pPr>
      <w:r w:rsidRPr="00204C29">
        <w:rPr>
          <w:lang w:val="en-IN"/>
        </w:rPr>
        <w:t>Webmasters</w:t>
      </w:r>
    </w:p>
    <w:p w14:paraId="1B5810DC" w14:textId="77777777" w:rsidR="00711569" w:rsidRPr="00204C29" w:rsidRDefault="00711569" w:rsidP="004E17F7">
      <w:pPr>
        <w:spacing w:after="0"/>
        <w:rPr>
          <w:b/>
          <w:bCs/>
          <w:lang w:val="en-IN"/>
        </w:rPr>
      </w:pPr>
      <w:r w:rsidRPr="00204C29">
        <w:rPr>
          <w:b/>
          <w:bCs/>
          <w:lang w:val="en-IN"/>
        </w:rPr>
        <w:t>Step 4: Content Creation</w:t>
      </w:r>
    </w:p>
    <w:p w14:paraId="1C8B9A58" w14:textId="77777777" w:rsidR="00711569" w:rsidRPr="00204C29" w:rsidRDefault="00711569" w:rsidP="004E17F7">
      <w:pPr>
        <w:spacing w:after="0"/>
        <w:rPr>
          <w:lang w:val="en-IN"/>
        </w:rPr>
      </w:pPr>
      <w:r w:rsidRPr="00204C29">
        <w:rPr>
          <w:lang w:val="en-IN"/>
        </w:rPr>
        <w:t>High-quality content written specifically for backlink placement:</w:t>
      </w:r>
    </w:p>
    <w:p w14:paraId="32ACF451" w14:textId="77777777" w:rsidR="00711569" w:rsidRPr="00204C29" w:rsidRDefault="00711569" w:rsidP="004E17F7">
      <w:pPr>
        <w:numPr>
          <w:ilvl w:val="0"/>
          <w:numId w:val="122"/>
        </w:numPr>
        <w:spacing w:after="0"/>
        <w:rPr>
          <w:lang w:val="en-IN"/>
        </w:rPr>
      </w:pPr>
      <w:r w:rsidRPr="00204C29">
        <w:rPr>
          <w:lang w:val="en-IN"/>
        </w:rPr>
        <w:t>Guest post articles</w:t>
      </w:r>
    </w:p>
    <w:p w14:paraId="302592CE" w14:textId="77777777" w:rsidR="00711569" w:rsidRPr="00204C29" w:rsidRDefault="00711569" w:rsidP="004E17F7">
      <w:pPr>
        <w:numPr>
          <w:ilvl w:val="0"/>
          <w:numId w:val="122"/>
        </w:numPr>
        <w:spacing w:after="0"/>
        <w:rPr>
          <w:lang w:val="en-IN"/>
        </w:rPr>
      </w:pPr>
      <w:r w:rsidRPr="00204C29">
        <w:rPr>
          <w:lang w:val="en-IN"/>
        </w:rPr>
        <w:t>PR articles</w:t>
      </w:r>
    </w:p>
    <w:p w14:paraId="2C7DB856" w14:textId="77777777" w:rsidR="00711569" w:rsidRPr="00204C29" w:rsidRDefault="00711569" w:rsidP="004E17F7">
      <w:pPr>
        <w:numPr>
          <w:ilvl w:val="0"/>
          <w:numId w:val="122"/>
        </w:numPr>
        <w:spacing w:after="0"/>
        <w:rPr>
          <w:lang w:val="en-IN"/>
        </w:rPr>
      </w:pPr>
      <w:r w:rsidRPr="00204C29">
        <w:rPr>
          <w:lang w:val="en-IN"/>
        </w:rPr>
        <w:t>Blog submissions</w:t>
      </w:r>
    </w:p>
    <w:p w14:paraId="6E158A5D" w14:textId="77777777" w:rsidR="00711569" w:rsidRPr="00204C29" w:rsidRDefault="00711569" w:rsidP="004E17F7">
      <w:pPr>
        <w:numPr>
          <w:ilvl w:val="0"/>
          <w:numId w:val="122"/>
        </w:numPr>
        <w:spacing w:after="0"/>
        <w:rPr>
          <w:lang w:val="en-IN"/>
        </w:rPr>
      </w:pPr>
      <w:r w:rsidRPr="00204C29">
        <w:rPr>
          <w:lang w:val="en-IN"/>
        </w:rPr>
        <w:t>Niche write-ups</w:t>
      </w:r>
    </w:p>
    <w:p w14:paraId="4B6A0ACB" w14:textId="77777777" w:rsidR="00711569" w:rsidRPr="00204C29" w:rsidRDefault="00711569" w:rsidP="004E17F7">
      <w:pPr>
        <w:spacing w:after="0"/>
        <w:rPr>
          <w:b/>
          <w:bCs/>
          <w:lang w:val="en-IN"/>
        </w:rPr>
      </w:pPr>
      <w:r w:rsidRPr="00204C29">
        <w:rPr>
          <w:b/>
          <w:bCs/>
          <w:lang w:val="en-IN"/>
        </w:rPr>
        <w:t>Step 5: Link Placement &amp; Verification</w:t>
      </w:r>
    </w:p>
    <w:p w14:paraId="3E2CF513" w14:textId="77777777" w:rsidR="00711569" w:rsidRPr="00204C29" w:rsidRDefault="00711569" w:rsidP="004E17F7">
      <w:pPr>
        <w:spacing w:after="0"/>
        <w:rPr>
          <w:lang w:val="en-IN"/>
        </w:rPr>
      </w:pPr>
      <w:r w:rsidRPr="00204C29">
        <w:rPr>
          <w:lang w:val="en-IN"/>
        </w:rPr>
        <w:t>Ensuring:</w:t>
      </w:r>
    </w:p>
    <w:p w14:paraId="5DC29FE2" w14:textId="77777777" w:rsidR="00711569" w:rsidRPr="00204C29" w:rsidRDefault="00711569" w:rsidP="004E17F7">
      <w:pPr>
        <w:numPr>
          <w:ilvl w:val="0"/>
          <w:numId w:val="123"/>
        </w:numPr>
        <w:spacing w:after="0"/>
        <w:rPr>
          <w:lang w:val="en-IN"/>
        </w:rPr>
      </w:pPr>
      <w:r w:rsidRPr="00204C29">
        <w:rPr>
          <w:lang w:val="en-IN"/>
        </w:rPr>
        <w:t>DoFollow/Nofollow mix</w:t>
      </w:r>
    </w:p>
    <w:p w14:paraId="0E7C93F8" w14:textId="77777777" w:rsidR="00711569" w:rsidRPr="00204C29" w:rsidRDefault="00711569" w:rsidP="004E17F7">
      <w:pPr>
        <w:numPr>
          <w:ilvl w:val="0"/>
          <w:numId w:val="123"/>
        </w:numPr>
        <w:spacing w:after="0"/>
        <w:rPr>
          <w:lang w:val="en-IN"/>
        </w:rPr>
      </w:pPr>
      <w:r w:rsidRPr="00204C29">
        <w:rPr>
          <w:lang w:val="en-IN"/>
        </w:rPr>
        <w:t>DA range followed</w:t>
      </w:r>
    </w:p>
    <w:p w14:paraId="5C455607" w14:textId="77777777" w:rsidR="00711569" w:rsidRPr="00204C29" w:rsidRDefault="00711569" w:rsidP="004E17F7">
      <w:pPr>
        <w:numPr>
          <w:ilvl w:val="0"/>
          <w:numId w:val="123"/>
        </w:numPr>
        <w:spacing w:after="0"/>
        <w:rPr>
          <w:lang w:val="en-IN"/>
        </w:rPr>
      </w:pPr>
      <w:r w:rsidRPr="00204C29">
        <w:rPr>
          <w:lang w:val="en-IN"/>
        </w:rPr>
        <w:t>Unique domains</w:t>
      </w:r>
    </w:p>
    <w:p w14:paraId="6B022893" w14:textId="77777777" w:rsidR="00711569" w:rsidRPr="00204C29" w:rsidRDefault="00711569" w:rsidP="004E17F7">
      <w:pPr>
        <w:numPr>
          <w:ilvl w:val="0"/>
          <w:numId w:val="123"/>
        </w:numPr>
        <w:spacing w:after="0"/>
        <w:rPr>
          <w:lang w:val="en-IN"/>
        </w:rPr>
      </w:pPr>
      <w:r w:rsidRPr="00204C29">
        <w:rPr>
          <w:lang w:val="en-IN"/>
        </w:rPr>
        <w:t>Safe placement</w:t>
      </w:r>
    </w:p>
    <w:p w14:paraId="4CDB8E08" w14:textId="77777777" w:rsidR="00711569" w:rsidRPr="00204C29" w:rsidRDefault="00711569" w:rsidP="004E17F7">
      <w:pPr>
        <w:spacing w:after="0"/>
        <w:rPr>
          <w:b/>
          <w:bCs/>
          <w:lang w:val="en-IN"/>
        </w:rPr>
      </w:pPr>
      <w:r w:rsidRPr="00204C29">
        <w:rPr>
          <w:b/>
          <w:bCs/>
          <w:lang w:val="en-IN"/>
        </w:rPr>
        <w:lastRenderedPageBreak/>
        <w:t>Step 6: Monthly Reporting</w:t>
      </w:r>
    </w:p>
    <w:p w14:paraId="1DE4A1D9" w14:textId="77777777" w:rsidR="00711569" w:rsidRPr="00204C29" w:rsidRDefault="00711569" w:rsidP="004E17F7">
      <w:pPr>
        <w:spacing w:after="0"/>
        <w:rPr>
          <w:lang w:val="en-IN"/>
        </w:rPr>
      </w:pPr>
      <w:r w:rsidRPr="00204C29">
        <w:rPr>
          <w:lang w:val="en-IN"/>
        </w:rPr>
        <w:t>Includes:</w:t>
      </w:r>
    </w:p>
    <w:p w14:paraId="6721CC9C" w14:textId="77777777" w:rsidR="00711569" w:rsidRPr="00204C29" w:rsidRDefault="00711569" w:rsidP="004E17F7">
      <w:pPr>
        <w:numPr>
          <w:ilvl w:val="0"/>
          <w:numId w:val="124"/>
        </w:numPr>
        <w:spacing w:after="0"/>
        <w:rPr>
          <w:lang w:val="en-IN"/>
        </w:rPr>
      </w:pPr>
      <w:r w:rsidRPr="00204C29">
        <w:rPr>
          <w:lang w:val="en-IN"/>
        </w:rPr>
        <w:t>List of links created</w:t>
      </w:r>
    </w:p>
    <w:p w14:paraId="16B36127" w14:textId="77777777" w:rsidR="00711569" w:rsidRPr="00204C29" w:rsidRDefault="00711569" w:rsidP="004E17F7">
      <w:pPr>
        <w:numPr>
          <w:ilvl w:val="0"/>
          <w:numId w:val="124"/>
        </w:numPr>
        <w:spacing w:after="0"/>
        <w:rPr>
          <w:lang w:val="en-IN"/>
        </w:rPr>
      </w:pPr>
      <w:r w:rsidRPr="00204C29">
        <w:rPr>
          <w:lang w:val="en-IN"/>
        </w:rPr>
        <w:t>DA/DR metrics</w:t>
      </w:r>
    </w:p>
    <w:p w14:paraId="7AA2DEE5" w14:textId="77777777" w:rsidR="00711569" w:rsidRPr="00204C29" w:rsidRDefault="00711569" w:rsidP="004E17F7">
      <w:pPr>
        <w:numPr>
          <w:ilvl w:val="0"/>
          <w:numId w:val="124"/>
        </w:numPr>
        <w:spacing w:after="0"/>
        <w:rPr>
          <w:lang w:val="en-IN"/>
        </w:rPr>
      </w:pPr>
      <w:r w:rsidRPr="00204C29">
        <w:rPr>
          <w:lang w:val="en-IN"/>
        </w:rPr>
        <w:t>Anchor text used</w:t>
      </w:r>
    </w:p>
    <w:p w14:paraId="554DED34" w14:textId="77777777" w:rsidR="00711569" w:rsidRPr="00204C29" w:rsidRDefault="00711569" w:rsidP="004E17F7">
      <w:pPr>
        <w:numPr>
          <w:ilvl w:val="0"/>
          <w:numId w:val="124"/>
        </w:numPr>
        <w:spacing w:after="0"/>
        <w:rPr>
          <w:lang w:val="en-IN"/>
        </w:rPr>
      </w:pPr>
      <w:r w:rsidRPr="00204C29">
        <w:rPr>
          <w:lang w:val="en-IN"/>
        </w:rPr>
        <w:t>Live link URLs</w:t>
      </w:r>
    </w:p>
    <w:p w14:paraId="2991C107" w14:textId="77777777" w:rsidR="00711569" w:rsidRPr="00204C29" w:rsidRDefault="00711569" w:rsidP="004E17F7">
      <w:pPr>
        <w:numPr>
          <w:ilvl w:val="0"/>
          <w:numId w:val="124"/>
        </w:numPr>
        <w:spacing w:after="0"/>
        <w:rPr>
          <w:lang w:val="en-IN"/>
        </w:rPr>
      </w:pPr>
      <w:r w:rsidRPr="00204C29">
        <w:rPr>
          <w:lang w:val="en-IN"/>
        </w:rPr>
        <w:t>Placement website category</w:t>
      </w:r>
    </w:p>
    <w:p w14:paraId="57A6FAEA" w14:textId="77777777" w:rsidR="00711569" w:rsidRPr="00204C29" w:rsidRDefault="00711569" w:rsidP="004E17F7">
      <w:pPr>
        <w:numPr>
          <w:ilvl w:val="0"/>
          <w:numId w:val="124"/>
        </w:numPr>
        <w:spacing w:after="0"/>
        <w:rPr>
          <w:lang w:val="en-IN"/>
        </w:rPr>
      </w:pPr>
      <w:r w:rsidRPr="00204C29">
        <w:rPr>
          <w:lang w:val="en-IN"/>
        </w:rPr>
        <w:t>Traffic metrics</w:t>
      </w:r>
    </w:p>
    <w:p w14:paraId="7C6F4DF4" w14:textId="77777777" w:rsidR="00711569" w:rsidRPr="00204C29" w:rsidRDefault="00711569" w:rsidP="004E17F7">
      <w:pPr>
        <w:spacing w:after="0"/>
      </w:pPr>
    </w:p>
    <w:p w14:paraId="1A3E36AC" w14:textId="77777777" w:rsidR="00341D21" w:rsidRPr="00204C29" w:rsidRDefault="00724D9D" w:rsidP="004E17F7">
      <w:pPr>
        <w:spacing w:after="0"/>
        <w:rPr>
          <w:lang w:val="en-IN"/>
        </w:rPr>
      </w:pPr>
      <w:r w:rsidRPr="00204C29">
        <w:rPr>
          <w:highlight w:val="yellow"/>
        </w:rPr>
        <w:t>ASO Packages</w:t>
      </w:r>
      <w:r w:rsidRPr="00204C29">
        <w:br/>
        <w:t xml:space="preserve">Apparatus Solutions also lists ASO (App Store Optimization) under their Packages. This indicates they offer optimization services for mobile applications — improving app listing metadata (title, keywords, description), optimizing for search &amp; visibility in app stores, and other tactics to raise organic visibility and downloads for apps. </w:t>
      </w:r>
      <w:r w:rsidR="00341D21" w:rsidRPr="00204C29">
        <w:rPr>
          <w:lang w:val="en-IN"/>
        </w:rPr>
        <w:t xml:space="preserve">Apparatus Solutions provides structured </w:t>
      </w:r>
      <w:r w:rsidR="00341D21" w:rsidRPr="00204C29">
        <w:rPr>
          <w:b/>
          <w:bCs/>
          <w:lang w:val="en-IN"/>
        </w:rPr>
        <w:t>App Store Optimization (ASO)</w:t>
      </w:r>
      <w:r w:rsidR="00341D21" w:rsidRPr="00204C29">
        <w:rPr>
          <w:lang w:val="en-IN"/>
        </w:rPr>
        <w:t xml:space="preserve"> plans designed to improve an app’s visibility, ranking, and organic downloads on Google Play Store and Apple App Store. These packages focus on keyword optimization, metadata enhancement, content planning, user engagement, and off-page promotion.</w:t>
      </w:r>
    </w:p>
    <w:p w14:paraId="5FC414E3" w14:textId="77777777" w:rsidR="00341D21" w:rsidRPr="00204C29" w:rsidRDefault="00341D21" w:rsidP="004E17F7">
      <w:pPr>
        <w:spacing w:after="0"/>
        <w:rPr>
          <w:lang w:val="en-IN"/>
        </w:rPr>
      </w:pPr>
      <w:r w:rsidRPr="00204C29">
        <w:rPr>
          <w:lang w:val="en-IN"/>
        </w:rPr>
        <w:t>The available ASO packages are:</w:t>
      </w:r>
    </w:p>
    <w:p w14:paraId="00623AD9" w14:textId="77777777" w:rsidR="00341D21" w:rsidRPr="00204C29" w:rsidRDefault="00341D21" w:rsidP="004E17F7">
      <w:pPr>
        <w:numPr>
          <w:ilvl w:val="0"/>
          <w:numId w:val="125"/>
        </w:numPr>
        <w:spacing w:after="0"/>
        <w:rPr>
          <w:lang w:val="en-IN"/>
        </w:rPr>
      </w:pPr>
      <w:r w:rsidRPr="00204C29">
        <w:rPr>
          <w:b/>
          <w:bCs/>
          <w:lang w:val="en-IN"/>
        </w:rPr>
        <w:t>Startup</w:t>
      </w:r>
    </w:p>
    <w:p w14:paraId="537841B1" w14:textId="77777777" w:rsidR="00341D21" w:rsidRPr="00204C29" w:rsidRDefault="00341D21" w:rsidP="004E17F7">
      <w:pPr>
        <w:numPr>
          <w:ilvl w:val="0"/>
          <w:numId w:val="125"/>
        </w:numPr>
        <w:spacing w:after="0"/>
        <w:rPr>
          <w:lang w:val="en-IN"/>
        </w:rPr>
      </w:pPr>
      <w:r w:rsidRPr="00204C29">
        <w:rPr>
          <w:b/>
          <w:bCs/>
          <w:lang w:val="en-IN"/>
        </w:rPr>
        <w:t>Medium</w:t>
      </w:r>
    </w:p>
    <w:p w14:paraId="477CF93F" w14:textId="77777777" w:rsidR="00341D21" w:rsidRPr="00204C29" w:rsidRDefault="00341D21" w:rsidP="004E17F7">
      <w:pPr>
        <w:numPr>
          <w:ilvl w:val="0"/>
          <w:numId w:val="125"/>
        </w:numPr>
        <w:spacing w:after="0"/>
        <w:rPr>
          <w:lang w:val="en-IN"/>
        </w:rPr>
      </w:pPr>
      <w:r w:rsidRPr="00204C29">
        <w:rPr>
          <w:b/>
          <w:bCs/>
          <w:lang w:val="en-IN"/>
        </w:rPr>
        <w:t>Growth</w:t>
      </w:r>
    </w:p>
    <w:p w14:paraId="2072B4DD" w14:textId="77777777" w:rsidR="00341D21" w:rsidRPr="00204C29" w:rsidRDefault="00724D9D" w:rsidP="004E17F7">
      <w:pPr>
        <w:spacing w:after="0"/>
        <w:rPr>
          <w:lang w:val="en-IN"/>
        </w:rPr>
      </w:pPr>
      <w:r w:rsidRPr="00204C29">
        <w:rPr>
          <w:lang w:val="en-IN"/>
        </w:rPr>
        <w:pict w14:anchorId="6E154E56">
          <v:rect id="_x0000_i1106" style="width:0;height:1.5pt" o:hrstd="t" o:hr="t" fillcolor="#a0a0a0" stroked="f"/>
        </w:pict>
      </w:r>
    </w:p>
    <w:p w14:paraId="6B9146FE" w14:textId="77777777" w:rsidR="00341D21" w:rsidRPr="00204C29" w:rsidRDefault="00341D21" w:rsidP="004E17F7">
      <w:pPr>
        <w:spacing w:after="0"/>
        <w:rPr>
          <w:b/>
          <w:bCs/>
          <w:lang w:val="en-IN"/>
        </w:rPr>
      </w:pPr>
      <w:r w:rsidRPr="00204C29">
        <w:rPr>
          <w:rFonts w:ascii="Segoe UI Emoji" w:hAnsi="Segoe UI Emoji" w:cs="Segoe UI Emoji"/>
          <w:b/>
          <w:bCs/>
          <w:lang w:val="en-IN"/>
        </w:rPr>
        <w:t>⭐</w:t>
      </w:r>
      <w:r w:rsidRPr="00204C29">
        <w:rPr>
          <w:b/>
          <w:bCs/>
          <w:lang w:val="en-IN"/>
        </w:rPr>
        <w:t xml:space="preserve"> 1. Keyword Capacity, Pricing &amp; Platform Coverage</w:t>
      </w:r>
    </w:p>
    <w:p w14:paraId="3F5D6DC4" w14:textId="77777777" w:rsidR="00341D21" w:rsidRPr="00204C29" w:rsidRDefault="00341D21" w:rsidP="004E17F7">
      <w:pPr>
        <w:spacing w:after="0"/>
        <w:rPr>
          <w:b/>
          <w:bCs/>
          <w:lang w:val="en-IN"/>
        </w:rPr>
      </w:pPr>
      <w:r w:rsidRPr="00204C29">
        <w:rPr>
          <w:b/>
          <w:bCs/>
          <w:lang w:val="en-IN"/>
        </w:rPr>
        <w:t>Startup Package</w:t>
      </w:r>
    </w:p>
    <w:p w14:paraId="7E48DCD4" w14:textId="77777777" w:rsidR="00341D21" w:rsidRPr="00204C29" w:rsidRDefault="00341D21" w:rsidP="004E17F7">
      <w:pPr>
        <w:numPr>
          <w:ilvl w:val="0"/>
          <w:numId w:val="126"/>
        </w:numPr>
        <w:spacing w:after="0"/>
        <w:rPr>
          <w:lang w:val="en-IN"/>
        </w:rPr>
      </w:pPr>
      <w:r w:rsidRPr="00204C29">
        <w:rPr>
          <w:b/>
          <w:bCs/>
          <w:lang w:val="en-IN"/>
        </w:rPr>
        <w:t>Keywords:</w:t>
      </w:r>
      <w:r w:rsidRPr="00204C29">
        <w:rPr>
          <w:lang w:val="en-IN"/>
        </w:rPr>
        <w:t xml:space="preserve"> 10</w:t>
      </w:r>
    </w:p>
    <w:p w14:paraId="4C4CAF0B" w14:textId="77777777" w:rsidR="00341D21" w:rsidRPr="00204C29" w:rsidRDefault="00341D21" w:rsidP="004E17F7">
      <w:pPr>
        <w:numPr>
          <w:ilvl w:val="0"/>
          <w:numId w:val="126"/>
        </w:numPr>
        <w:spacing w:after="0"/>
        <w:rPr>
          <w:lang w:val="en-IN"/>
        </w:rPr>
      </w:pPr>
      <w:r w:rsidRPr="00204C29">
        <w:rPr>
          <w:b/>
          <w:bCs/>
          <w:lang w:val="en-IN"/>
        </w:rPr>
        <w:t>Monthly Price:</w:t>
      </w:r>
      <w:r w:rsidRPr="00204C29">
        <w:rPr>
          <w:lang w:val="en-IN"/>
        </w:rPr>
        <w:t xml:space="preserve"> $450</w:t>
      </w:r>
    </w:p>
    <w:p w14:paraId="34E426EB" w14:textId="77777777" w:rsidR="00341D21" w:rsidRPr="00204C29" w:rsidRDefault="00341D21" w:rsidP="004E17F7">
      <w:pPr>
        <w:numPr>
          <w:ilvl w:val="0"/>
          <w:numId w:val="126"/>
        </w:numPr>
        <w:spacing w:after="0"/>
        <w:rPr>
          <w:lang w:val="en-IN"/>
        </w:rPr>
      </w:pPr>
      <w:r w:rsidRPr="00204C29">
        <w:rPr>
          <w:b/>
          <w:bCs/>
          <w:lang w:val="en-IN"/>
        </w:rPr>
        <w:t>6-Month Price:</w:t>
      </w:r>
      <w:r w:rsidRPr="00204C29">
        <w:rPr>
          <w:lang w:val="en-IN"/>
        </w:rPr>
        <w:t xml:space="preserve"> $405/month</w:t>
      </w:r>
    </w:p>
    <w:p w14:paraId="2FB5CAC2" w14:textId="77777777" w:rsidR="00341D21" w:rsidRPr="00204C29" w:rsidRDefault="00341D21" w:rsidP="004E17F7">
      <w:pPr>
        <w:numPr>
          <w:ilvl w:val="0"/>
          <w:numId w:val="126"/>
        </w:numPr>
        <w:spacing w:after="0"/>
        <w:rPr>
          <w:lang w:val="en-IN"/>
        </w:rPr>
      </w:pPr>
      <w:r w:rsidRPr="00204C29">
        <w:rPr>
          <w:b/>
          <w:bCs/>
          <w:lang w:val="en-IN"/>
        </w:rPr>
        <w:t>Platforms Covered:</w:t>
      </w:r>
      <w:r w:rsidRPr="00204C29">
        <w:rPr>
          <w:lang w:val="en-IN"/>
        </w:rPr>
        <w:t xml:space="preserve"> 1 (Android OR iOS)</w:t>
      </w:r>
    </w:p>
    <w:p w14:paraId="6C302F98" w14:textId="77777777" w:rsidR="00341D21" w:rsidRPr="00204C29" w:rsidRDefault="00341D21" w:rsidP="004E17F7">
      <w:pPr>
        <w:numPr>
          <w:ilvl w:val="0"/>
          <w:numId w:val="126"/>
        </w:numPr>
        <w:spacing w:after="0"/>
        <w:rPr>
          <w:lang w:val="en-IN"/>
        </w:rPr>
      </w:pPr>
      <w:r w:rsidRPr="00204C29">
        <w:rPr>
          <w:b/>
          <w:bCs/>
          <w:lang w:val="en-IN"/>
        </w:rPr>
        <w:t>Plan Duration:</w:t>
      </w:r>
      <w:r w:rsidRPr="00204C29">
        <w:rPr>
          <w:lang w:val="en-IN"/>
        </w:rPr>
        <w:t xml:space="preserve"> 6 months</w:t>
      </w:r>
      <w:r w:rsidRPr="00204C29">
        <w:rPr>
          <w:lang w:val="en-IN"/>
        </w:rPr>
        <w:br/>
        <w:t>Suitable for new mobile apps or early-stage apps needing basic ASO setup and optimization.</w:t>
      </w:r>
    </w:p>
    <w:p w14:paraId="0F9EC020" w14:textId="77777777" w:rsidR="00341D21" w:rsidRPr="00204C29" w:rsidRDefault="00724D9D" w:rsidP="004E17F7">
      <w:pPr>
        <w:spacing w:after="0"/>
        <w:rPr>
          <w:lang w:val="en-IN"/>
        </w:rPr>
      </w:pPr>
      <w:r w:rsidRPr="00204C29">
        <w:rPr>
          <w:lang w:val="en-IN"/>
        </w:rPr>
        <w:pict w14:anchorId="426B30D4">
          <v:rect id="_x0000_i1107" style="width:0;height:1.5pt" o:hrstd="t" o:hr="t" fillcolor="#a0a0a0" stroked="f"/>
        </w:pict>
      </w:r>
    </w:p>
    <w:p w14:paraId="583D404C" w14:textId="77777777" w:rsidR="00341D21" w:rsidRPr="00204C29" w:rsidRDefault="00341D21" w:rsidP="004E17F7">
      <w:pPr>
        <w:spacing w:after="0"/>
        <w:rPr>
          <w:b/>
          <w:bCs/>
          <w:lang w:val="en-IN"/>
        </w:rPr>
      </w:pPr>
      <w:r w:rsidRPr="00204C29">
        <w:rPr>
          <w:b/>
          <w:bCs/>
          <w:lang w:val="en-IN"/>
        </w:rPr>
        <w:t>Medium Package</w:t>
      </w:r>
    </w:p>
    <w:p w14:paraId="40D8980C" w14:textId="77777777" w:rsidR="00341D21" w:rsidRPr="00204C29" w:rsidRDefault="00341D21" w:rsidP="004E17F7">
      <w:pPr>
        <w:numPr>
          <w:ilvl w:val="0"/>
          <w:numId w:val="127"/>
        </w:numPr>
        <w:spacing w:after="0"/>
        <w:rPr>
          <w:lang w:val="en-IN"/>
        </w:rPr>
      </w:pPr>
      <w:r w:rsidRPr="00204C29">
        <w:rPr>
          <w:b/>
          <w:bCs/>
          <w:lang w:val="en-IN"/>
        </w:rPr>
        <w:t>Keywords:</w:t>
      </w:r>
      <w:r w:rsidRPr="00204C29">
        <w:rPr>
          <w:lang w:val="en-IN"/>
        </w:rPr>
        <w:t xml:space="preserve"> 20</w:t>
      </w:r>
    </w:p>
    <w:p w14:paraId="504DE88A" w14:textId="77777777" w:rsidR="00341D21" w:rsidRPr="00204C29" w:rsidRDefault="00341D21" w:rsidP="004E17F7">
      <w:pPr>
        <w:numPr>
          <w:ilvl w:val="0"/>
          <w:numId w:val="127"/>
        </w:numPr>
        <w:spacing w:after="0"/>
        <w:rPr>
          <w:lang w:val="en-IN"/>
        </w:rPr>
      </w:pPr>
      <w:r w:rsidRPr="00204C29">
        <w:rPr>
          <w:b/>
          <w:bCs/>
          <w:lang w:val="en-IN"/>
        </w:rPr>
        <w:t>Monthly Price:</w:t>
      </w:r>
      <w:r w:rsidRPr="00204C29">
        <w:rPr>
          <w:lang w:val="en-IN"/>
        </w:rPr>
        <w:t xml:space="preserve"> $950</w:t>
      </w:r>
    </w:p>
    <w:p w14:paraId="57DECA5A" w14:textId="77777777" w:rsidR="00341D21" w:rsidRPr="00204C29" w:rsidRDefault="00341D21" w:rsidP="004E17F7">
      <w:pPr>
        <w:numPr>
          <w:ilvl w:val="0"/>
          <w:numId w:val="127"/>
        </w:numPr>
        <w:spacing w:after="0"/>
        <w:rPr>
          <w:lang w:val="en-IN"/>
        </w:rPr>
      </w:pPr>
      <w:r w:rsidRPr="00204C29">
        <w:rPr>
          <w:b/>
          <w:bCs/>
          <w:lang w:val="en-IN"/>
        </w:rPr>
        <w:t>6-Month Price:</w:t>
      </w:r>
      <w:r w:rsidRPr="00204C29">
        <w:rPr>
          <w:lang w:val="en-IN"/>
        </w:rPr>
        <w:t xml:space="preserve"> $855/month</w:t>
      </w:r>
    </w:p>
    <w:p w14:paraId="1905BED5" w14:textId="77777777" w:rsidR="00341D21" w:rsidRPr="00204C29" w:rsidRDefault="00341D21" w:rsidP="004E17F7">
      <w:pPr>
        <w:numPr>
          <w:ilvl w:val="0"/>
          <w:numId w:val="127"/>
        </w:numPr>
        <w:spacing w:after="0"/>
        <w:rPr>
          <w:lang w:val="en-IN"/>
        </w:rPr>
      </w:pPr>
      <w:r w:rsidRPr="00204C29">
        <w:rPr>
          <w:b/>
          <w:bCs/>
          <w:lang w:val="en-IN"/>
        </w:rPr>
        <w:t>Platforms Covered:</w:t>
      </w:r>
      <w:r w:rsidRPr="00204C29">
        <w:rPr>
          <w:lang w:val="en-IN"/>
        </w:rPr>
        <w:t xml:space="preserve"> 2 (Android + iOS)</w:t>
      </w:r>
    </w:p>
    <w:p w14:paraId="0C76A695" w14:textId="77777777" w:rsidR="00341D21" w:rsidRPr="00204C29" w:rsidRDefault="00341D21" w:rsidP="004E17F7">
      <w:pPr>
        <w:numPr>
          <w:ilvl w:val="0"/>
          <w:numId w:val="127"/>
        </w:numPr>
        <w:spacing w:after="0"/>
        <w:rPr>
          <w:lang w:val="en-IN"/>
        </w:rPr>
      </w:pPr>
      <w:r w:rsidRPr="00204C29">
        <w:rPr>
          <w:b/>
          <w:bCs/>
          <w:lang w:val="en-IN"/>
        </w:rPr>
        <w:t>Plan Duration:</w:t>
      </w:r>
      <w:r w:rsidRPr="00204C29">
        <w:rPr>
          <w:lang w:val="en-IN"/>
        </w:rPr>
        <w:t xml:space="preserve"> 6 months</w:t>
      </w:r>
      <w:r w:rsidRPr="00204C29">
        <w:rPr>
          <w:lang w:val="en-IN"/>
        </w:rPr>
        <w:br/>
        <w:t>Ideal for apps looking for multi-platform growth and competitive keyword ranking.</w:t>
      </w:r>
    </w:p>
    <w:p w14:paraId="3EE15442" w14:textId="77777777" w:rsidR="00341D21" w:rsidRPr="00204C29" w:rsidRDefault="00724D9D" w:rsidP="004E17F7">
      <w:pPr>
        <w:spacing w:after="0"/>
        <w:rPr>
          <w:lang w:val="en-IN"/>
        </w:rPr>
      </w:pPr>
      <w:r w:rsidRPr="00204C29">
        <w:rPr>
          <w:lang w:val="en-IN"/>
        </w:rPr>
        <w:pict w14:anchorId="253D0AF6">
          <v:rect id="_x0000_i1108" style="width:0;height:1.5pt" o:hrstd="t" o:hr="t" fillcolor="#a0a0a0" stroked="f"/>
        </w:pict>
      </w:r>
    </w:p>
    <w:p w14:paraId="656A2F4E" w14:textId="77777777" w:rsidR="00341D21" w:rsidRPr="00204C29" w:rsidRDefault="00341D21" w:rsidP="004E17F7">
      <w:pPr>
        <w:spacing w:after="0"/>
        <w:rPr>
          <w:b/>
          <w:bCs/>
          <w:lang w:val="en-IN"/>
        </w:rPr>
      </w:pPr>
      <w:r w:rsidRPr="00204C29">
        <w:rPr>
          <w:b/>
          <w:bCs/>
          <w:lang w:val="en-IN"/>
        </w:rPr>
        <w:t>Growth Package</w:t>
      </w:r>
    </w:p>
    <w:p w14:paraId="35A5C08B" w14:textId="77777777" w:rsidR="00341D21" w:rsidRPr="00204C29" w:rsidRDefault="00341D21" w:rsidP="004E17F7">
      <w:pPr>
        <w:numPr>
          <w:ilvl w:val="0"/>
          <w:numId w:val="128"/>
        </w:numPr>
        <w:spacing w:after="0"/>
        <w:rPr>
          <w:lang w:val="en-IN"/>
        </w:rPr>
      </w:pPr>
      <w:r w:rsidRPr="00204C29">
        <w:rPr>
          <w:b/>
          <w:bCs/>
          <w:lang w:val="en-IN"/>
        </w:rPr>
        <w:t>Keywords:</w:t>
      </w:r>
      <w:r w:rsidRPr="00204C29">
        <w:rPr>
          <w:lang w:val="en-IN"/>
        </w:rPr>
        <w:t xml:space="preserve"> 30</w:t>
      </w:r>
    </w:p>
    <w:p w14:paraId="32D85BFB" w14:textId="77777777" w:rsidR="00341D21" w:rsidRPr="00204C29" w:rsidRDefault="00341D21" w:rsidP="004E17F7">
      <w:pPr>
        <w:numPr>
          <w:ilvl w:val="0"/>
          <w:numId w:val="128"/>
        </w:numPr>
        <w:spacing w:after="0"/>
        <w:rPr>
          <w:lang w:val="en-IN"/>
        </w:rPr>
      </w:pPr>
      <w:r w:rsidRPr="00204C29">
        <w:rPr>
          <w:b/>
          <w:bCs/>
          <w:lang w:val="en-IN"/>
        </w:rPr>
        <w:t>Monthly Price:</w:t>
      </w:r>
      <w:r w:rsidRPr="00204C29">
        <w:rPr>
          <w:lang w:val="en-IN"/>
        </w:rPr>
        <w:t xml:space="preserve"> $1500</w:t>
      </w:r>
    </w:p>
    <w:p w14:paraId="314D6A9A" w14:textId="77777777" w:rsidR="00341D21" w:rsidRPr="00204C29" w:rsidRDefault="00341D21" w:rsidP="004E17F7">
      <w:pPr>
        <w:numPr>
          <w:ilvl w:val="0"/>
          <w:numId w:val="128"/>
        </w:numPr>
        <w:spacing w:after="0"/>
        <w:rPr>
          <w:lang w:val="en-IN"/>
        </w:rPr>
      </w:pPr>
      <w:r w:rsidRPr="00204C29">
        <w:rPr>
          <w:b/>
          <w:bCs/>
          <w:lang w:val="en-IN"/>
        </w:rPr>
        <w:t>6-Month Price:</w:t>
      </w:r>
      <w:r w:rsidRPr="00204C29">
        <w:rPr>
          <w:lang w:val="en-IN"/>
        </w:rPr>
        <w:t xml:space="preserve"> $1350/month</w:t>
      </w:r>
    </w:p>
    <w:p w14:paraId="01FF5530" w14:textId="77777777" w:rsidR="00341D21" w:rsidRPr="00204C29" w:rsidRDefault="00341D21" w:rsidP="004E17F7">
      <w:pPr>
        <w:numPr>
          <w:ilvl w:val="0"/>
          <w:numId w:val="128"/>
        </w:numPr>
        <w:spacing w:after="0"/>
        <w:rPr>
          <w:lang w:val="en-IN"/>
        </w:rPr>
      </w:pPr>
      <w:r w:rsidRPr="00204C29">
        <w:rPr>
          <w:b/>
          <w:bCs/>
          <w:lang w:val="en-IN"/>
        </w:rPr>
        <w:t>Platforms Covered:</w:t>
      </w:r>
      <w:r w:rsidRPr="00204C29">
        <w:rPr>
          <w:lang w:val="en-IN"/>
        </w:rPr>
        <w:t xml:space="preserve"> 2 (Android + iOS)</w:t>
      </w:r>
    </w:p>
    <w:p w14:paraId="3B73D19A" w14:textId="77777777" w:rsidR="00341D21" w:rsidRPr="00204C29" w:rsidRDefault="00341D21" w:rsidP="004E17F7">
      <w:pPr>
        <w:numPr>
          <w:ilvl w:val="0"/>
          <w:numId w:val="128"/>
        </w:numPr>
        <w:spacing w:after="0"/>
        <w:rPr>
          <w:lang w:val="en-IN"/>
        </w:rPr>
      </w:pPr>
      <w:r w:rsidRPr="00204C29">
        <w:rPr>
          <w:b/>
          <w:bCs/>
          <w:lang w:val="en-IN"/>
        </w:rPr>
        <w:t>Plan Duration:</w:t>
      </w:r>
      <w:r w:rsidRPr="00204C29">
        <w:rPr>
          <w:lang w:val="en-IN"/>
        </w:rPr>
        <w:t xml:space="preserve"> 6 months</w:t>
      </w:r>
      <w:r w:rsidRPr="00204C29">
        <w:rPr>
          <w:lang w:val="en-IN"/>
        </w:rPr>
        <w:br/>
        <w:t>Designed for established apps aiming for aggressive optimization, ranking improvements, and higher organic installs.</w:t>
      </w:r>
    </w:p>
    <w:p w14:paraId="653CDF81" w14:textId="77777777" w:rsidR="00341D21" w:rsidRPr="00204C29" w:rsidRDefault="00724D9D" w:rsidP="004E17F7">
      <w:pPr>
        <w:spacing w:after="0"/>
        <w:rPr>
          <w:lang w:val="en-IN"/>
        </w:rPr>
      </w:pPr>
      <w:r w:rsidRPr="00204C29">
        <w:rPr>
          <w:lang w:val="en-IN"/>
        </w:rPr>
        <w:pict w14:anchorId="31DA3FF5">
          <v:rect id="_x0000_i1109" style="width:0;height:1.5pt" o:hrstd="t" o:hr="t" fillcolor="#a0a0a0" stroked="f"/>
        </w:pict>
      </w:r>
    </w:p>
    <w:p w14:paraId="6B57518B" w14:textId="77777777" w:rsidR="00341D21" w:rsidRPr="00204C29" w:rsidRDefault="00341D21" w:rsidP="004E17F7">
      <w:pPr>
        <w:spacing w:after="0"/>
        <w:rPr>
          <w:b/>
          <w:bCs/>
          <w:lang w:val="en-IN"/>
        </w:rPr>
      </w:pPr>
      <w:r w:rsidRPr="00204C29">
        <w:rPr>
          <w:rFonts w:ascii="Segoe UI Emoji" w:hAnsi="Segoe UI Emoji" w:cs="Segoe UI Emoji"/>
          <w:b/>
          <w:bCs/>
          <w:lang w:val="en-IN"/>
        </w:rPr>
        <w:t>⭐</w:t>
      </w:r>
      <w:r w:rsidRPr="00204C29">
        <w:rPr>
          <w:b/>
          <w:bCs/>
          <w:lang w:val="en-IN"/>
        </w:rPr>
        <w:t xml:space="preserve"> 2. Detailed Service-Level Explanations (All Features)</w:t>
      </w:r>
    </w:p>
    <w:p w14:paraId="0FE0411A" w14:textId="77777777" w:rsidR="00341D21" w:rsidRPr="00204C29" w:rsidRDefault="00341D21" w:rsidP="004E17F7">
      <w:pPr>
        <w:spacing w:after="0"/>
        <w:rPr>
          <w:b/>
          <w:bCs/>
          <w:lang w:val="en-IN"/>
        </w:rPr>
      </w:pPr>
      <w:r w:rsidRPr="00204C29">
        <w:rPr>
          <w:b/>
          <w:bCs/>
          <w:lang w:val="en-IN"/>
        </w:rPr>
        <w:lastRenderedPageBreak/>
        <w:t>1. Campaign Setup / Ad Optimization</w:t>
      </w:r>
    </w:p>
    <w:p w14:paraId="292E42CF" w14:textId="77777777" w:rsidR="00341D21" w:rsidRPr="00204C29" w:rsidRDefault="00341D21" w:rsidP="004E17F7">
      <w:pPr>
        <w:spacing w:after="0"/>
        <w:rPr>
          <w:lang w:val="en-IN"/>
        </w:rPr>
      </w:pPr>
      <w:r w:rsidRPr="00204C29">
        <w:rPr>
          <w:lang w:val="en-IN"/>
        </w:rPr>
        <w:t>This includes setting up promotional campaigns to boost initial visibility:</w:t>
      </w:r>
    </w:p>
    <w:p w14:paraId="6EC5DA29" w14:textId="77777777" w:rsidR="00341D21" w:rsidRPr="00204C29" w:rsidRDefault="00341D21" w:rsidP="004E17F7">
      <w:pPr>
        <w:numPr>
          <w:ilvl w:val="0"/>
          <w:numId w:val="129"/>
        </w:numPr>
        <w:spacing w:after="0"/>
        <w:rPr>
          <w:lang w:val="en-IN"/>
        </w:rPr>
      </w:pPr>
      <w:r w:rsidRPr="00204C29">
        <w:rPr>
          <w:lang w:val="en-IN"/>
        </w:rPr>
        <w:t>App install ads setup</w:t>
      </w:r>
    </w:p>
    <w:p w14:paraId="374F445E" w14:textId="77777777" w:rsidR="00341D21" w:rsidRPr="00204C29" w:rsidRDefault="00341D21" w:rsidP="004E17F7">
      <w:pPr>
        <w:numPr>
          <w:ilvl w:val="0"/>
          <w:numId w:val="129"/>
        </w:numPr>
        <w:spacing w:after="0"/>
        <w:rPr>
          <w:lang w:val="en-IN"/>
        </w:rPr>
      </w:pPr>
      <w:r w:rsidRPr="00204C29">
        <w:rPr>
          <w:lang w:val="en-IN"/>
        </w:rPr>
        <w:t>Targeted user acquisition campaigns</w:t>
      </w:r>
    </w:p>
    <w:p w14:paraId="76FE8C28" w14:textId="77777777" w:rsidR="00341D21" w:rsidRPr="00204C29" w:rsidRDefault="00341D21" w:rsidP="004E17F7">
      <w:pPr>
        <w:numPr>
          <w:ilvl w:val="0"/>
          <w:numId w:val="129"/>
        </w:numPr>
        <w:spacing w:after="0"/>
        <w:rPr>
          <w:lang w:val="en-IN"/>
        </w:rPr>
      </w:pPr>
      <w:r w:rsidRPr="00204C29">
        <w:rPr>
          <w:lang w:val="en-IN"/>
        </w:rPr>
        <w:t>Keyword-based targeting</w:t>
      </w:r>
    </w:p>
    <w:p w14:paraId="1E53DBB6" w14:textId="77777777" w:rsidR="00341D21" w:rsidRPr="00204C29" w:rsidRDefault="00341D21" w:rsidP="004E17F7">
      <w:pPr>
        <w:numPr>
          <w:ilvl w:val="0"/>
          <w:numId w:val="129"/>
        </w:numPr>
        <w:spacing w:after="0"/>
        <w:rPr>
          <w:lang w:val="en-IN"/>
        </w:rPr>
      </w:pPr>
      <w:r w:rsidRPr="00204C29">
        <w:rPr>
          <w:lang w:val="en-IN"/>
        </w:rPr>
        <w:t>Market analysis</w:t>
      </w:r>
    </w:p>
    <w:p w14:paraId="12208E4A" w14:textId="77777777" w:rsidR="00341D21" w:rsidRPr="00204C29" w:rsidRDefault="00341D21" w:rsidP="004E17F7">
      <w:pPr>
        <w:numPr>
          <w:ilvl w:val="0"/>
          <w:numId w:val="129"/>
        </w:numPr>
        <w:spacing w:after="0"/>
        <w:rPr>
          <w:lang w:val="en-IN"/>
        </w:rPr>
      </w:pPr>
      <w:r w:rsidRPr="00204C29">
        <w:rPr>
          <w:lang w:val="en-IN"/>
        </w:rPr>
        <w:t>Competitor ad positioning</w:t>
      </w:r>
      <w:r w:rsidRPr="00204C29">
        <w:rPr>
          <w:lang w:val="en-IN"/>
        </w:rPr>
        <w:br/>
      </w:r>
      <w:r w:rsidRPr="00204C29">
        <w:rPr>
          <w:b/>
          <w:bCs/>
          <w:lang w:val="en-IN"/>
        </w:rPr>
        <w:t>Levels:</w:t>
      </w:r>
      <w:r w:rsidRPr="00204C29">
        <w:rPr>
          <w:lang w:val="en-IN"/>
        </w:rPr>
        <w:br/>
        <w:t>Startup → Basic</w:t>
      </w:r>
      <w:r w:rsidRPr="00204C29">
        <w:rPr>
          <w:lang w:val="en-IN"/>
        </w:rPr>
        <w:br/>
        <w:t>Medium → Executive</w:t>
      </w:r>
      <w:r w:rsidRPr="00204C29">
        <w:rPr>
          <w:lang w:val="en-IN"/>
        </w:rPr>
        <w:br/>
        <w:t>Growth → Professional</w:t>
      </w:r>
    </w:p>
    <w:p w14:paraId="05FF7711" w14:textId="77777777" w:rsidR="00341D21" w:rsidRPr="00204C29" w:rsidRDefault="00724D9D" w:rsidP="004E17F7">
      <w:pPr>
        <w:spacing w:after="0"/>
        <w:rPr>
          <w:lang w:val="en-IN"/>
        </w:rPr>
      </w:pPr>
      <w:r w:rsidRPr="00204C29">
        <w:rPr>
          <w:lang w:val="en-IN"/>
        </w:rPr>
        <w:pict w14:anchorId="1CD46383">
          <v:rect id="_x0000_i1110" style="width:0;height:1.5pt" o:hrstd="t" o:hr="t" fillcolor="#a0a0a0" stroked="f"/>
        </w:pict>
      </w:r>
    </w:p>
    <w:p w14:paraId="348773E9" w14:textId="77777777" w:rsidR="00341D21" w:rsidRPr="00204C29" w:rsidRDefault="00341D21" w:rsidP="004E17F7">
      <w:pPr>
        <w:spacing w:after="0"/>
        <w:rPr>
          <w:b/>
          <w:bCs/>
          <w:lang w:val="en-IN"/>
        </w:rPr>
      </w:pPr>
      <w:r w:rsidRPr="00204C29">
        <w:rPr>
          <w:b/>
          <w:bCs/>
          <w:lang w:val="en-IN"/>
        </w:rPr>
        <w:t>2. App Onpage / Onsite Optimization</w:t>
      </w:r>
    </w:p>
    <w:p w14:paraId="4B7675FB" w14:textId="77777777" w:rsidR="00341D21" w:rsidRPr="00204C29" w:rsidRDefault="00341D21" w:rsidP="004E17F7">
      <w:pPr>
        <w:spacing w:after="0"/>
        <w:rPr>
          <w:lang w:val="en-IN"/>
        </w:rPr>
      </w:pPr>
      <w:r w:rsidRPr="00204C29">
        <w:rPr>
          <w:lang w:val="en-IN"/>
        </w:rPr>
        <w:t>This involves optimizing the components inside the app store listing:</w:t>
      </w:r>
    </w:p>
    <w:p w14:paraId="1A98EAD6" w14:textId="77777777" w:rsidR="00341D21" w:rsidRPr="00204C29" w:rsidRDefault="00341D21" w:rsidP="004E17F7">
      <w:pPr>
        <w:numPr>
          <w:ilvl w:val="0"/>
          <w:numId w:val="130"/>
        </w:numPr>
        <w:spacing w:after="0"/>
        <w:rPr>
          <w:lang w:val="en-IN"/>
        </w:rPr>
      </w:pPr>
      <w:r w:rsidRPr="00204C29">
        <w:rPr>
          <w:lang w:val="en-IN"/>
        </w:rPr>
        <w:t>App title optimization</w:t>
      </w:r>
    </w:p>
    <w:p w14:paraId="7775E69C" w14:textId="77777777" w:rsidR="00341D21" w:rsidRPr="00204C29" w:rsidRDefault="00341D21" w:rsidP="004E17F7">
      <w:pPr>
        <w:numPr>
          <w:ilvl w:val="0"/>
          <w:numId w:val="130"/>
        </w:numPr>
        <w:spacing w:after="0"/>
        <w:rPr>
          <w:lang w:val="en-IN"/>
        </w:rPr>
      </w:pPr>
      <w:r w:rsidRPr="00204C29">
        <w:rPr>
          <w:lang w:val="en-IN"/>
        </w:rPr>
        <w:t>Short and long description enhancement</w:t>
      </w:r>
    </w:p>
    <w:p w14:paraId="011CEAD5" w14:textId="77777777" w:rsidR="00341D21" w:rsidRPr="00204C29" w:rsidRDefault="00341D21" w:rsidP="004E17F7">
      <w:pPr>
        <w:numPr>
          <w:ilvl w:val="0"/>
          <w:numId w:val="130"/>
        </w:numPr>
        <w:spacing w:after="0"/>
        <w:rPr>
          <w:lang w:val="en-IN"/>
        </w:rPr>
      </w:pPr>
      <w:r w:rsidRPr="00204C29">
        <w:rPr>
          <w:lang w:val="en-IN"/>
        </w:rPr>
        <w:t>Optimizing keywords in metadata</w:t>
      </w:r>
    </w:p>
    <w:p w14:paraId="4D69A01B" w14:textId="77777777" w:rsidR="00341D21" w:rsidRPr="00204C29" w:rsidRDefault="00341D21" w:rsidP="004E17F7">
      <w:pPr>
        <w:numPr>
          <w:ilvl w:val="0"/>
          <w:numId w:val="130"/>
        </w:numPr>
        <w:spacing w:after="0"/>
        <w:rPr>
          <w:lang w:val="en-IN"/>
        </w:rPr>
      </w:pPr>
      <w:r w:rsidRPr="00204C29">
        <w:rPr>
          <w:lang w:val="en-IN"/>
        </w:rPr>
        <w:t>Updating tags &amp; categories</w:t>
      </w:r>
    </w:p>
    <w:p w14:paraId="68300486" w14:textId="77777777" w:rsidR="00341D21" w:rsidRPr="00204C29" w:rsidRDefault="00341D21" w:rsidP="004E17F7">
      <w:pPr>
        <w:numPr>
          <w:ilvl w:val="0"/>
          <w:numId w:val="130"/>
        </w:numPr>
        <w:spacing w:after="0"/>
        <w:rPr>
          <w:lang w:val="en-IN"/>
        </w:rPr>
      </w:pPr>
      <w:r w:rsidRPr="00204C29">
        <w:rPr>
          <w:lang w:val="en-IN"/>
        </w:rPr>
        <w:t>Screenshots positioning and redesign</w:t>
      </w:r>
    </w:p>
    <w:p w14:paraId="152A7062" w14:textId="77777777" w:rsidR="00341D21" w:rsidRPr="00204C29" w:rsidRDefault="00341D21" w:rsidP="004E17F7">
      <w:pPr>
        <w:numPr>
          <w:ilvl w:val="0"/>
          <w:numId w:val="130"/>
        </w:numPr>
        <w:spacing w:after="0"/>
        <w:rPr>
          <w:lang w:val="en-IN"/>
        </w:rPr>
      </w:pPr>
      <w:r w:rsidRPr="00204C29">
        <w:rPr>
          <w:lang w:val="en-IN"/>
        </w:rPr>
        <w:t>App icon optimization recommendations</w:t>
      </w:r>
      <w:r w:rsidRPr="00204C29">
        <w:rPr>
          <w:lang w:val="en-IN"/>
        </w:rPr>
        <w:br/>
      </w:r>
      <w:r w:rsidRPr="00204C29">
        <w:rPr>
          <w:b/>
          <w:bCs/>
          <w:lang w:val="en-IN"/>
        </w:rPr>
        <w:t>Levels:</w:t>
      </w:r>
      <w:r w:rsidRPr="00204C29">
        <w:rPr>
          <w:lang w:val="en-IN"/>
        </w:rPr>
        <w:br/>
        <w:t>Startup → Basic</w:t>
      </w:r>
      <w:r w:rsidRPr="00204C29">
        <w:rPr>
          <w:lang w:val="en-IN"/>
        </w:rPr>
        <w:br/>
        <w:t>Medium → Executive</w:t>
      </w:r>
      <w:r w:rsidRPr="00204C29">
        <w:rPr>
          <w:lang w:val="en-IN"/>
        </w:rPr>
        <w:br/>
        <w:t>Growth → Professional</w:t>
      </w:r>
    </w:p>
    <w:p w14:paraId="18262211" w14:textId="77777777" w:rsidR="00341D21" w:rsidRPr="00204C29" w:rsidRDefault="00724D9D" w:rsidP="004E17F7">
      <w:pPr>
        <w:spacing w:after="0"/>
        <w:rPr>
          <w:lang w:val="en-IN"/>
        </w:rPr>
      </w:pPr>
      <w:r w:rsidRPr="00204C29">
        <w:rPr>
          <w:lang w:val="en-IN"/>
        </w:rPr>
        <w:pict w14:anchorId="1AFA5356">
          <v:rect id="_x0000_i1111" style="width:0;height:1.5pt" o:hrstd="t" o:hr="t" fillcolor="#a0a0a0" stroked="f"/>
        </w:pict>
      </w:r>
    </w:p>
    <w:p w14:paraId="09F59E13" w14:textId="77777777" w:rsidR="00341D21" w:rsidRPr="00204C29" w:rsidRDefault="00341D21" w:rsidP="004E17F7">
      <w:pPr>
        <w:spacing w:after="0"/>
        <w:rPr>
          <w:b/>
          <w:bCs/>
          <w:lang w:val="en-IN"/>
        </w:rPr>
      </w:pPr>
      <w:r w:rsidRPr="00204C29">
        <w:rPr>
          <w:b/>
          <w:bCs/>
          <w:lang w:val="en-IN"/>
        </w:rPr>
        <w:t>3. App Content Creation</w:t>
      </w:r>
    </w:p>
    <w:p w14:paraId="2EBE05B6" w14:textId="77777777" w:rsidR="00341D21" w:rsidRPr="00204C29" w:rsidRDefault="00341D21" w:rsidP="004E17F7">
      <w:pPr>
        <w:spacing w:after="0"/>
        <w:rPr>
          <w:lang w:val="en-IN"/>
        </w:rPr>
      </w:pPr>
      <w:r w:rsidRPr="00204C29">
        <w:rPr>
          <w:lang w:val="en-IN"/>
        </w:rPr>
        <w:t>Content relevant to app ranking and user engagement:</w:t>
      </w:r>
    </w:p>
    <w:p w14:paraId="4AEDE38B" w14:textId="77777777" w:rsidR="00341D21" w:rsidRPr="00204C29" w:rsidRDefault="00341D21" w:rsidP="004E17F7">
      <w:pPr>
        <w:numPr>
          <w:ilvl w:val="0"/>
          <w:numId w:val="131"/>
        </w:numPr>
        <w:spacing w:after="0"/>
        <w:rPr>
          <w:lang w:val="en-IN"/>
        </w:rPr>
      </w:pPr>
      <w:r w:rsidRPr="00204C29">
        <w:rPr>
          <w:lang w:val="en-IN"/>
        </w:rPr>
        <w:t>ASO-friendly descriptions</w:t>
      </w:r>
    </w:p>
    <w:p w14:paraId="233F2FD4" w14:textId="77777777" w:rsidR="00341D21" w:rsidRPr="00204C29" w:rsidRDefault="00341D21" w:rsidP="004E17F7">
      <w:pPr>
        <w:numPr>
          <w:ilvl w:val="0"/>
          <w:numId w:val="131"/>
        </w:numPr>
        <w:spacing w:after="0"/>
        <w:rPr>
          <w:lang w:val="en-IN"/>
        </w:rPr>
      </w:pPr>
      <w:r w:rsidRPr="00204C29">
        <w:rPr>
          <w:lang w:val="en-IN"/>
        </w:rPr>
        <w:t>Promotional copywriting</w:t>
      </w:r>
    </w:p>
    <w:p w14:paraId="4A1A93CF" w14:textId="77777777" w:rsidR="00341D21" w:rsidRPr="00204C29" w:rsidRDefault="00341D21" w:rsidP="004E17F7">
      <w:pPr>
        <w:numPr>
          <w:ilvl w:val="0"/>
          <w:numId w:val="131"/>
        </w:numPr>
        <w:spacing w:after="0"/>
        <w:rPr>
          <w:lang w:val="en-IN"/>
        </w:rPr>
      </w:pPr>
      <w:r w:rsidRPr="00204C29">
        <w:rPr>
          <w:lang w:val="en-IN"/>
        </w:rPr>
        <w:t>Feature updates content</w:t>
      </w:r>
    </w:p>
    <w:p w14:paraId="78A54416" w14:textId="77777777" w:rsidR="00341D21" w:rsidRPr="00204C29" w:rsidRDefault="00341D21" w:rsidP="004E17F7">
      <w:pPr>
        <w:numPr>
          <w:ilvl w:val="0"/>
          <w:numId w:val="131"/>
        </w:numPr>
        <w:spacing w:after="0"/>
        <w:rPr>
          <w:lang w:val="en-IN"/>
        </w:rPr>
      </w:pPr>
      <w:r w:rsidRPr="00204C29">
        <w:rPr>
          <w:lang w:val="en-IN"/>
        </w:rPr>
        <w:t>Short taglines for Play Store / App Store</w:t>
      </w:r>
    </w:p>
    <w:p w14:paraId="773202AA" w14:textId="77777777" w:rsidR="00341D21" w:rsidRPr="00204C29" w:rsidRDefault="00341D21" w:rsidP="004E17F7">
      <w:pPr>
        <w:numPr>
          <w:ilvl w:val="0"/>
          <w:numId w:val="131"/>
        </w:numPr>
        <w:spacing w:after="0"/>
        <w:rPr>
          <w:lang w:val="en-IN"/>
        </w:rPr>
      </w:pPr>
      <w:r w:rsidRPr="00204C29">
        <w:rPr>
          <w:lang w:val="en-IN"/>
        </w:rPr>
        <w:t>Image text content</w:t>
      </w:r>
      <w:r w:rsidRPr="00204C29">
        <w:rPr>
          <w:lang w:val="en-IN"/>
        </w:rPr>
        <w:br/>
      </w:r>
      <w:r w:rsidRPr="00204C29">
        <w:rPr>
          <w:b/>
          <w:bCs/>
          <w:lang w:val="en-IN"/>
        </w:rPr>
        <w:t>Levels:</w:t>
      </w:r>
      <w:r w:rsidRPr="00204C29">
        <w:rPr>
          <w:lang w:val="en-IN"/>
        </w:rPr>
        <w:br/>
        <w:t>Startup → Basic</w:t>
      </w:r>
      <w:r w:rsidRPr="00204C29">
        <w:rPr>
          <w:lang w:val="en-IN"/>
        </w:rPr>
        <w:br/>
        <w:t>Medium → Executive</w:t>
      </w:r>
      <w:r w:rsidRPr="00204C29">
        <w:rPr>
          <w:lang w:val="en-IN"/>
        </w:rPr>
        <w:br/>
        <w:t>Growth → Professional</w:t>
      </w:r>
    </w:p>
    <w:p w14:paraId="549D2B91" w14:textId="77777777" w:rsidR="00341D21" w:rsidRPr="00204C29" w:rsidRDefault="00724D9D" w:rsidP="004E17F7">
      <w:pPr>
        <w:spacing w:after="0"/>
        <w:rPr>
          <w:lang w:val="en-IN"/>
        </w:rPr>
      </w:pPr>
      <w:r w:rsidRPr="00204C29">
        <w:rPr>
          <w:lang w:val="en-IN"/>
        </w:rPr>
        <w:pict w14:anchorId="105BCD4E">
          <v:rect id="_x0000_i1112" style="width:0;height:1.5pt" o:hrstd="t" o:hr="t" fillcolor="#a0a0a0" stroked="f"/>
        </w:pict>
      </w:r>
    </w:p>
    <w:p w14:paraId="2C9D449A" w14:textId="77777777" w:rsidR="00341D21" w:rsidRPr="00204C29" w:rsidRDefault="00341D21" w:rsidP="004E17F7">
      <w:pPr>
        <w:spacing w:after="0"/>
        <w:rPr>
          <w:b/>
          <w:bCs/>
          <w:lang w:val="en-IN"/>
        </w:rPr>
      </w:pPr>
      <w:r w:rsidRPr="00204C29">
        <w:rPr>
          <w:b/>
          <w:bCs/>
          <w:lang w:val="en-IN"/>
        </w:rPr>
        <w:t>4. App Offpage Optimization</w:t>
      </w:r>
    </w:p>
    <w:p w14:paraId="285D8324" w14:textId="77777777" w:rsidR="00341D21" w:rsidRPr="00204C29" w:rsidRDefault="00341D21" w:rsidP="004E17F7">
      <w:pPr>
        <w:spacing w:after="0"/>
        <w:rPr>
          <w:lang w:val="en-IN"/>
        </w:rPr>
      </w:pPr>
      <w:r w:rsidRPr="00204C29">
        <w:rPr>
          <w:lang w:val="en-IN"/>
        </w:rPr>
        <w:t>Actions performed outside app stores but influence ranking:</w:t>
      </w:r>
    </w:p>
    <w:p w14:paraId="267CC296" w14:textId="77777777" w:rsidR="00341D21" w:rsidRPr="00204C29" w:rsidRDefault="00341D21" w:rsidP="004E17F7">
      <w:pPr>
        <w:numPr>
          <w:ilvl w:val="0"/>
          <w:numId w:val="132"/>
        </w:numPr>
        <w:spacing w:after="0"/>
        <w:rPr>
          <w:lang w:val="en-IN"/>
        </w:rPr>
      </w:pPr>
      <w:r w:rsidRPr="00204C29">
        <w:rPr>
          <w:lang w:val="en-IN"/>
        </w:rPr>
        <w:t>Backlink creation on app-related sites</w:t>
      </w:r>
    </w:p>
    <w:p w14:paraId="1B41CB69" w14:textId="77777777" w:rsidR="00341D21" w:rsidRPr="00204C29" w:rsidRDefault="00341D21" w:rsidP="004E17F7">
      <w:pPr>
        <w:numPr>
          <w:ilvl w:val="0"/>
          <w:numId w:val="132"/>
        </w:numPr>
        <w:spacing w:after="0"/>
        <w:rPr>
          <w:lang w:val="en-IN"/>
        </w:rPr>
      </w:pPr>
      <w:r w:rsidRPr="00204C29">
        <w:rPr>
          <w:lang w:val="en-IN"/>
        </w:rPr>
        <w:t>App review websites submissions</w:t>
      </w:r>
    </w:p>
    <w:p w14:paraId="46254998" w14:textId="77777777" w:rsidR="00341D21" w:rsidRPr="00204C29" w:rsidRDefault="00341D21" w:rsidP="004E17F7">
      <w:pPr>
        <w:numPr>
          <w:ilvl w:val="0"/>
          <w:numId w:val="132"/>
        </w:numPr>
        <w:spacing w:after="0"/>
        <w:rPr>
          <w:lang w:val="en-IN"/>
        </w:rPr>
      </w:pPr>
      <w:r w:rsidRPr="00204C29">
        <w:rPr>
          <w:lang w:val="en-IN"/>
        </w:rPr>
        <w:t>Influencer citations</w:t>
      </w:r>
    </w:p>
    <w:p w14:paraId="1F852CE1" w14:textId="77777777" w:rsidR="00341D21" w:rsidRPr="00204C29" w:rsidRDefault="00341D21" w:rsidP="004E17F7">
      <w:pPr>
        <w:numPr>
          <w:ilvl w:val="0"/>
          <w:numId w:val="132"/>
        </w:numPr>
        <w:spacing w:after="0"/>
        <w:rPr>
          <w:lang w:val="en-IN"/>
        </w:rPr>
      </w:pPr>
      <w:r w:rsidRPr="00204C29">
        <w:rPr>
          <w:lang w:val="en-IN"/>
        </w:rPr>
        <w:t>External SEO for app landing pages</w:t>
      </w:r>
      <w:r w:rsidRPr="00204C29">
        <w:rPr>
          <w:lang w:val="en-IN"/>
        </w:rPr>
        <w:br/>
      </w:r>
      <w:r w:rsidRPr="00204C29">
        <w:rPr>
          <w:b/>
          <w:bCs/>
          <w:lang w:val="en-IN"/>
        </w:rPr>
        <w:t>Levels:</w:t>
      </w:r>
      <w:r w:rsidRPr="00204C29">
        <w:rPr>
          <w:lang w:val="en-IN"/>
        </w:rPr>
        <w:br/>
        <w:t>Startup → Basic</w:t>
      </w:r>
      <w:r w:rsidRPr="00204C29">
        <w:rPr>
          <w:lang w:val="en-IN"/>
        </w:rPr>
        <w:br/>
        <w:t>Medium → Executive</w:t>
      </w:r>
      <w:r w:rsidRPr="00204C29">
        <w:rPr>
          <w:lang w:val="en-IN"/>
        </w:rPr>
        <w:br/>
        <w:t>Growth → Professional</w:t>
      </w:r>
    </w:p>
    <w:p w14:paraId="5317735A" w14:textId="77777777" w:rsidR="00341D21" w:rsidRPr="00204C29" w:rsidRDefault="00724D9D" w:rsidP="004E17F7">
      <w:pPr>
        <w:spacing w:after="0"/>
        <w:rPr>
          <w:lang w:val="en-IN"/>
        </w:rPr>
      </w:pPr>
      <w:r w:rsidRPr="00204C29">
        <w:rPr>
          <w:lang w:val="en-IN"/>
        </w:rPr>
        <w:pict w14:anchorId="2CDFF29E">
          <v:rect id="_x0000_i1113" style="width:0;height:1.5pt" o:hrstd="t" o:hr="t" fillcolor="#a0a0a0" stroked="f"/>
        </w:pict>
      </w:r>
    </w:p>
    <w:p w14:paraId="45B125B4" w14:textId="77777777" w:rsidR="00341D21" w:rsidRPr="00204C29" w:rsidRDefault="00341D21" w:rsidP="004E17F7">
      <w:pPr>
        <w:spacing w:after="0"/>
        <w:rPr>
          <w:b/>
          <w:bCs/>
          <w:lang w:val="en-IN"/>
        </w:rPr>
      </w:pPr>
      <w:r w:rsidRPr="00204C29">
        <w:rPr>
          <w:b/>
          <w:bCs/>
          <w:lang w:val="en-IN"/>
        </w:rPr>
        <w:lastRenderedPageBreak/>
        <w:t>5. Social Media App Marketing</w:t>
      </w:r>
    </w:p>
    <w:p w14:paraId="38003458" w14:textId="77777777" w:rsidR="00341D21" w:rsidRPr="00204C29" w:rsidRDefault="00341D21" w:rsidP="004E17F7">
      <w:pPr>
        <w:spacing w:after="0"/>
        <w:rPr>
          <w:lang w:val="en-IN"/>
        </w:rPr>
      </w:pPr>
      <w:r w:rsidRPr="00204C29">
        <w:rPr>
          <w:lang w:val="en-IN"/>
        </w:rPr>
        <w:t>Promoting the app through:</w:t>
      </w:r>
    </w:p>
    <w:p w14:paraId="7AE4F885" w14:textId="77777777" w:rsidR="00341D21" w:rsidRPr="00204C29" w:rsidRDefault="00341D21" w:rsidP="004E17F7">
      <w:pPr>
        <w:numPr>
          <w:ilvl w:val="0"/>
          <w:numId w:val="133"/>
        </w:numPr>
        <w:spacing w:after="0"/>
        <w:rPr>
          <w:lang w:val="en-IN"/>
        </w:rPr>
      </w:pPr>
      <w:r w:rsidRPr="00204C29">
        <w:rPr>
          <w:lang w:val="en-IN"/>
        </w:rPr>
        <w:t>App launch posts</w:t>
      </w:r>
    </w:p>
    <w:p w14:paraId="3D1EFD61" w14:textId="77777777" w:rsidR="00341D21" w:rsidRPr="00204C29" w:rsidRDefault="00341D21" w:rsidP="004E17F7">
      <w:pPr>
        <w:numPr>
          <w:ilvl w:val="0"/>
          <w:numId w:val="133"/>
        </w:numPr>
        <w:spacing w:after="0"/>
        <w:rPr>
          <w:lang w:val="en-IN"/>
        </w:rPr>
      </w:pPr>
      <w:r w:rsidRPr="00204C29">
        <w:rPr>
          <w:lang w:val="en-IN"/>
        </w:rPr>
        <w:t>Feature update posts</w:t>
      </w:r>
    </w:p>
    <w:p w14:paraId="68EB3DD7" w14:textId="77777777" w:rsidR="00341D21" w:rsidRPr="00204C29" w:rsidRDefault="00341D21" w:rsidP="004E17F7">
      <w:pPr>
        <w:numPr>
          <w:ilvl w:val="0"/>
          <w:numId w:val="133"/>
        </w:numPr>
        <w:spacing w:after="0"/>
        <w:rPr>
          <w:lang w:val="en-IN"/>
        </w:rPr>
      </w:pPr>
      <w:r w:rsidRPr="00204C29">
        <w:rPr>
          <w:lang w:val="en-IN"/>
        </w:rPr>
        <w:t>Audience engagement</w:t>
      </w:r>
    </w:p>
    <w:p w14:paraId="23B04583" w14:textId="77777777" w:rsidR="00341D21" w:rsidRPr="00204C29" w:rsidRDefault="00341D21" w:rsidP="004E17F7">
      <w:pPr>
        <w:numPr>
          <w:ilvl w:val="0"/>
          <w:numId w:val="133"/>
        </w:numPr>
        <w:spacing w:after="0"/>
        <w:rPr>
          <w:lang w:val="en-IN"/>
        </w:rPr>
      </w:pPr>
      <w:r w:rsidRPr="00204C29">
        <w:rPr>
          <w:lang w:val="en-IN"/>
        </w:rPr>
        <w:t>Sharing app content across social platforms</w:t>
      </w:r>
      <w:r w:rsidRPr="00204C29">
        <w:rPr>
          <w:lang w:val="en-IN"/>
        </w:rPr>
        <w:br/>
      </w:r>
      <w:r w:rsidRPr="00204C29">
        <w:rPr>
          <w:b/>
          <w:bCs/>
          <w:lang w:val="en-IN"/>
        </w:rPr>
        <w:t>Levels:</w:t>
      </w:r>
      <w:r w:rsidRPr="00204C29">
        <w:rPr>
          <w:lang w:val="en-IN"/>
        </w:rPr>
        <w:br/>
        <w:t>Startup → Limited</w:t>
      </w:r>
      <w:r w:rsidRPr="00204C29">
        <w:rPr>
          <w:lang w:val="en-IN"/>
        </w:rPr>
        <w:br/>
        <w:t>Medium → Basic</w:t>
      </w:r>
      <w:r w:rsidRPr="00204C29">
        <w:rPr>
          <w:lang w:val="en-IN"/>
        </w:rPr>
        <w:br/>
        <w:t>Growth → Professional</w:t>
      </w:r>
    </w:p>
    <w:p w14:paraId="3C67755A" w14:textId="77777777" w:rsidR="00341D21" w:rsidRPr="00204C29" w:rsidRDefault="00724D9D" w:rsidP="004E17F7">
      <w:pPr>
        <w:spacing w:after="0"/>
        <w:rPr>
          <w:lang w:val="en-IN"/>
        </w:rPr>
      </w:pPr>
      <w:r w:rsidRPr="00204C29">
        <w:rPr>
          <w:lang w:val="en-IN"/>
        </w:rPr>
        <w:pict w14:anchorId="266B639A">
          <v:rect id="_x0000_i1114" style="width:0;height:1.5pt" o:hrstd="t" o:hr="t" fillcolor="#a0a0a0" stroked="f"/>
        </w:pict>
      </w:r>
    </w:p>
    <w:p w14:paraId="680DD177" w14:textId="77777777" w:rsidR="00341D21" w:rsidRPr="00204C29" w:rsidRDefault="00341D21" w:rsidP="004E17F7">
      <w:pPr>
        <w:spacing w:after="0"/>
        <w:rPr>
          <w:b/>
          <w:bCs/>
          <w:lang w:val="en-IN"/>
        </w:rPr>
      </w:pPr>
      <w:r w:rsidRPr="00204C29">
        <w:rPr>
          <w:b/>
          <w:bCs/>
          <w:lang w:val="en-IN"/>
        </w:rPr>
        <w:t>6. App Store Optimization Reports</w:t>
      </w:r>
    </w:p>
    <w:p w14:paraId="75299EEA" w14:textId="77777777" w:rsidR="00341D21" w:rsidRPr="00204C29" w:rsidRDefault="00341D21" w:rsidP="004E17F7">
      <w:pPr>
        <w:spacing w:after="0"/>
        <w:rPr>
          <w:lang w:val="en-IN"/>
        </w:rPr>
      </w:pPr>
      <w:r w:rsidRPr="00204C29">
        <w:rPr>
          <w:lang w:val="en-IN"/>
        </w:rPr>
        <w:t>Includes:</w:t>
      </w:r>
    </w:p>
    <w:p w14:paraId="58C26B4C" w14:textId="77777777" w:rsidR="00341D21" w:rsidRPr="00204C29" w:rsidRDefault="00341D21" w:rsidP="004E17F7">
      <w:pPr>
        <w:numPr>
          <w:ilvl w:val="0"/>
          <w:numId w:val="134"/>
        </w:numPr>
        <w:spacing w:after="0"/>
        <w:rPr>
          <w:lang w:val="en-IN"/>
        </w:rPr>
      </w:pPr>
      <w:r w:rsidRPr="00204C29">
        <w:rPr>
          <w:lang w:val="en-IN"/>
        </w:rPr>
        <w:t>Keyword position report</w:t>
      </w:r>
    </w:p>
    <w:p w14:paraId="359B18DA" w14:textId="77777777" w:rsidR="00341D21" w:rsidRPr="00204C29" w:rsidRDefault="00341D21" w:rsidP="004E17F7">
      <w:pPr>
        <w:numPr>
          <w:ilvl w:val="0"/>
          <w:numId w:val="134"/>
        </w:numPr>
        <w:spacing w:after="0"/>
        <w:rPr>
          <w:lang w:val="en-IN"/>
        </w:rPr>
      </w:pPr>
      <w:r w:rsidRPr="00204C29">
        <w:rPr>
          <w:lang w:val="en-IN"/>
        </w:rPr>
        <w:t>Competitor ranking comparison</w:t>
      </w:r>
    </w:p>
    <w:p w14:paraId="1A153FA9" w14:textId="77777777" w:rsidR="00341D21" w:rsidRPr="00204C29" w:rsidRDefault="00341D21" w:rsidP="004E17F7">
      <w:pPr>
        <w:numPr>
          <w:ilvl w:val="0"/>
          <w:numId w:val="134"/>
        </w:numPr>
        <w:spacing w:after="0"/>
        <w:rPr>
          <w:lang w:val="en-IN"/>
        </w:rPr>
      </w:pPr>
      <w:r w:rsidRPr="00204C29">
        <w:rPr>
          <w:lang w:val="en-IN"/>
        </w:rPr>
        <w:t>A/B testing results</w:t>
      </w:r>
    </w:p>
    <w:p w14:paraId="3C37EF6A" w14:textId="77777777" w:rsidR="00341D21" w:rsidRPr="00204C29" w:rsidRDefault="00341D21" w:rsidP="004E17F7">
      <w:pPr>
        <w:numPr>
          <w:ilvl w:val="0"/>
          <w:numId w:val="134"/>
        </w:numPr>
        <w:spacing w:after="0"/>
        <w:rPr>
          <w:lang w:val="en-IN"/>
        </w:rPr>
      </w:pPr>
      <w:r w:rsidRPr="00204C29">
        <w:rPr>
          <w:lang w:val="en-IN"/>
        </w:rPr>
        <w:t>Metadata performance</w:t>
      </w:r>
    </w:p>
    <w:p w14:paraId="48E8981D" w14:textId="77777777" w:rsidR="00341D21" w:rsidRPr="00204C29" w:rsidRDefault="00341D21" w:rsidP="004E17F7">
      <w:pPr>
        <w:numPr>
          <w:ilvl w:val="0"/>
          <w:numId w:val="134"/>
        </w:numPr>
        <w:spacing w:after="0"/>
        <w:rPr>
          <w:lang w:val="en-IN"/>
        </w:rPr>
      </w:pPr>
      <w:r w:rsidRPr="00204C29">
        <w:rPr>
          <w:lang w:val="en-IN"/>
        </w:rPr>
        <w:t>Download growth analysis</w:t>
      </w:r>
    </w:p>
    <w:p w14:paraId="1E206BE0" w14:textId="77777777" w:rsidR="00341D21" w:rsidRPr="00204C29" w:rsidRDefault="00341D21" w:rsidP="004E17F7">
      <w:pPr>
        <w:numPr>
          <w:ilvl w:val="0"/>
          <w:numId w:val="134"/>
        </w:numPr>
        <w:spacing w:after="0"/>
        <w:rPr>
          <w:lang w:val="en-IN"/>
        </w:rPr>
      </w:pPr>
      <w:r w:rsidRPr="00204C29">
        <w:rPr>
          <w:lang w:val="en-IN"/>
        </w:rPr>
        <w:t>User behavior insights</w:t>
      </w:r>
      <w:r w:rsidRPr="00204C29">
        <w:rPr>
          <w:lang w:val="en-IN"/>
        </w:rPr>
        <w:br/>
      </w:r>
      <w:r w:rsidRPr="00204C29">
        <w:rPr>
          <w:b/>
          <w:bCs/>
          <w:lang w:val="en-IN"/>
        </w:rPr>
        <w:t>Levels:</w:t>
      </w:r>
      <w:r w:rsidRPr="00204C29">
        <w:rPr>
          <w:lang w:val="en-IN"/>
        </w:rPr>
        <w:br/>
        <w:t>All packages → Professional</w:t>
      </w:r>
    </w:p>
    <w:p w14:paraId="5CD733F5" w14:textId="77777777" w:rsidR="00341D21" w:rsidRPr="00204C29" w:rsidRDefault="00724D9D" w:rsidP="004E17F7">
      <w:pPr>
        <w:spacing w:after="0"/>
        <w:rPr>
          <w:lang w:val="en-IN"/>
        </w:rPr>
      </w:pPr>
      <w:r w:rsidRPr="00204C29">
        <w:rPr>
          <w:lang w:val="en-IN"/>
        </w:rPr>
        <w:pict w14:anchorId="00D8DA60">
          <v:rect id="_x0000_i1115" style="width:0;height:1.5pt" o:hrstd="t" o:hr="t" fillcolor="#a0a0a0" stroked="f"/>
        </w:pict>
      </w:r>
    </w:p>
    <w:p w14:paraId="46F13810" w14:textId="77777777" w:rsidR="00341D21" w:rsidRPr="00204C29" w:rsidRDefault="00341D21" w:rsidP="004E17F7">
      <w:pPr>
        <w:spacing w:after="0"/>
        <w:rPr>
          <w:b/>
          <w:bCs/>
          <w:lang w:val="en-IN"/>
        </w:rPr>
      </w:pPr>
      <w:r w:rsidRPr="00204C29">
        <w:rPr>
          <w:b/>
          <w:bCs/>
          <w:lang w:val="en-IN"/>
        </w:rPr>
        <w:t>7. Customer Support</w:t>
      </w:r>
    </w:p>
    <w:p w14:paraId="2F009388" w14:textId="77777777" w:rsidR="00341D21" w:rsidRPr="00204C29" w:rsidRDefault="00341D21" w:rsidP="004E17F7">
      <w:pPr>
        <w:spacing w:after="0"/>
        <w:rPr>
          <w:lang w:val="en-IN"/>
        </w:rPr>
      </w:pPr>
      <w:r w:rsidRPr="00204C29">
        <w:rPr>
          <w:lang w:val="en-IN"/>
        </w:rPr>
        <w:t>All plans include ASO-focused support such as:</w:t>
      </w:r>
    </w:p>
    <w:p w14:paraId="44289A74" w14:textId="77777777" w:rsidR="00341D21" w:rsidRPr="00204C29" w:rsidRDefault="00341D21" w:rsidP="004E17F7">
      <w:pPr>
        <w:numPr>
          <w:ilvl w:val="0"/>
          <w:numId w:val="135"/>
        </w:numPr>
        <w:spacing w:after="0"/>
        <w:rPr>
          <w:lang w:val="en-IN"/>
        </w:rPr>
      </w:pPr>
      <w:r w:rsidRPr="00204C29">
        <w:rPr>
          <w:lang w:val="en-IN"/>
        </w:rPr>
        <w:t>Monthly review calls</w:t>
      </w:r>
    </w:p>
    <w:p w14:paraId="64BA2A02" w14:textId="77777777" w:rsidR="00341D21" w:rsidRPr="00204C29" w:rsidRDefault="00341D21" w:rsidP="004E17F7">
      <w:pPr>
        <w:numPr>
          <w:ilvl w:val="0"/>
          <w:numId w:val="135"/>
        </w:numPr>
        <w:spacing w:after="0"/>
        <w:rPr>
          <w:lang w:val="en-IN"/>
        </w:rPr>
      </w:pPr>
      <w:r w:rsidRPr="00204C29">
        <w:rPr>
          <w:lang w:val="en-IN"/>
        </w:rPr>
        <w:t>Issue resolution</w:t>
      </w:r>
    </w:p>
    <w:p w14:paraId="54EA6EB5" w14:textId="77777777" w:rsidR="00341D21" w:rsidRPr="00204C29" w:rsidRDefault="00341D21" w:rsidP="004E17F7">
      <w:pPr>
        <w:numPr>
          <w:ilvl w:val="0"/>
          <w:numId w:val="135"/>
        </w:numPr>
        <w:spacing w:after="0"/>
        <w:rPr>
          <w:lang w:val="en-IN"/>
        </w:rPr>
      </w:pPr>
      <w:r w:rsidRPr="00204C29">
        <w:rPr>
          <w:lang w:val="en-IN"/>
        </w:rPr>
        <w:t>Store listing guidance</w:t>
      </w:r>
    </w:p>
    <w:p w14:paraId="40A609BE" w14:textId="77777777" w:rsidR="00341D21" w:rsidRPr="00204C29" w:rsidRDefault="00341D21" w:rsidP="004E17F7">
      <w:pPr>
        <w:numPr>
          <w:ilvl w:val="0"/>
          <w:numId w:val="135"/>
        </w:numPr>
        <w:spacing w:after="0"/>
        <w:rPr>
          <w:lang w:val="en-IN"/>
        </w:rPr>
      </w:pPr>
      <w:r w:rsidRPr="00204C29">
        <w:rPr>
          <w:lang w:val="en-IN"/>
        </w:rPr>
        <w:t>Update strategy recommendations</w:t>
      </w:r>
    </w:p>
    <w:p w14:paraId="3CD09EC2" w14:textId="77777777" w:rsidR="00341D21" w:rsidRPr="00204C29" w:rsidRDefault="00341D21" w:rsidP="004E17F7">
      <w:pPr>
        <w:spacing w:after="0"/>
        <w:rPr>
          <w:lang w:val="en-IN"/>
        </w:rPr>
      </w:pPr>
      <w:r w:rsidRPr="00204C29">
        <w:rPr>
          <w:lang w:val="en-IN"/>
        </w:rPr>
        <w:t>Higher plans offer deeper insights and more frequent consultations.</w:t>
      </w:r>
    </w:p>
    <w:p w14:paraId="5AD57382" w14:textId="2A673F10" w:rsidR="00486C9D" w:rsidRPr="00204C29" w:rsidRDefault="00486C9D" w:rsidP="004E17F7">
      <w:pPr>
        <w:spacing w:after="0"/>
      </w:pPr>
    </w:p>
    <w:p w14:paraId="49BD305F" w14:textId="77777777" w:rsidR="00486C9D" w:rsidRPr="00204C29" w:rsidRDefault="00724D9D" w:rsidP="004E17F7">
      <w:pPr>
        <w:pStyle w:val="Heading2"/>
        <w:spacing w:before="0"/>
        <w:rPr>
          <w:rFonts w:asciiTheme="minorHAnsi" w:hAnsiTheme="minorHAnsi"/>
          <w:sz w:val="22"/>
          <w:szCs w:val="22"/>
        </w:rPr>
      </w:pPr>
      <w:r w:rsidRPr="00204C29">
        <w:rPr>
          <w:rFonts w:asciiTheme="minorHAnsi" w:hAnsiTheme="minorHAnsi"/>
          <w:sz w:val="22"/>
          <w:szCs w:val="22"/>
        </w:rPr>
        <w:t>6.Blogs:</w:t>
      </w:r>
    </w:p>
    <w:p w14:paraId="1A02C1B0" w14:textId="77777777" w:rsidR="00D779CE" w:rsidRPr="00204C29" w:rsidRDefault="00D779CE" w:rsidP="004E17F7">
      <w:pPr>
        <w:spacing w:after="0"/>
      </w:pPr>
    </w:p>
    <w:p w14:paraId="42CAEA99" w14:textId="715C2611" w:rsidR="00D779CE" w:rsidRPr="00EE6431" w:rsidRDefault="00D779CE" w:rsidP="004E17F7">
      <w:pPr>
        <w:spacing w:after="0"/>
        <w:rPr>
          <w:sz w:val="24"/>
          <w:szCs w:val="24"/>
        </w:rPr>
      </w:pPr>
      <w:hyperlink r:id="rId6" w:history="1">
        <w:r w:rsidRPr="00EE6431">
          <w:rPr>
            <w:rStyle w:val="Hyperlink"/>
            <w:b/>
            <w:bCs/>
            <w:sz w:val="24"/>
            <w:szCs w:val="24"/>
            <w:lang w:val="en-IN"/>
          </w:rPr>
          <w:t>GEO, AEO &amp; AI – The Future of Discoverability</w:t>
        </w:r>
      </w:hyperlink>
      <w:r w:rsidR="00B97896" w:rsidRPr="00EE6431">
        <w:rPr>
          <w:sz w:val="24"/>
          <w:szCs w:val="24"/>
        </w:rPr>
        <w:t>:</w:t>
      </w:r>
    </w:p>
    <w:p w14:paraId="070D20DD"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In the next wave of digital evolution, businesses are no longer competing only on keywords or backlinks — they’re competing on discoverability. As search </w:t>
      </w:r>
      <w:proofErr w:type="spellStart"/>
      <w:r w:rsidRPr="00204C29">
        <w:rPr>
          <w:rFonts w:asciiTheme="minorHAnsi" w:hAnsiTheme="minorHAnsi" w:cs="Arial"/>
          <w:color w:val="000000"/>
          <w:sz w:val="22"/>
          <w:szCs w:val="22"/>
          <w:bdr w:val="none" w:sz="0" w:space="0" w:color="auto" w:frame="1"/>
        </w:rPr>
        <w:t>behaviour</w:t>
      </w:r>
      <w:proofErr w:type="spellEnd"/>
      <w:r w:rsidRPr="00204C29">
        <w:rPr>
          <w:rFonts w:asciiTheme="minorHAnsi" w:hAnsiTheme="minorHAnsi" w:cs="Arial"/>
          <w:color w:val="000000"/>
          <w:sz w:val="22"/>
          <w:szCs w:val="22"/>
          <w:bdr w:val="none" w:sz="0" w:space="0" w:color="auto" w:frame="1"/>
        </w:rPr>
        <w:t xml:space="preserve"> shifts from typed queries to voice commands, conversational interactions, and location-aware intent, three forces are shaping the future: </w:t>
      </w:r>
    </w:p>
    <w:p w14:paraId="1DB26A58"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GEO (Geographic Optimization)</w:t>
      </w:r>
      <w:r w:rsidRPr="00204C29">
        <w:rPr>
          <w:rFonts w:asciiTheme="minorHAnsi" w:hAnsiTheme="minorHAnsi" w:cs="Arial"/>
          <w:color w:val="000000"/>
          <w:sz w:val="22"/>
          <w:szCs w:val="22"/>
          <w:bdr w:val="none" w:sz="0" w:space="0" w:color="auto" w:frame="1"/>
        </w:rPr>
        <w:t> </w:t>
      </w:r>
    </w:p>
    <w:p w14:paraId="60A68450"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AEO (Answer Engine Optimization)</w:t>
      </w:r>
      <w:r w:rsidRPr="00204C29">
        <w:rPr>
          <w:rFonts w:asciiTheme="minorHAnsi" w:hAnsiTheme="minorHAnsi" w:cs="Arial"/>
          <w:color w:val="000000"/>
          <w:sz w:val="22"/>
          <w:szCs w:val="22"/>
          <w:bdr w:val="none" w:sz="0" w:space="0" w:color="auto" w:frame="1"/>
        </w:rPr>
        <w:t> </w:t>
      </w:r>
    </w:p>
    <w:p w14:paraId="6F2EE2CD"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AI (Artificial Intelligence)</w:t>
      </w:r>
      <w:r w:rsidRPr="00204C29">
        <w:rPr>
          <w:rFonts w:asciiTheme="minorHAnsi" w:hAnsiTheme="minorHAnsi" w:cs="Arial"/>
          <w:color w:val="000000"/>
          <w:sz w:val="22"/>
          <w:szCs w:val="22"/>
          <w:bdr w:val="none" w:sz="0" w:space="0" w:color="auto" w:frame="1"/>
        </w:rPr>
        <w:t> </w:t>
      </w:r>
    </w:p>
    <w:p w14:paraId="74BFC855"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Together, they’re redefining how brands appear, engage, and win attention online. </w:t>
      </w:r>
    </w:p>
    <w:p w14:paraId="7C755A70"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3D1B7ABE" w14:textId="77777777" w:rsidR="00750CFF" w:rsidRPr="00204C29" w:rsidRDefault="00750CFF" w:rsidP="004E17F7">
      <w:pPr>
        <w:pStyle w:val="Heading4"/>
        <w:keepNext w:val="0"/>
        <w:keepLines w:val="0"/>
        <w:numPr>
          <w:ilvl w:val="0"/>
          <w:numId w:val="136"/>
        </w:numPr>
        <w:shd w:val="clear" w:color="auto" w:fill="FFFFFF"/>
        <w:spacing w:before="0"/>
        <w:ind w:left="117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GEO: The New Frontline of Local Discovery</w:t>
      </w:r>
    </w:p>
    <w:p w14:paraId="62408ED5"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Customers don’t just search — they search near me, around me, open now, or in my city. GEO optimization ensures your brand becomes visible exactly where your audience is. </w:t>
      </w:r>
    </w:p>
    <w:p w14:paraId="61B469FA" w14:textId="77777777" w:rsidR="00750CFF" w:rsidRPr="00204C29" w:rsidRDefault="00750CFF" w:rsidP="004E17F7">
      <w:pPr>
        <w:pStyle w:val="Heading6"/>
        <w:shd w:val="clear" w:color="auto" w:fill="FFFFFF"/>
        <w:spacing w:before="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Why GEO matters:</w:t>
      </w:r>
      <w:r w:rsidRPr="00204C29">
        <w:rPr>
          <w:rFonts w:asciiTheme="minorHAnsi" w:hAnsiTheme="minorHAnsi" w:cs="Segoe UI"/>
          <w:b/>
          <w:bCs/>
          <w:i w:val="0"/>
          <w:iCs w:val="0"/>
          <w:color w:val="194478"/>
          <w:spacing w:val="45"/>
          <w:bdr w:val="none" w:sz="0" w:space="0" w:color="auto" w:frame="1"/>
        </w:rPr>
        <w:t> </w:t>
      </w:r>
    </w:p>
    <w:p w14:paraId="61528B89" w14:textId="77777777" w:rsidR="00750CFF" w:rsidRPr="00204C29" w:rsidRDefault="00750CFF" w:rsidP="004E17F7">
      <w:pPr>
        <w:numPr>
          <w:ilvl w:val="0"/>
          <w:numId w:val="137"/>
        </w:numPr>
        <w:shd w:val="clear" w:color="auto" w:fill="FFFFFF"/>
        <w:spacing w:after="0"/>
        <w:ind w:left="1170"/>
        <w:textAlignment w:val="baseline"/>
        <w:rPr>
          <w:rFonts w:cs="Arial"/>
          <w:color w:val="000000"/>
        </w:rPr>
      </w:pPr>
      <w:r w:rsidRPr="00204C29">
        <w:rPr>
          <w:rFonts w:cs="Arial"/>
          <w:color w:val="000000"/>
          <w:bdr w:val="none" w:sz="0" w:space="0" w:color="auto" w:frame="1"/>
        </w:rPr>
        <w:t>Hyper-local queries are increasing across Google, Maps, and social platforms </w:t>
      </w:r>
    </w:p>
    <w:p w14:paraId="36C0004E" w14:textId="77777777" w:rsidR="00750CFF" w:rsidRPr="00204C29" w:rsidRDefault="00750CFF" w:rsidP="004E17F7">
      <w:pPr>
        <w:numPr>
          <w:ilvl w:val="0"/>
          <w:numId w:val="138"/>
        </w:numPr>
        <w:shd w:val="clear" w:color="auto" w:fill="FFFFFF"/>
        <w:spacing w:after="0"/>
        <w:ind w:left="1170"/>
        <w:textAlignment w:val="baseline"/>
        <w:rPr>
          <w:rFonts w:cs="Arial"/>
          <w:color w:val="000000"/>
        </w:rPr>
      </w:pPr>
      <w:r w:rsidRPr="00204C29">
        <w:rPr>
          <w:rFonts w:cs="Arial"/>
          <w:color w:val="000000"/>
          <w:bdr w:val="none" w:sz="0" w:space="0" w:color="auto" w:frame="1"/>
        </w:rPr>
        <w:t>local searches result in same-day action </w:t>
      </w:r>
    </w:p>
    <w:p w14:paraId="7ED87BA3" w14:textId="21DBE0F8" w:rsidR="00750CFF" w:rsidRPr="00204C29" w:rsidRDefault="00750CFF" w:rsidP="004E17F7">
      <w:pPr>
        <w:numPr>
          <w:ilvl w:val="0"/>
          <w:numId w:val="139"/>
        </w:numPr>
        <w:shd w:val="clear" w:color="auto" w:fill="FFFFFF"/>
        <w:spacing w:after="0"/>
        <w:ind w:left="1170"/>
        <w:textAlignment w:val="baseline"/>
        <w:rPr>
          <w:rFonts w:cs="Arial"/>
          <w:color w:val="000000"/>
        </w:rPr>
      </w:pPr>
      <w:r w:rsidRPr="00204C29">
        <w:rPr>
          <w:rFonts w:cs="Arial"/>
          <w:color w:val="000000"/>
          <w:bdr w:val="none" w:sz="0" w:space="0" w:color="auto" w:frame="1"/>
        </w:rPr>
        <w:t xml:space="preserve">Users expect </w:t>
      </w:r>
      <w:r w:rsidR="00672A97" w:rsidRPr="00204C29">
        <w:rPr>
          <w:rFonts w:cs="Arial"/>
          <w:color w:val="000000"/>
          <w:bdr w:val="none" w:sz="0" w:space="0" w:color="auto" w:frame="1"/>
        </w:rPr>
        <w:t>personalized</w:t>
      </w:r>
      <w:r w:rsidRPr="00204C29">
        <w:rPr>
          <w:rFonts w:cs="Arial"/>
          <w:color w:val="000000"/>
          <w:bdr w:val="none" w:sz="0" w:space="0" w:color="auto" w:frame="1"/>
        </w:rPr>
        <w:t>, location-based results instantly </w:t>
      </w:r>
    </w:p>
    <w:p w14:paraId="520C0B1C" w14:textId="77777777" w:rsidR="00750CFF" w:rsidRPr="00204C29" w:rsidRDefault="00750CFF" w:rsidP="004E17F7">
      <w:pPr>
        <w:pStyle w:val="Heading6"/>
        <w:shd w:val="clear" w:color="auto" w:fill="FFFFFF"/>
        <w:spacing w:before="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lastRenderedPageBreak/>
        <w:t>The future of GEO</w:t>
      </w:r>
      <w:r w:rsidRPr="00204C29">
        <w:rPr>
          <w:rFonts w:asciiTheme="minorHAnsi" w:hAnsiTheme="minorHAnsi" w:cs="Segoe UI"/>
          <w:b/>
          <w:bCs/>
          <w:i w:val="0"/>
          <w:iCs w:val="0"/>
          <w:color w:val="194478"/>
          <w:spacing w:val="45"/>
          <w:bdr w:val="none" w:sz="0" w:space="0" w:color="auto" w:frame="1"/>
        </w:rPr>
        <w:t> </w:t>
      </w:r>
    </w:p>
    <w:p w14:paraId="3313046B" w14:textId="77777777" w:rsidR="00750CFF" w:rsidRPr="00204C29" w:rsidRDefault="00750CFF" w:rsidP="004E17F7">
      <w:pPr>
        <w:numPr>
          <w:ilvl w:val="0"/>
          <w:numId w:val="140"/>
        </w:numPr>
        <w:shd w:val="clear" w:color="auto" w:fill="FFFFFF"/>
        <w:spacing w:after="0"/>
        <w:ind w:left="1170"/>
        <w:textAlignment w:val="baseline"/>
        <w:rPr>
          <w:rFonts w:cs="Arial"/>
          <w:color w:val="000000"/>
        </w:rPr>
      </w:pPr>
      <w:r w:rsidRPr="00204C29">
        <w:rPr>
          <w:rFonts w:cs="Arial"/>
          <w:color w:val="000000"/>
          <w:bdr w:val="none" w:sz="0" w:space="0" w:color="auto" w:frame="1"/>
        </w:rPr>
        <w:t>Geo-tagged content improves map visibility </w:t>
      </w:r>
    </w:p>
    <w:p w14:paraId="7B9D4F24" w14:textId="77777777" w:rsidR="00750CFF" w:rsidRPr="00204C29" w:rsidRDefault="00750CFF" w:rsidP="004E17F7">
      <w:pPr>
        <w:numPr>
          <w:ilvl w:val="0"/>
          <w:numId w:val="141"/>
        </w:numPr>
        <w:shd w:val="clear" w:color="auto" w:fill="FFFFFF"/>
        <w:spacing w:after="0"/>
        <w:ind w:left="1170"/>
        <w:textAlignment w:val="baseline"/>
        <w:rPr>
          <w:rFonts w:cs="Arial"/>
          <w:color w:val="000000"/>
        </w:rPr>
      </w:pPr>
      <w:r w:rsidRPr="00204C29">
        <w:rPr>
          <w:rFonts w:cs="Arial"/>
          <w:color w:val="000000"/>
          <w:bdr w:val="none" w:sz="0" w:space="0" w:color="auto" w:frame="1"/>
        </w:rPr>
        <w:t>Local authority signals matter more than backlinks </w:t>
      </w:r>
    </w:p>
    <w:p w14:paraId="5CF202D9" w14:textId="77777777" w:rsidR="00750CFF" w:rsidRPr="00204C29" w:rsidRDefault="00750CFF" w:rsidP="004E17F7">
      <w:pPr>
        <w:numPr>
          <w:ilvl w:val="0"/>
          <w:numId w:val="142"/>
        </w:numPr>
        <w:shd w:val="clear" w:color="auto" w:fill="FFFFFF"/>
        <w:spacing w:after="0"/>
        <w:ind w:left="1170"/>
        <w:textAlignment w:val="baseline"/>
        <w:rPr>
          <w:rFonts w:cs="Arial"/>
          <w:color w:val="000000"/>
        </w:rPr>
      </w:pPr>
      <w:r w:rsidRPr="00204C29">
        <w:rPr>
          <w:rFonts w:cs="Arial"/>
          <w:color w:val="000000"/>
          <w:bdr w:val="none" w:sz="0" w:space="0" w:color="auto" w:frame="1"/>
        </w:rPr>
        <w:t>AI-driven location intelligence will predict demand, not just respond to it </w:t>
      </w:r>
    </w:p>
    <w:p w14:paraId="4B6438E4"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In short: </w:t>
      </w:r>
      <w:r w:rsidRPr="00204C29">
        <w:rPr>
          <w:rFonts w:asciiTheme="minorHAnsi" w:hAnsiTheme="minorHAnsi" w:cs="Arial"/>
          <w:b/>
          <w:bCs/>
          <w:color w:val="000000"/>
          <w:sz w:val="22"/>
          <w:szCs w:val="22"/>
          <w:bdr w:val="none" w:sz="0" w:space="0" w:color="auto" w:frame="1"/>
        </w:rPr>
        <w:t>if your brand isn’t optimized for where your audience is, you’re invisible.</w:t>
      </w:r>
      <w:r w:rsidRPr="00204C29">
        <w:rPr>
          <w:rFonts w:asciiTheme="minorHAnsi" w:hAnsiTheme="minorHAnsi" w:cs="Arial"/>
          <w:color w:val="000000"/>
          <w:sz w:val="22"/>
          <w:szCs w:val="22"/>
          <w:bdr w:val="none" w:sz="0" w:space="0" w:color="auto" w:frame="1"/>
        </w:rPr>
        <w:t> </w:t>
      </w:r>
    </w:p>
    <w:p w14:paraId="5EE7588B"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6C3CC4E7" w14:textId="77777777" w:rsidR="00750CFF" w:rsidRPr="00204C29" w:rsidRDefault="00750CFF" w:rsidP="004E17F7">
      <w:pPr>
        <w:pStyle w:val="Heading4"/>
        <w:keepNext w:val="0"/>
        <w:keepLines w:val="0"/>
        <w:numPr>
          <w:ilvl w:val="0"/>
          <w:numId w:val="143"/>
        </w:numPr>
        <w:shd w:val="clear" w:color="auto" w:fill="FFFFFF"/>
        <w:spacing w:before="0"/>
        <w:ind w:left="117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AEO: Winning in a Zero-Click World</w:t>
      </w:r>
    </w:p>
    <w:p w14:paraId="725ACE25"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Search engines are becoming </w:t>
      </w:r>
      <w:r w:rsidRPr="00204C29">
        <w:rPr>
          <w:rFonts w:asciiTheme="minorHAnsi" w:hAnsiTheme="minorHAnsi" w:cs="Arial"/>
          <w:b/>
          <w:bCs/>
          <w:color w:val="000000"/>
          <w:sz w:val="22"/>
          <w:szCs w:val="22"/>
          <w:bdr w:val="none" w:sz="0" w:space="0" w:color="auto" w:frame="1"/>
        </w:rPr>
        <w:t>answer engines</w:t>
      </w:r>
      <w:r w:rsidRPr="00204C29">
        <w:rPr>
          <w:rFonts w:asciiTheme="minorHAnsi" w:hAnsiTheme="minorHAnsi" w:cs="Arial"/>
          <w:color w:val="000000"/>
          <w:sz w:val="22"/>
          <w:szCs w:val="22"/>
          <w:bdr w:val="none" w:sz="0" w:space="0" w:color="auto" w:frame="1"/>
        </w:rPr>
        <w:t>. Featured snippets, People Also Ask, AI Overviews, and conversational search are reducing clicks — but increasing opportunities for brands that optimize for answers. </w:t>
      </w:r>
    </w:p>
    <w:p w14:paraId="20A367F1" w14:textId="77777777" w:rsidR="00750CFF" w:rsidRPr="00204C29" w:rsidRDefault="00750CFF" w:rsidP="004E17F7">
      <w:pPr>
        <w:pStyle w:val="Heading6"/>
        <w:shd w:val="clear" w:color="auto" w:fill="FFFFFF"/>
        <w:spacing w:before="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AEO focuses on:</w:t>
      </w:r>
      <w:r w:rsidRPr="00204C29">
        <w:rPr>
          <w:rFonts w:asciiTheme="minorHAnsi" w:hAnsiTheme="minorHAnsi" w:cs="Segoe UI"/>
          <w:b/>
          <w:bCs/>
          <w:i w:val="0"/>
          <w:iCs w:val="0"/>
          <w:color w:val="194478"/>
          <w:spacing w:val="45"/>
          <w:bdr w:val="none" w:sz="0" w:space="0" w:color="auto" w:frame="1"/>
        </w:rPr>
        <w:t> </w:t>
      </w:r>
    </w:p>
    <w:p w14:paraId="37D73DD3" w14:textId="77777777" w:rsidR="00750CFF" w:rsidRPr="00204C29" w:rsidRDefault="00750CFF" w:rsidP="004E17F7">
      <w:pPr>
        <w:numPr>
          <w:ilvl w:val="0"/>
          <w:numId w:val="144"/>
        </w:numPr>
        <w:shd w:val="clear" w:color="auto" w:fill="FFFFFF"/>
        <w:spacing w:after="0"/>
        <w:ind w:left="1170"/>
        <w:textAlignment w:val="baseline"/>
        <w:rPr>
          <w:rFonts w:cs="Arial"/>
          <w:color w:val="000000"/>
        </w:rPr>
      </w:pPr>
      <w:r w:rsidRPr="00204C29">
        <w:rPr>
          <w:rFonts w:cs="Arial"/>
          <w:color w:val="000000"/>
          <w:bdr w:val="none" w:sz="0" w:space="0" w:color="auto" w:frame="1"/>
        </w:rPr>
        <w:t>Structuring information for quick answers </w:t>
      </w:r>
    </w:p>
    <w:p w14:paraId="576BA71C" w14:textId="77777777" w:rsidR="00750CFF" w:rsidRPr="00204C29" w:rsidRDefault="00750CFF" w:rsidP="004E17F7">
      <w:pPr>
        <w:numPr>
          <w:ilvl w:val="0"/>
          <w:numId w:val="145"/>
        </w:numPr>
        <w:shd w:val="clear" w:color="auto" w:fill="FFFFFF"/>
        <w:spacing w:after="0"/>
        <w:ind w:left="1170"/>
        <w:textAlignment w:val="baseline"/>
        <w:rPr>
          <w:rFonts w:cs="Arial"/>
          <w:color w:val="000000"/>
        </w:rPr>
      </w:pPr>
      <w:r w:rsidRPr="00204C29">
        <w:rPr>
          <w:rFonts w:cs="Arial"/>
          <w:color w:val="000000"/>
          <w:bdr w:val="none" w:sz="0" w:space="0" w:color="auto" w:frame="1"/>
        </w:rPr>
        <w:t>Using schema markup for clarity </w:t>
      </w:r>
    </w:p>
    <w:p w14:paraId="57F6C6BF" w14:textId="77777777" w:rsidR="00750CFF" w:rsidRPr="00204C29" w:rsidRDefault="00750CFF" w:rsidP="004E17F7">
      <w:pPr>
        <w:numPr>
          <w:ilvl w:val="0"/>
          <w:numId w:val="146"/>
        </w:numPr>
        <w:shd w:val="clear" w:color="auto" w:fill="FFFFFF"/>
        <w:spacing w:after="0"/>
        <w:ind w:left="1170"/>
        <w:textAlignment w:val="baseline"/>
        <w:rPr>
          <w:rFonts w:cs="Arial"/>
          <w:color w:val="000000"/>
        </w:rPr>
      </w:pPr>
      <w:r w:rsidRPr="00204C29">
        <w:rPr>
          <w:rFonts w:cs="Arial"/>
          <w:color w:val="000000"/>
          <w:bdr w:val="none" w:sz="0" w:space="0" w:color="auto" w:frame="1"/>
        </w:rPr>
        <w:t>Optimizing content for voice search </w:t>
      </w:r>
    </w:p>
    <w:p w14:paraId="3133649B" w14:textId="77777777" w:rsidR="00750CFF" w:rsidRPr="00204C29" w:rsidRDefault="00750CFF" w:rsidP="004E17F7">
      <w:pPr>
        <w:numPr>
          <w:ilvl w:val="0"/>
          <w:numId w:val="147"/>
        </w:numPr>
        <w:shd w:val="clear" w:color="auto" w:fill="FFFFFF"/>
        <w:spacing w:after="0"/>
        <w:ind w:left="1170"/>
        <w:textAlignment w:val="baseline"/>
        <w:rPr>
          <w:rFonts w:cs="Arial"/>
          <w:color w:val="000000"/>
        </w:rPr>
      </w:pPr>
      <w:r w:rsidRPr="00204C29">
        <w:rPr>
          <w:rFonts w:cs="Arial"/>
          <w:color w:val="000000"/>
          <w:bdr w:val="none" w:sz="0" w:space="0" w:color="auto" w:frame="1"/>
        </w:rPr>
        <w:t>Creating content that is concise, factual, and high-trust </w:t>
      </w:r>
    </w:p>
    <w:p w14:paraId="1BA75245" w14:textId="77777777" w:rsidR="00750CFF" w:rsidRPr="00204C29" w:rsidRDefault="00750CFF" w:rsidP="004E17F7">
      <w:pPr>
        <w:pStyle w:val="Heading6"/>
        <w:shd w:val="clear" w:color="auto" w:fill="FFFFFF"/>
        <w:spacing w:before="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Why AEO is the future</w:t>
      </w:r>
      <w:r w:rsidRPr="00204C29">
        <w:rPr>
          <w:rFonts w:asciiTheme="minorHAnsi" w:hAnsiTheme="minorHAnsi" w:cs="Segoe UI"/>
          <w:b/>
          <w:bCs/>
          <w:i w:val="0"/>
          <w:iCs w:val="0"/>
          <w:color w:val="194478"/>
          <w:spacing w:val="45"/>
          <w:bdr w:val="none" w:sz="0" w:space="0" w:color="auto" w:frame="1"/>
        </w:rPr>
        <w:t> </w:t>
      </w:r>
    </w:p>
    <w:p w14:paraId="7D0BF13C" w14:textId="77777777" w:rsidR="00750CFF" w:rsidRPr="00204C29" w:rsidRDefault="00750CFF" w:rsidP="004E17F7">
      <w:pPr>
        <w:numPr>
          <w:ilvl w:val="0"/>
          <w:numId w:val="148"/>
        </w:numPr>
        <w:shd w:val="clear" w:color="auto" w:fill="FFFFFF"/>
        <w:spacing w:after="0"/>
        <w:ind w:left="1170"/>
        <w:textAlignment w:val="baseline"/>
        <w:rPr>
          <w:rFonts w:cs="Arial"/>
          <w:color w:val="000000"/>
        </w:rPr>
      </w:pPr>
      <w:r w:rsidRPr="00204C29">
        <w:rPr>
          <w:rFonts w:cs="Arial"/>
          <w:color w:val="000000"/>
          <w:bdr w:val="none" w:sz="0" w:space="0" w:color="auto" w:frame="1"/>
        </w:rPr>
        <w:t>60% of online interactions will be AI-mediated </w:t>
      </w:r>
    </w:p>
    <w:p w14:paraId="4E3298A3" w14:textId="77777777" w:rsidR="00750CFF" w:rsidRPr="00204C29" w:rsidRDefault="00750CFF" w:rsidP="004E17F7">
      <w:pPr>
        <w:numPr>
          <w:ilvl w:val="0"/>
          <w:numId w:val="149"/>
        </w:numPr>
        <w:shd w:val="clear" w:color="auto" w:fill="FFFFFF"/>
        <w:spacing w:after="0"/>
        <w:ind w:left="1170"/>
        <w:textAlignment w:val="baseline"/>
        <w:rPr>
          <w:rFonts w:cs="Arial"/>
          <w:color w:val="000000"/>
        </w:rPr>
      </w:pPr>
      <w:r w:rsidRPr="00204C29">
        <w:rPr>
          <w:rFonts w:cs="Arial"/>
          <w:color w:val="000000"/>
          <w:bdr w:val="none" w:sz="0" w:space="0" w:color="auto" w:frame="1"/>
        </w:rPr>
        <w:t>Zero-click results are dominating SERPs </w:t>
      </w:r>
    </w:p>
    <w:p w14:paraId="06167937" w14:textId="77777777" w:rsidR="00750CFF" w:rsidRPr="00204C29" w:rsidRDefault="00750CFF" w:rsidP="004E17F7">
      <w:pPr>
        <w:numPr>
          <w:ilvl w:val="0"/>
          <w:numId w:val="150"/>
        </w:numPr>
        <w:shd w:val="clear" w:color="auto" w:fill="FFFFFF"/>
        <w:spacing w:after="0"/>
        <w:ind w:left="1170"/>
        <w:textAlignment w:val="baseline"/>
        <w:rPr>
          <w:rFonts w:cs="Arial"/>
          <w:color w:val="000000"/>
        </w:rPr>
      </w:pPr>
      <w:r w:rsidRPr="00204C29">
        <w:rPr>
          <w:rFonts w:cs="Arial"/>
          <w:color w:val="000000"/>
          <w:bdr w:val="none" w:sz="0" w:space="0" w:color="auto" w:frame="1"/>
        </w:rPr>
        <w:t>AI engines like ChatGPT, Gemini, Claude, and Perplexity are now search competitors </w:t>
      </w:r>
    </w:p>
    <w:p w14:paraId="2734D7D9"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Brands must shift from “ranking pages” to </w:t>
      </w:r>
      <w:r w:rsidRPr="00204C29">
        <w:rPr>
          <w:rFonts w:asciiTheme="minorHAnsi" w:hAnsiTheme="minorHAnsi" w:cs="Arial"/>
          <w:b/>
          <w:bCs/>
          <w:color w:val="000000"/>
          <w:sz w:val="22"/>
          <w:szCs w:val="22"/>
          <w:bdr w:val="none" w:sz="0" w:space="0" w:color="auto" w:frame="1"/>
        </w:rPr>
        <w:t>ranking answers</w:t>
      </w:r>
      <w:r w:rsidRPr="00204C29">
        <w:rPr>
          <w:rFonts w:asciiTheme="minorHAnsi" w:hAnsiTheme="minorHAnsi" w:cs="Arial"/>
          <w:color w:val="000000"/>
          <w:sz w:val="22"/>
          <w:szCs w:val="22"/>
          <w:bdr w:val="none" w:sz="0" w:space="0" w:color="auto" w:frame="1"/>
        </w:rPr>
        <w:t>. </w:t>
      </w:r>
    </w:p>
    <w:p w14:paraId="31496165"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672A370E" w14:textId="77777777" w:rsidR="00750CFF" w:rsidRPr="00204C29" w:rsidRDefault="00750CFF" w:rsidP="004E17F7">
      <w:pPr>
        <w:pStyle w:val="Heading4"/>
        <w:keepNext w:val="0"/>
        <w:keepLines w:val="0"/>
        <w:numPr>
          <w:ilvl w:val="0"/>
          <w:numId w:val="151"/>
        </w:numPr>
        <w:shd w:val="clear" w:color="auto" w:fill="FFFFFF"/>
        <w:spacing w:before="0"/>
        <w:ind w:left="117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AI: The Engine Behind Smarter Discoverability</w:t>
      </w:r>
    </w:p>
    <w:p w14:paraId="598F0C58"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AI isn’t just influencing search — it is the backbone of modern discoverability. </w:t>
      </w:r>
    </w:p>
    <w:p w14:paraId="5FD97A43" w14:textId="77777777" w:rsidR="00750CFF" w:rsidRPr="00204C29" w:rsidRDefault="00750CFF" w:rsidP="004E17F7">
      <w:pPr>
        <w:pStyle w:val="Heading6"/>
        <w:shd w:val="clear" w:color="auto" w:fill="FFFFFF"/>
        <w:spacing w:before="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AI transforms discoverability through:</w:t>
      </w:r>
      <w:r w:rsidRPr="00204C29">
        <w:rPr>
          <w:rFonts w:asciiTheme="minorHAnsi" w:hAnsiTheme="minorHAnsi" w:cs="Segoe UI"/>
          <w:b/>
          <w:bCs/>
          <w:i w:val="0"/>
          <w:iCs w:val="0"/>
          <w:color w:val="194478"/>
          <w:spacing w:val="45"/>
          <w:bdr w:val="none" w:sz="0" w:space="0" w:color="auto" w:frame="1"/>
        </w:rPr>
        <w:t> </w:t>
      </w:r>
    </w:p>
    <w:p w14:paraId="35344491" w14:textId="77777777" w:rsidR="00750CFF" w:rsidRPr="00204C29" w:rsidRDefault="00750CFF" w:rsidP="004E17F7">
      <w:pPr>
        <w:numPr>
          <w:ilvl w:val="0"/>
          <w:numId w:val="152"/>
        </w:numPr>
        <w:shd w:val="clear" w:color="auto" w:fill="FFFFFF"/>
        <w:spacing w:after="0"/>
        <w:ind w:left="1170"/>
        <w:textAlignment w:val="baseline"/>
        <w:rPr>
          <w:rFonts w:cs="Arial"/>
          <w:color w:val="000000"/>
        </w:rPr>
      </w:pPr>
      <w:r w:rsidRPr="00204C29">
        <w:rPr>
          <w:rFonts w:cs="Arial"/>
          <w:color w:val="000000"/>
          <w:bdr w:val="none" w:sz="0" w:space="0" w:color="auto" w:frame="1"/>
        </w:rPr>
        <w:t>Predictive search intent modeling </w:t>
      </w:r>
    </w:p>
    <w:p w14:paraId="31373B8E" w14:textId="77777777" w:rsidR="00750CFF" w:rsidRPr="00204C29" w:rsidRDefault="00750CFF" w:rsidP="004E17F7">
      <w:pPr>
        <w:numPr>
          <w:ilvl w:val="0"/>
          <w:numId w:val="153"/>
        </w:numPr>
        <w:shd w:val="clear" w:color="auto" w:fill="FFFFFF"/>
        <w:spacing w:after="0"/>
        <w:ind w:left="1170"/>
        <w:textAlignment w:val="baseline"/>
        <w:rPr>
          <w:rFonts w:cs="Arial"/>
          <w:color w:val="000000"/>
        </w:rPr>
      </w:pPr>
      <w:r w:rsidRPr="00204C29">
        <w:rPr>
          <w:rFonts w:cs="Arial"/>
          <w:color w:val="000000"/>
          <w:bdr w:val="none" w:sz="0" w:space="0" w:color="auto" w:frame="1"/>
        </w:rPr>
        <w:t>Real-time trend detection </w:t>
      </w:r>
    </w:p>
    <w:p w14:paraId="2EF47800" w14:textId="77777777" w:rsidR="00750CFF" w:rsidRPr="00204C29" w:rsidRDefault="00750CFF" w:rsidP="004E17F7">
      <w:pPr>
        <w:numPr>
          <w:ilvl w:val="0"/>
          <w:numId w:val="154"/>
        </w:numPr>
        <w:shd w:val="clear" w:color="auto" w:fill="FFFFFF"/>
        <w:spacing w:after="0"/>
        <w:ind w:left="1170"/>
        <w:textAlignment w:val="baseline"/>
        <w:rPr>
          <w:rFonts w:cs="Arial"/>
          <w:color w:val="000000"/>
        </w:rPr>
      </w:pPr>
      <w:r w:rsidRPr="00204C29">
        <w:rPr>
          <w:rFonts w:cs="Arial"/>
          <w:color w:val="000000"/>
          <w:bdr w:val="none" w:sz="0" w:space="0" w:color="auto" w:frame="1"/>
        </w:rPr>
        <w:t>Automated content generation </w:t>
      </w:r>
    </w:p>
    <w:p w14:paraId="73AC616D" w14:textId="6E474DBE" w:rsidR="00750CFF" w:rsidRPr="00204C29" w:rsidRDefault="00672A97" w:rsidP="004E17F7">
      <w:pPr>
        <w:numPr>
          <w:ilvl w:val="0"/>
          <w:numId w:val="155"/>
        </w:numPr>
        <w:shd w:val="clear" w:color="auto" w:fill="FFFFFF"/>
        <w:spacing w:after="0"/>
        <w:ind w:left="1170"/>
        <w:textAlignment w:val="baseline"/>
        <w:rPr>
          <w:rFonts w:cs="Arial"/>
          <w:color w:val="000000"/>
        </w:rPr>
      </w:pPr>
      <w:r w:rsidRPr="00204C29">
        <w:rPr>
          <w:rFonts w:cs="Arial"/>
          <w:color w:val="000000"/>
          <w:bdr w:val="none" w:sz="0" w:space="0" w:color="auto" w:frame="1"/>
        </w:rPr>
        <w:t>Personalized</w:t>
      </w:r>
      <w:r w:rsidR="00750CFF" w:rsidRPr="00204C29">
        <w:rPr>
          <w:rFonts w:cs="Arial"/>
          <w:color w:val="000000"/>
          <w:bdr w:val="none" w:sz="0" w:space="0" w:color="auto" w:frame="1"/>
        </w:rPr>
        <w:t xml:space="preserve"> recommendations </w:t>
      </w:r>
    </w:p>
    <w:p w14:paraId="3722931A" w14:textId="77777777" w:rsidR="00750CFF" w:rsidRPr="00204C29" w:rsidRDefault="00750CFF" w:rsidP="004E17F7">
      <w:pPr>
        <w:numPr>
          <w:ilvl w:val="0"/>
          <w:numId w:val="156"/>
        </w:numPr>
        <w:shd w:val="clear" w:color="auto" w:fill="FFFFFF"/>
        <w:spacing w:after="0"/>
        <w:ind w:left="1170"/>
        <w:textAlignment w:val="baseline"/>
        <w:rPr>
          <w:rFonts w:cs="Arial"/>
          <w:color w:val="000000"/>
        </w:rPr>
      </w:pPr>
      <w:r w:rsidRPr="00204C29">
        <w:rPr>
          <w:rFonts w:cs="Arial"/>
          <w:color w:val="000000"/>
          <w:bdr w:val="none" w:sz="0" w:space="0" w:color="auto" w:frame="1"/>
        </w:rPr>
        <w:t>Smarter ad targeting </w:t>
      </w:r>
    </w:p>
    <w:p w14:paraId="447213B4"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AI understands not only what people search — but why, when, and how they’ll search next. </w:t>
      </w:r>
    </w:p>
    <w:p w14:paraId="676AB043"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02F8EC4F" w14:textId="77777777" w:rsidR="00750CFF" w:rsidRPr="00204C29" w:rsidRDefault="00750CFF"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The Convergence: GEO + AEO + AI</w:t>
      </w:r>
      <w:r w:rsidRPr="00204C29">
        <w:rPr>
          <w:rFonts w:asciiTheme="minorHAnsi" w:hAnsiTheme="minorHAnsi" w:cs="Segoe UI"/>
          <w:b w:val="0"/>
          <w:bCs w:val="0"/>
          <w:i w:val="0"/>
          <w:iCs w:val="0"/>
          <w:color w:val="000000"/>
          <w:bdr w:val="none" w:sz="0" w:space="0" w:color="auto" w:frame="1"/>
        </w:rPr>
        <w:t> </w:t>
      </w:r>
    </w:p>
    <w:p w14:paraId="228E50BE"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When these three come together, brands gain: </w:t>
      </w:r>
    </w:p>
    <w:p w14:paraId="48BC4BC9" w14:textId="77777777" w:rsidR="00750CFF" w:rsidRPr="00204C29" w:rsidRDefault="00750CFF" w:rsidP="004E17F7">
      <w:pPr>
        <w:pStyle w:val="Heading6"/>
        <w:keepNext w:val="0"/>
        <w:keepLines w:val="0"/>
        <w:numPr>
          <w:ilvl w:val="0"/>
          <w:numId w:val="157"/>
        </w:numPr>
        <w:shd w:val="clear" w:color="auto" w:fill="FFFFFF"/>
        <w:spacing w:before="0"/>
        <w:ind w:left="117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Maximum visibility across platforms</w:t>
      </w:r>
    </w:p>
    <w:p w14:paraId="7AB448CA"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Search engines, social apps, maps, AI chatbots, and voice assistants. </w:t>
      </w:r>
    </w:p>
    <w:p w14:paraId="7159675D" w14:textId="77777777" w:rsidR="00750CFF" w:rsidRPr="00204C29" w:rsidRDefault="00750CFF" w:rsidP="004E17F7">
      <w:pPr>
        <w:pStyle w:val="Heading6"/>
        <w:keepNext w:val="0"/>
        <w:keepLines w:val="0"/>
        <w:numPr>
          <w:ilvl w:val="0"/>
          <w:numId w:val="158"/>
        </w:numPr>
        <w:shd w:val="clear" w:color="auto" w:fill="FFFFFF"/>
        <w:spacing w:before="0"/>
        <w:ind w:left="117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Smarter content that self-optimizes</w:t>
      </w:r>
    </w:p>
    <w:p w14:paraId="0DDF4FE7"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AI continuously learns from user behavior and updates content relevance. </w:t>
      </w:r>
    </w:p>
    <w:p w14:paraId="4B0900CC" w14:textId="77777777" w:rsidR="00750CFF" w:rsidRPr="00204C29" w:rsidRDefault="00750CFF" w:rsidP="004E17F7">
      <w:pPr>
        <w:pStyle w:val="Heading6"/>
        <w:keepNext w:val="0"/>
        <w:keepLines w:val="0"/>
        <w:numPr>
          <w:ilvl w:val="0"/>
          <w:numId w:val="159"/>
        </w:numPr>
        <w:shd w:val="clear" w:color="auto" w:fill="FFFFFF"/>
        <w:spacing w:before="0"/>
        <w:ind w:left="117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Higher trust and authority</w:t>
      </w:r>
    </w:p>
    <w:p w14:paraId="33706E92"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Clear answers, verified information, and location-aware accuracy. </w:t>
      </w:r>
    </w:p>
    <w:p w14:paraId="7B4EB66B" w14:textId="77777777" w:rsidR="00750CFF" w:rsidRPr="00204C29" w:rsidRDefault="00750CFF" w:rsidP="004E17F7">
      <w:pPr>
        <w:pStyle w:val="Heading6"/>
        <w:keepNext w:val="0"/>
        <w:keepLines w:val="0"/>
        <w:numPr>
          <w:ilvl w:val="0"/>
          <w:numId w:val="160"/>
        </w:numPr>
        <w:shd w:val="clear" w:color="auto" w:fill="FFFFFF"/>
        <w:spacing w:before="0"/>
        <w:ind w:left="117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Future-proof discoverability</w:t>
      </w:r>
    </w:p>
    <w:p w14:paraId="15B92FD8"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In a world where algorithms update daily, an AI-driven GEO + AEO strategy keeps brands ahead. </w:t>
      </w:r>
    </w:p>
    <w:p w14:paraId="7C6D2671"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0268A701" w14:textId="77777777" w:rsidR="00750CFF" w:rsidRPr="00204C29" w:rsidRDefault="00750CFF"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How Brands Should Prepare for the Future</w:t>
      </w:r>
      <w:r w:rsidRPr="00204C29">
        <w:rPr>
          <w:rFonts w:asciiTheme="minorHAnsi" w:hAnsiTheme="minorHAnsi" w:cs="Segoe UI"/>
          <w:b w:val="0"/>
          <w:bCs w:val="0"/>
          <w:i w:val="0"/>
          <w:iCs w:val="0"/>
          <w:color w:val="000000"/>
          <w:bdr w:val="none" w:sz="0" w:space="0" w:color="auto" w:frame="1"/>
        </w:rPr>
        <w:t> </w:t>
      </w:r>
    </w:p>
    <w:p w14:paraId="03DB7ED9" w14:textId="5D9D450E"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50040BB6" wp14:editId="46704F41">
                <wp:extent cx="304800" cy="304800"/>
                <wp:effectExtent l="0" t="0" r="0" b="0"/>
                <wp:docPr id="174710572"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F2716" id="Rectangle 1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Strengthen local presence (GMB, NAP, local keywords) </w:t>
      </w:r>
    </w:p>
    <w:p w14:paraId="169E0821" w14:textId="1BEC449A"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46421524" wp14:editId="0CDD2BF6">
                <wp:extent cx="304800" cy="304800"/>
                <wp:effectExtent l="0" t="0" r="0" b="0"/>
                <wp:docPr id="693555885" name="Rectangle 1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1E8259" id="Rectangle 1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Structure content for AI-driven answer engines </w:t>
      </w:r>
    </w:p>
    <w:p w14:paraId="47AA946C" w14:textId="3FF61903"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7031DF9D" wp14:editId="6BDE086C">
                <wp:extent cx="304800" cy="304800"/>
                <wp:effectExtent l="0" t="0" r="0" b="0"/>
                <wp:docPr id="1882647341"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DB6F3" id="Rectangle 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Use schema, FAQs, and short-form answers </w:t>
      </w:r>
    </w:p>
    <w:p w14:paraId="760CD7E6" w14:textId="4E85B10B"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w:lastRenderedPageBreak/>
        <mc:AlternateContent>
          <mc:Choice Requires="wps">
            <w:drawing>
              <wp:inline distT="0" distB="0" distL="0" distR="0" wp14:anchorId="445C8C8F" wp14:editId="354FB955">
                <wp:extent cx="304800" cy="304800"/>
                <wp:effectExtent l="0" t="0" r="0" b="0"/>
                <wp:docPr id="336291434" name="Rectangle 1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8F4CA" id="Rectangle 1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Create trust-led content (E-E-A-T isn’t optional anymore) </w:t>
      </w:r>
    </w:p>
    <w:p w14:paraId="65C380D9" w14:textId="07877E9D"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2D8933F9" wp14:editId="1B117378">
                <wp:extent cx="304800" cy="304800"/>
                <wp:effectExtent l="0" t="0" r="0" b="0"/>
                <wp:docPr id="1402144463"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2190E" id="Rectangle 1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Adopt AI tools for research, optimization, and analytics </w:t>
      </w:r>
    </w:p>
    <w:p w14:paraId="1832ED0F" w14:textId="2AD5EFF8"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039BB220" wp14:editId="556550B4">
                <wp:extent cx="304800" cy="304800"/>
                <wp:effectExtent l="0" t="0" r="0" b="0"/>
                <wp:docPr id="1662662069"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F28ED" id="Rectangle 1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Build a content ecosystem optimized for voice, local, and conversational search </w:t>
      </w:r>
    </w:p>
    <w:p w14:paraId="74BD2553"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brands that win tomorrow are the ones preparing today. </w:t>
      </w:r>
    </w:p>
    <w:p w14:paraId="21E58D81" w14:textId="77777777" w:rsidR="00B97896" w:rsidRPr="00EE6431" w:rsidRDefault="00B97896" w:rsidP="004E17F7">
      <w:pPr>
        <w:spacing w:after="0"/>
        <w:rPr>
          <w:b/>
          <w:bCs/>
          <w:sz w:val="24"/>
          <w:szCs w:val="24"/>
          <w:lang w:val="en-IN"/>
        </w:rPr>
      </w:pPr>
    </w:p>
    <w:p w14:paraId="7D96D7E1" w14:textId="79B1C2E2" w:rsidR="00D779CE" w:rsidRPr="00204C29" w:rsidRDefault="00D779CE" w:rsidP="004E17F7">
      <w:pPr>
        <w:spacing w:after="0"/>
      </w:pPr>
      <w:hyperlink r:id="rId7" w:history="1">
        <w:r w:rsidRPr="00EE6431">
          <w:rPr>
            <w:rStyle w:val="Hyperlink"/>
            <w:b/>
            <w:bCs/>
            <w:sz w:val="24"/>
            <w:szCs w:val="24"/>
            <w:lang w:val="en-IN"/>
          </w:rPr>
          <w:t>From SEO to AEO: How AI Search is Transforming Visibility</w:t>
        </w:r>
      </w:hyperlink>
      <w:r w:rsidR="00750CFF" w:rsidRPr="00204C29">
        <w:t>:</w:t>
      </w:r>
    </w:p>
    <w:p w14:paraId="305E7536"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digital landscape is evolving faster than ever. For years, </w:t>
      </w:r>
      <w:hyperlink r:id="rId8" w:history="1">
        <w:r w:rsidRPr="00204C29">
          <w:rPr>
            <w:rStyle w:val="Hyperlink"/>
            <w:rFonts w:asciiTheme="minorHAnsi" w:hAnsiTheme="minorHAnsi" w:cs="Arial"/>
            <w:b/>
            <w:bCs/>
            <w:color w:val="194477"/>
            <w:sz w:val="22"/>
            <w:szCs w:val="22"/>
            <w:bdr w:val="none" w:sz="0" w:space="0" w:color="auto" w:frame="1"/>
          </w:rPr>
          <w:t>Search Engine Optimization</w:t>
        </w:r>
      </w:hyperlink>
      <w:r w:rsidRPr="00204C29">
        <w:rPr>
          <w:rFonts w:asciiTheme="minorHAnsi" w:hAnsiTheme="minorHAnsi" w:cs="Arial"/>
          <w:b/>
          <w:bCs/>
          <w:color w:val="000000"/>
          <w:sz w:val="22"/>
          <w:szCs w:val="22"/>
          <w:bdr w:val="none" w:sz="0" w:space="0" w:color="auto" w:frame="1"/>
        </w:rPr>
        <w:t> (SEO)</w:t>
      </w:r>
      <w:r w:rsidRPr="00204C29">
        <w:rPr>
          <w:rFonts w:asciiTheme="minorHAnsi" w:hAnsiTheme="minorHAnsi" w:cs="Arial"/>
          <w:color w:val="000000"/>
          <w:sz w:val="22"/>
          <w:szCs w:val="22"/>
          <w:bdr w:val="none" w:sz="0" w:space="0" w:color="auto" w:frame="1"/>
        </w:rPr>
        <w:t> has been the key to driving online visibility — helping brands rank higher, attract clicks, and stay relevant. But as </w:t>
      </w:r>
      <w:r w:rsidRPr="00204C29">
        <w:rPr>
          <w:rFonts w:asciiTheme="minorHAnsi" w:hAnsiTheme="minorHAnsi" w:cs="Arial"/>
          <w:b/>
          <w:bCs/>
          <w:color w:val="000000"/>
          <w:sz w:val="22"/>
          <w:szCs w:val="22"/>
          <w:bdr w:val="none" w:sz="0" w:space="0" w:color="auto" w:frame="1"/>
        </w:rPr>
        <w:t>AI-driven search</w:t>
      </w:r>
      <w:r w:rsidRPr="00204C29">
        <w:rPr>
          <w:rFonts w:asciiTheme="minorHAnsi" w:hAnsiTheme="minorHAnsi" w:cs="Arial"/>
          <w:color w:val="000000"/>
          <w:sz w:val="22"/>
          <w:szCs w:val="22"/>
          <w:bdr w:val="none" w:sz="0" w:space="0" w:color="auto" w:frame="1"/>
        </w:rPr>
        <w:t> takes center stage, a new era is emerging: </w:t>
      </w:r>
      <w:r w:rsidRPr="00204C29">
        <w:rPr>
          <w:rFonts w:asciiTheme="minorHAnsi" w:hAnsiTheme="minorHAnsi" w:cs="Arial"/>
          <w:b/>
          <w:bCs/>
          <w:color w:val="000000"/>
          <w:sz w:val="22"/>
          <w:szCs w:val="22"/>
          <w:bdr w:val="none" w:sz="0" w:space="0" w:color="auto" w:frame="1"/>
        </w:rPr>
        <w:t>AEO (Answer Engine Optimization)</w:t>
      </w:r>
      <w:r w:rsidRPr="00204C29">
        <w:rPr>
          <w:rFonts w:asciiTheme="minorHAnsi" w:hAnsiTheme="minorHAnsi" w:cs="Arial"/>
          <w:color w:val="000000"/>
          <w:sz w:val="22"/>
          <w:szCs w:val="22"/>
          <w:bdr w:val="none" w:sz="0" w:space="0" w:color="auto" w:frame="1"/>
        </w:rPr>
        <w:t>. </w:t>
      </w:r>
    </w:p>
    <w:p w14:paraId="32C35DB4"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This shift is redefining how users find information — and how businesses need to adapt to stay visible. </w:t>
      </w:r>
    </w:p>
    <w:p w14:paraId="0BEE8801"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58E43806" w14:textId="71206587" w:rsidR="00750CFF" w:rsidRPr="00204C29" w:rsidRDefault="00750CFF"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noProof/>
          <w:color w:val="000000"/>
          <w:bdr w:val="none" w:sz="0" w:space="0" w:color="auto" w:frame="1"/>
        </w:rPr>
        <mc:AlternateContent>
          <mc:Choice Requires="wps">
            <w:drawing>
              <wp:inline distT="0" distB="0" distL="0" distR="0" wp14:anchorId="407B397C" wp14:editId="04CE15A1">
                <wp:extent cx="304800" cy="304800"/>
                <wp:effectExtent l="0" t="0" r="0" b="0"/>
                <wp:docPr id="1552463541" name="Rectangle 3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D6C1F" id="Rectangle 3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Segoe UI"/>
          <w:i w:val="0"/>
          <w:iCs w:val="0"/>
          <w:color w:val="000000"/>
          <w:bdr w:val="none" w:sz="0" w:space="0" w:color="auto" w:frame="1"/>
        </w:rPr>
        <w:t> The Shift from SEO to AEO</w:t>
      </w:r>
      <w:r w:rsidRPr="00204C29">
        <w:rPr>
          <w:rFonts w:asciiTheme="minorHAnsi" w:hAnsiTheme="minorHAnsi" w:cs="Segoe UI"/>
          <w:b w:val="0"/>
          <w:bCs w:val="0"/>
          <w:i w:val="0"/>
          <w:iCs w:val="0"/>
          <w:color w:val="000000"/>
          <w:bdr w:val="none" w:sz="0" w:space="0" w:color="auto" w:frame="1"/>
        </w:rPr>
        <w:t> </w:t>
      </w:r>
    </w:p>
    <w:p w14:paraId="464617B8"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Traditional SEO focused on optimizing websites for algorithms — keywords, backlinks, and on-page structure. The goal was simple: appear on </w:t>
      </w:r>
      <w:r w:rsidRPr="00204C29">
        <w:rPr>
          <w:rFonts w:asciiTheme="minorHAnsi" w:hAnsiTheme="minorHAnsi" w:cs="Arial"/>
          <w:b/>
          <w:bCs/>
          <w:color w:val="000000"/>
          <w:sz w:val="22"/>
          <w:szCs w:val="22"/>
          <w:bdr w:val="none" w:sz="0" w:space="0" w:color="auto" w:frame="1"/>
        </w:rPr>
        <w:t>page one of Google</w:t>
      </w:r>
      <w:r w:rsidRPr="00204C29">
        <w:rPr>
          <w:rFonts w:asciiTheme="minorHAnsi" w:hAnsiTheme="minorHAnsi" w:cs="Arial"/>
          <w:color w:val="000000"/>
          <w:sz w:val="22"/>
          <w:szCs w:val="22"/>
          <w:bdr w:val="none" w:sz="0" w:space="0" w:color="auto" w:frame="1"/>
        </w:rPr>
        <w:t>. </w:t>
      </w:r>
    </w:p>
    <w:p w14:paraId="0A08CA02"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But with AI tools like </w:t>
      </w:r>
      <w:r w:rsidRPr="00204C29">
        <w:rPr>
          <w:rFonts w:asciiTheme="minorHAnsi" w:hAnsiTheme="minorHAnsi" w:cs="Arial"/>
          <w:b/>
          <w:bCs/>
          <w:color w:val="000000"/>
          <w:sz w:val="22"/>
          <w:szCs w:val="22"/>
          <w:bdr w:val="none" w:sz="0" w:space="0" w:color="auto" w:frame="1"/>
        </w:rPr>
        <w:t>ChatGPT, Gemini, and Perplexity</w:t>
      </w:r>
      <w:r w:rsidRPr="00204C29">
        <w:rPr>
          <w:rFonts w:asciiTheme="minorHAnsi" w:hAnsiTheme="minorHAnsi" w:cs="Arial"/>
          <w:color w:val="000000"/>
          <w:sz w:val="22"/>
          <w:szCs w:val="22"/>
          <w:bdr w:val="none" w:sz="0" w:space="0" w:color="auto" w:frame="1"/>
        </w:rPr>
        <w:t>, users no longer browse multiple results. They ask questions — and expect </w:t>
      </w:r>
      <w:r w:rsidRPr="00204C29">
        <w:rPr>
          <w:rFonts w:asciiTheme="minorHAnsi" w:hAnsiTheme="minorHAnsi" w:cs="Arial"/>
          <w:b/>
          <w:bCs/>
          <w:color w:val="000000"/>
          <w:sz w:val="22"/>
          <w:szCs w:val="22"/>
          <w:bdr w:val="none" w:sz="0" w:space="0" w:color="auto" w:frame="1"/>
        </w:rPr>
        <w:t>instant, personalized answers</w:t>
      </w:r>
      <w:r w:rsidRPr="00204C29">
        <w:rPr>
          <w:rFonts w:asciiTheme="minorHAnsi" w:hAnsiTheme="minorHAnsi" w:cs="Arial"/>
          <w:color w:val="000000"/>
          <w:sz w:val="22"/>
          <w:szCs w:val="22"/>
          <w:bdr w:val="none" w:sz="0" w:space="0" w:color="auto" w:frame="1"/>
        </w:rPr>
        <w:t>. </w:t>
      </w:r>
    </w:p>
    <w:p w14:paraId="0E3A723E"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This evolution means visibility isn’t just about ranking anymore. It’s about </w:t>
      </w:r>
      <w:r w:rsidRPr="00204C29">
        <w:rPr>
          <w:rFonts w:asciiTheme="minorHAnsi" w:hAnsiTheme="minorHAnsi" w:cs="Arial"/>
          <w:b/>
          <w:bCs/>
          <w:color w:val="000000"/>
          <w:sz w:val="22"/>
          <w:szCs w:val="22"/>
          <w:bdr w:val="none" w:sz="0" w:space="0" w:color="auto" w:frame="1"/>
        </w:rPr>
        <w:t>being the answer</w:t>
      </w:r>
      <w:r w:rsidRPr="00204C29">
        <w:rPr>
          <w:rFonts w:asciiTheme="minorHAnsi" w:hAnsiTheme="minorHAnsi" w:cs="Arial"/>
          <w:color w:val="000000"/>
          <w:sz w:val="22"/>
          <w:szCs w:val="22"/>
          <w:bdr w:val="none" w:sz="0" w:space="0" w:color="auto" w:frame="1"/>
        </w:rPr>
        <w:t> that AI chooses to deliver. </w:t>
      </w:r>
    </w:p>
    <w:p w14:paraId="733D5AE2"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13D4904F" w14:textId="1E7C6D89" w:rsidR="00750CFF" w:rsidRPr="00204C29" w:rsidRDefault="00750CFF"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noProof/>
          <w:color w:val="000000"/>
          <w:bdr w:val="none" w:sz="0" w:space="0" w:color="auto" w:frame="1"/>
        </w:rPr>
        <mc:AlternateContent>
          <mc:Choice Requires="wps">
            <w:drawing>
              <wp:inline distT="0" distB="0" distL="0" distR="0" wp14:anchorId="52592336" wp14:editId="47F85FB5">
                <wp:extent cx="304800" cy="304800"/>
                <wp:effectExtent l="0" t="0" r="0" b="0"/>
                <wp:docPr id="124857272" name="Rectangle 2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39F4C" id="Rectangle 2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Segoe UI"/>
          <w:i w:val="0"/>
          <w:iCs w:val="0"/>
          <w:color w:val="000000"/>
          <w:bdr w:val="none" w:sz="0" w:space="0" w:color="auto" w:frame="1"/>
        </w:rPr>
        <w:t> What is AEO (Answer Engine Optimization)?</w:t>
      </w:r>
      <w:r w:rsidRPr="00204C29">
        <w:rPr>
          <w:rFonts w:asciiTheme="minorHAnsi" w:hAnsiTheme="minorHAnsi" w:cs="Segoe UI"/>
          <w:b w:val="0"/>
          <w:bCs w:val="0"/>
          <w:i w:val="0"/>
          <w:iCs w:val="0"/>
          <w:color w:val="000000"/>
          <w:bdr w:val="none" w:sz="0" w:space="0" w:color="auto" w:frame="1"/>
        </w:rPr>
        <w:t> </w:t>
      </w:r>
    </w:p>
    <w:p w14:paraId="5CB0D215"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AEO</w:t>
      </w:r>
      <w:r w:rsidRPr="00204C29">
        <w:rPr>
          <w:rFonts w:asciiTheme="minorHAnsi" w:hAnsiTheme="minorHAnsi" w:cs="Arial"/>
          <w:color w:val="000000"/>
          <w:sz w:val="22"/>
          <w:szCs w:val="22"/>
          <w:bdr w:val="none" w:sz="0" w:space="0" w:color="auto" w:frame="1"/>
        </w:rPr>
        <w:t> is the practice of optimizing your content for </w:t>
      </w:r>
      <w:r w:rsidRPr="00204C29">
        <w:rPr>
          <w:rFonts w:asciiTheme="minorHAnsi" w:hAnsiTheme="minorHAnsi" w:cs="Arial"/>
          <w:b/>
          <w:bCs/>
          <w:color w:val="000000"/>
          <w:sz w:val="22"/>
          <w:szCs w:val="22"/>
          <w:bdr w:val="none" w:sz="0" w:space="0" w:color="auto" w:frame="1"/>
        </w:rPr>
        <w:t>AI-powered search engines and answer systems</w:t>
      </w:r>
      <w:r w:rsidRPr="00204C29">
        <w:rPr>
          <w:rFonts w:asciiTheme="minorHAnsi" w:hAnsiTheme="minorHAnsi" w:cs="Arial"/>
          <w:color w:val="000000"/>
          <w:sz w:val="22"/>
          <w:szCs w:val="22"/>
          <w:bdr w:val="none" w:sz="0" w:space="0" w:color="auto" w:frame="1"/>
        </w:rPr>
        <w:t> — ensuring they can easily find, understand, and present your content as a trusted response. </w:t>
      </w:r>
    </w:p>
    <w:p w14:paraId="06784FFE"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Instead of competing for clicks, you’re competing for </w:t>
      </w:r>
      <w:r w:rsidRPr="00204C29">
        <w:rPr>
          <w:rFonts w:asciiTheme="minorHAnsi" w:hAnsiTheme="minorHAnsi" w:cs="Arial"/>
          <w:b/>
          <w:bCs/>
          <w:color w:val="000000"/>
          <w:sz w:val="22"/>
          <w:szCs w:val="22"/>
          <w:bdr w:val="none" w:sz="0" w:space="0" w:color="auto" w:frame="1"/>
        </w:rPr>
        <w:t>context and credibility</w:t>
      </w:r>
      <w:r w:rsidRPr="00204C29">
        <w:rPr>
          <w:rFonts w:asciiTheme="minorHAnsi" w:hAnsiTheme="minorHAnsi" w:cs="Arial"/>
          <w:color w:val="000000"/>
          <w:sz w:val="22"/>
          <w:szCs w:val="22"/>
          <w:bdr w:val="none" w:sz="0" w:space="0" w:color="auto" w:frame="1"/>
        </w:rPr>
        <w:t>. </w:t>
      </w:r>
    </w:p>
    <w:p w14:paraId="50A16703"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To succeed, your content must: </w:t>
      </w:r>
    </w:p>
    <w:p w14:paraId="5AF9D094" w14:textId="77777777" w:rsidR="00750CFF" w:rsidRPr="00204C29" w:rsidRDefault="00750CFF" w:rsidP="004E17F7">
      <w:pPr>
        <w:numPr>
          <w:ilvl w:val="0"/>
          <w:numId w:val="161"/>
        </w:numPr>
        <w:shd w:val="clear" w:color="auto" w:fill="FFFFFF"/>
        <w:spacing w:after="0"/>
        <w:ind w:left="1170"/>
        <w:textAlignment w:val="baseline"/>
        <w:rPr>
          <w:rFonts w:cs="Arial"/>
          <w:color w:val="000000"/>
        </w:rPr>
      </w:pPr>
      <w:r w:rsidRPr="00204C29">
        <w:rPr>
          <w:rFonts w:cs="Arial"/>
          <w:color w:val="000000"/>
          <w:bdr w:val="none" w:sz="0" w:space="0" w:color="auto" w:frame="1"/>
        </w:rPr>
        <w:t>Provide </w:t>
      </w:r>
      <w:r w:rsidRPr="00204C29">
        <w:rPr>
          <w:rFonts w:cs="Arial"/>
          <w:b/>
          <w:bCs/>
          <w:color w:val="000000"/>
          <w:bdr w:val="none" w:sz="0" w:space="0" w:color="auto" w:frame="1"/>
        </w:rPr>
        <w:t>clear, structured, and factual answers</w:t>
      </w:r>
      <w:r w:rsidRPr="00204C29">
        <w:rPr>
          <w:rFonts w:cs="Arial"/>
          <w:color w:val="000000"/>
          <w:bdr w:val="none" w:sz="0" w:space="0" w:color="auto" w:frame="1"/>
        </w:rPr>
        <w:t> </w:t>
      </w:r>
    </w:p>
    <w:p w14:paraId="3CC3AC96" w14:textId="77777777" w:rsidR="00750CFF" w:rsidRPr="00204C29" w:rsidRDefault="00750CFF" w:rsidP="004E17F7">
      <w:pPr>
        <w:numPr>
          <w:ilvl w:val="0"/>
          <w:numId w:val="162"/>
        </w:numPr>
        <w:shd w:val="clear" w:color="auto" w:fill="FFFFFF"/>
        <w:spacing w:after="0"/>
        <w:ind w:left="1170"/>
        <w:textAlignment w:val="baseline"/>
        <w:rPr>
          <w:rFonts w:cs="Arial"/>
          <w:color w:val="000000"/>
        </w:rPr>
      </w:pPr>
      <w:r w:rsidRPr="00204C29">
        <w:rPr>
          <w:rFonts w:cs="Arial"/>
          <w:color w:val="000000"/>
          <w:bdr w:val="none" w:sz="0" w:space="0" w:color="auto" w:frame="1"/>
        </w:rPr>
        <w:t>Use </w:t>
      </w:r>
      <w:r w:rsidRPr="00204C29">
        <w:rPr>
          <w:rFonts w:cs="Arial"/>
          <w:b/>
          <w:bCs/>
          <w:color w:val="000000"/>
          <w:bdr w:val="none" w:sz="0" w:space="0" w:color="auto" w:frame="1"/>
        </w:rPr>
        <w:t>schema markup</w:t>
      </w:r>
      <w:r w:rsidRPr="00204C29">
        <w:rPr>
          <w:rFonts w:cs="Arial"/>
          <w:color w:val="000000"/>
          <w:bdr w:val="none" w:sz="0" w:space="0" w:color="auto" w:frame="1"/>
        </w:rPr>
        <w:t> for better machine understanding </w:t>
      </w:r>
    </w:p>
    <w:p w14:paraId="39C0C2C5" w14:textId="77777777" w:rsidR="00750CFF" w:rsidRPr="00204C29" w:rsidRDefault="00750CFF" w:rsidP="004E17F7">
      <w:pPr>
        <w:numPr>
          <w:ilvl w:val="0"/>
          <w:numId w:val="163"/>
        </w:numPr>
        <w:shd w:val="clear" w:color="auto" w:fill="FFFFFF"/>
        <w:spacing w:after="0"/>
        <w:ind w:left="1170"/>
        <w:textAlignment w:val="baseline"/>
        <w:rPr>
          <w:rFonts w:cs="Arial"/>
          <w:color w:val="000000"/>
        </w:rPr>
      </w:pPr>
      <w:r w:rsidRPr="00204C29">
        <w:rPr>
          <w:rFonts w:cs="Arial"/>
          <w:color w:val="000000"/>
          <w:bdr w:val="none" w:sz="0" w:space="0" w:color="auto" w:frame="1"/>
        </w:rPr>
        <w:t>Maintain a </w:t>
      </w:r>
      <w:r w:rsidRPr="00204C29">
        <w:rPr>
          <w:rFonts w:cs="Arial"/>
          <w:b/>
          <w:bCs/>
          <w:color w:val="000000"/>
          <w:bdr w:val="none" w:sz="0" w:space="0" w:color="auto" w:frame="1"/>
        </w:rPr>
        <w:t>natural, conversational tone</w:t>
      </w:r>
      <w:r w:rsidRPr="00204C29">
        <w:rPr>
          <w:rFonts w:cs="Arial"/>
          <w:color w:val="000000"/>
          <w:bdr w:val="none" w:sz="0" w:space="0" w:color="auto" w:frame="1"/>
        </w:rPr>
        <w:t> </w:t>
      </w:r>
    </w:p>
    <w:p w14:paraId="32FCD5F6" w14:textId="77777777" w:rsidR="00750CFF" w:rsidRPr="00204C29" w:rsidRDefault="00750CFF" w:rsidP="004E17F7">
      <w:pPr>
        <w:numPr>
          <w:ilvl w:val="0"/>
          <w:numId w:val="164"/>
        </w:numPr>
        <w:shd w:val="clear" w:color="auto" w:fill="FFFFFF"/>
        <w:spacing w:after="0"/>
        <w:ind w:left="1170"/>
        <w:textAlignment w:val="baseline"/>
        <w:rPr>
          <w:rFonts w:cs="Arial"/>
          <w:color w:val="000000"/>
        </w:rPr>
      </w:pPr>
      <w:r w:rsidRPr="00204C29">
        <w:rPr>
          <w:rFonts w:cs="Arial"/>
          <w:color w:val="000000"/>
          <w:bdr w:val="none" w:sz="0" w:space="0" w:color="auto" w:frame="1"/>
        </w:rPr>
        <w:t>Build </w:t>
      </w:r>
      <w:r w:rsidRPr="00204C29">
        <w:rPr>
          <w:rFonts w:cs="Arial"/>
          <w:b/>
          <w:bCs/>
          <w:color w:val="000000"/>
          <w:bdr w:val="none" w:sz="0" w:space="0" w:color="auto" w:frame="1"/>
        </w:rPr>
        <w:t>trust and authority</w:t>
      </w:r>
      <w:r w:rsidRPr="00204C29">
        <w:rPr>
          <w:rFonts w:cs="Arial"/>
          <w:color w:val="000000"/>
          <w:bdr w:val="none" w:sz="0" w:space="0" w:color="auto" w:frame="1"/>
        </w:rPr>
        <w:t> through consistent expertise </w:t>
      </w:r>
    </w:p>
    <w:p w14:paraId="28A90267"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76CE008E" w14:textId="13F94B16" w:rsidR="00750CFF" w:rsidRPr="00204C29" w:rsidRDefault="00750CFF"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noProof/>
          <w:color w:val="000000"/>
          <w:bdr w:val="none" w:sz="0" w:space="0" w:color="auto" w:frame="1"/>
        </w:rPr>
        <mc:AlternateContent>
          <mc:Choice Requires="wps">
            <w:drawing>
              <wp:inline distT="0" distB="0" distL="0" distR="0" wp14:anchorId="40A8AE4D" wp14:editId="69E5123B">
                <wp:extent cx="304800" cy="304800"/>
                <wp:effectExtent l="0" t="0" r="0" b="0"/>
                <wp:docPr id="1331467452" name="Rectangle 2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0FD78" id="Rectangle 2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Segoe UI"/>
          <w:i w:val="0"/>
          <w:iCs w:val="0"/>
          <w:color w:val="000000"/>
          <w:bdr w:val="none" w:sz="0" w:space="0" w:color="auto" w:frame="1"/>
        </w:rPr>
        <w:t> How AI Search is Transforming Visibility</w:t>
      </w:r>
      <w:r w:rsidRPr="00204C29">
        <w:rPr>
          <w:rFonts w:asciiTheme="minorHAnsi" w:hAnsiTheme="minorHAnsi" w:cs="Segoe UI"/>
          <w:b w:val="0"/>
          <w:bCs w:val="0"/>
          <w:i w:val="0"/>
          <w:iCs w:val="0"/>
          <w:color w:val="000000"/>
          <w:bdr w:val="none" w:sz="0" w:space="0" w:color="auto" w:frame="1"/>
        </w:rPr>
        <w:t> </w:t>
      </w:r>
    </w:p>
    <w:p w14:paraId="57F8514E" w14:textId="77777777" w:rsidR="00750CFF" w:rsidRPr="00204C29" w:rsidRDefault="00750CFF" w:rsidP="004E17F7">
      <w:pPr>
        <w:numPr>
          <w:ilvl w:val="0"/>
          <w:numId w:val="165"/>
        </w:numPr>
        <w:shd w:val="clear" w:color="auto" w:fill="FFFFFF"/>
        <w:spacing w:after="0"/>
        <w:ind w:left="1170"/>
        <w:textAlignment w:val="baseline"/>
        <w:rPr>
          <w:rFonts w:cs="Arial"/>
          <w:color w:val="000000"/>
        </w:rPr>
      </w:pPr>
      <w:r w:rsidRPr="00204C29">
        <w:rPr>
          <w:rFonts w:cs="Arial"/>
          <w:b/>
          <w:bCs/>
          <w:color w:val="000000"/>
          <w:bdr w:val="none" w:sz="0" w:space="0" w:color="auto" w:frame="1"/>
        </w:rPr>
        <w:t>Rise of Zero-Click Searches</w:t>
      </w:r>
    </w:p>
    <w:p w14:paraId="6C53F1C7"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Users are getting answers directly from AI or searching for snippets, without visiting a website. To stay visible, your content needs to </w:t>
      </w:r>
      <w:r w:rsidRPr="00204C29">
        <w:rPr>
          <w:rFonts w:asciiTheme="minorHAnsi" w:hAnsiTheme="minorHAnsi" w:cs="Arial"/>
          <w:b/>
          <w:bCs/>
          <w:color w:val="000000"/>
          <w:sz w:val="22"/>
          <w:szCs w:val="22"/>
          <w:bdr w:val="none" w:sz="0" w:space="0" w:color="auto" w:frame="1"/>
        </w:rPr>
        <w:t>fuel those instant answers</w:t>
      </w:r>
      <w:r w:rsidRPr="00204C29">
        <w:rPr>
          <w:rFonts w:asciiTheme="minorHAnsi" w:hAnsiTheme="minorHAnsi" w:cs="Arial"/>
          <w:color w:val="000000"/>
          <w:sz w:val="22"/>
          <w:szCs w:val="22"/>
          <w:bdr w:val="none" w:sz="0" w:space="0" w:color="auto" w:frame="1"/>
        </w:rPr>
        <w:t>. </w:t>
      </w:r>
    </w:p>
    <w:p w14:paraId="6B6F5454" w14:textId="77777777" w:rsidR="00750CFF" w:rsidRPr="00204C29" w:rsidRDefault="00750CFF" w:rsidP="004E17F7">
      <w:pPr>
        <w:numPr>
          <w:ilvl w:val="0"/>
          <w:numId w:val="166"/>
        </w:numPr>
        <w:shd w:val="clear" w:color="auto" w:fill="FFFFFF"/>
        <w:spacing w:after="0"/>
        <w:ind w:left="1170"/>
        <w:textAlignment w:val="baseline"/>
        <w:rPr>
          <w:rFonts w:cs="Arial"/>
          <w:color w:val="000000"/>
        </w:rPr>
      </w:pPr>
      <w:r w:rsidRPr="00204C29">
        <w:rPr>
          <w:rFonts w:cs="Arial"/>
          <w:b/>
          <w:bCs/>
          <w:color w:val="000000"/>
          <w:bdr w:val="none" w:sz="0" w:space="0" w:color="auto" w:frame="1"/>
        </w:rPr>
        <w:t>Growth of Conversational Search</w:t>
      </w:r>
    </w:p>
    <w:p w14:paraId="2903103B"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Voice assistants and AI chatbots are transforming how people search. Content written in </w:t>
      </w:r>
      <w:r w:rsidRPr="00204C29">
        <w:rPr>
          <w:rFonts w:asciiTheme="minorHAnsi" w:hAnsiTheme="minorHAnsi" w:cs="Arial"/>
          <w:b/>
          <w:bCs/>
          <w:color w:val="000000"/>
          <w:sz w:val="22"/>
          <w:szCs w:val="22"/>
          <w:bdr w:val="none" w:sz="0" w:space="0" w:color="auto" w:frame="1"/>
        </w:rPr>
        <w:t>natural language</w:t>
      </w:r>
      <w:r w:rsidRPr="00204C29">
        <w:rPr>
          <w:rFonts w:asciiTheme="minorHAnsi" w:hAnsiTheme="minorHAnsi" w:cs="Arial"/>
          <w:color w:val="000000"/>
          <w:sz w:val="22"/>
          <w:szCs w:val="22"/>
          <w:bdr w:val="none" w:sz="0" w:space="0" w:color="auto" w:frame="1"/>
        </w:rPr>
        <w:t> — not keyword-heavy jargon — performs better. </w:t>
      </w:r>
    </w:p>
    <w:p w14:paraId="759268B1" w14:textId="77777777" w:rsidR="00750CFF" w:rsidRPr="00204C29" w:rsidRDefault="00750CFF" w:rsidP="004E17F7">
      <w:pPr>
        <w:numPr>
          <w:ilvl w:val="0"/>
          <w:numId w:val="167"/>
        </w:numPr>
        <w:shd w:val="clear" w:color="auto" w:fill="FFFFFF"/>
        <w:spacing w:after="0"/>
        <w:ind w:left="1170"/>
        <w:textAlignment w:val="baseline"/>
        <w:rPr>
          <w:rFonts w:cs="Arial"/>
          <w:color w:val="000000"/>
        </w:rPr>
      </w:pPr>
      <w:r w:rsidRPr="00204C29">
        <w:rPr>
          <w:rFonts w:cs="Arial"/>
          <w:b/>
          <w:bCs/>
          <w:color w:val="000000"/>
          <w:bdr w:val="none" w:sz="0" w:space="0" w:color="auto" w:frame="1"/>
        </w:rPr>
        <w:t>Entity-Based Optimization</w:t>
      </w:r>
    </w:p>
    <w:p w14:paraId="0CC75686"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AI connects topics, brands, and people as </w:t>
      </w:r>
      <w:r w:rsidRPr="00204C29">
        <w:rPr>
          <w:rFonts w:asciiTheme="minorHAnsi" w:hAnsiTheme="minorHAnsi" w:cs="Arial"/>
          <w:b/>
          <w:bCs/>
          <w:color w:val="000000"/>
          <w:sz w:val="22"/>
          <w:szCs w:val="22"/>
          <w:bdr w:val="none" w:sz="0" w:space="0" w:color="auto" w:frame="1"/>
        </w:rPr>
        <w:t>entities</w:t>
      </w:r>
      <w:r w:rsidRPr="00204C29">
        <w:rPr>
          <w:rFonts w:asciiTheme="minorHAnsi" w:hAnsiTheme="minorHAnsi" w:cs="Arial"/>
          <w:color w:val="000000"/>
          <w:sz w:val="22"/>
          <w:szCs w:val="22"/>
          <w:bdr w:val="none" w:sz="0" w:space="0" w:color="auto" w:frame="1"/>
        </w:rPr>
        <w:t>. Building a strong, consistent online identity helps AI systems recognize your brand as an authority. </w:t>
      </w:r>
    </w:p>
    <w:p w14:paraId="564F0ED9" w14:textId="77777777" w:rsidR="00750CFF" w:rsidRPr="00204C29" w:rsidRDefault="00750CFF" w:rsidP="004E17F7">
      <w:pPr>
        <w:numPr>
          <w:ilvl w:val="0"/>
          <w:numId w:val="168"/>
        </w:numPr>
        <w:shd w:val="clear" w:color="auto" w:fill="FFFFFF"/>
        <w:spacing w:after="0"/>
        <w:ind w:left="1170"/>
        <w:textAlignment w:val="baseline"/>
        <w:rPr>
          <w:rFonts w:cs="Arial"/>
          <w:color w:val="000000"/>
        </w:rPr>
      </w:pPr>
      <w:r w:rsidRPr="00204C29">
        <w:rPr>
          <w:rFonts w:cs="Arial"/>
          <w:b/>
          <w:bCs/>
          <w:color w:val="000000"/>
          <w:bdr w:val="none" w:sz="0" w:space="0" w:color="auto" w:frame="1"/>
        </w:rPr>
        <w:t>Personalized Search Experiences</w:t>
      </w:r>
    </w:p>
    <w:p w14:paraId="31F96F34"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AI </w:t>
      </w:r>
      <w:proofErr w:type="gramStart"/>
      <w:r w:rsidRPr="00204C29">
        <w:rPr>
          <w:rFonts w:asciiTheme="minorHAnsi" w:hAnsiTheme="minorHAnsi" w:cs="Arial"/>
          <w:color w:val="000000"/>
          <w:sz w:val="22"/>
          <w:szCs w:val="22"/>
          <w:bdr w:val="none" w:sz="0" w:space="0" w:color="auto" w:frame="1"/>
        </w:rPr>
        <w:t>tailors</w:t>
      </w:r>
      <w:proofErr w:type="gramEnd"/>
      <w:r w:rsidRPr="00204C29">
        <w:rPr>
          <w:rFonts w:asciiTheme="minorHAnsi" w:hAnsiTheme="minorHAnsi" w:cs="Arial"/>
          <w:color w:val="000000"/>
          <w:sz w:val="22"/>
          <w:szCs w:val="22"/>
          <w:bdr w:val="none" w:sz="0" w:space="0" w:color="auto" w:frame="1"/>
        </w:rPr>
        <w:t xml:space="preserve"> responses to user intent, history, and location. Maintaining </w:t>
      </w:r>
      <w:r w:rsidRPr="00204C29">
        <w:rPr>
          <w:rFonts w:asciiTheme="minorHAnsi" w:hAnsiTheme="minorHAnsi" w:cs="Arial"/>
          <w:b/>
          <w:bCs/>
          <w:color w:val="000000"/>
          <w:sz w:val="22"/>
          <w:szCs w:val="22"/>
          <w:bdr w:val="none" w:sz="0" w:space="0" w:color="auto" w:frame="1"/>
        </w:rPr>
        <w:t>reliable, consistent messaging</w:t>
      </w:r>
      <w:r w:rsidRPr="00204C29">
        <w:rPr>
          <w:rFonts w:asciiTheme="minorHAnsi" w:hAnsiTheme="minorHAnsi" w:cs="Arial"/>
          <w:color w:val="000000"/>
          <w:sz w:val="22"/>
          <w:szCs w:val="22"/>
          <w:bdr w:val="none" w:sz="0" w:space="0" w:color="auto" w:frame="1"/>
        </w:rPr>
        <w:t> across platforms helps strengthen your discoverability. </w:t>
      </w:r>
    </w:p>
    <w:p w14:paraId="492BE599" w14:textId="77777777" w:rsidR="00750CFF" w:rsidRPr="00204C29" w:rsidRDefault="00750CFF"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3413F1E7" w14:textId="0BF405D5" w:rsidR="00750CFF" w:rsidRPr="00204C29" w:rsidRDefault="00750CFF"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noProof/>
          <w:color w:val="000000"/>
          <w:bdr w:val="none" w:sz="0" w:space="0" w:color="auto" w:frame="1"/>
        </w:rPr>
        <w:lastRenderedPageBreak/>
        <mc:AlternateContent>
          <mc:Choice Requires="wps">
            <w:drawing>
              <wp:inline distT="0" distB="0" distL="0" distR="0" wp14:anchorId="22339817" wp14:editId="2A0E9197">
                <wp:extent cx="304800" cy="304800"/>
                <wp:effectExtent l="0" t="0" r="0" b="0"/>
                <wp:docPr id="1972805822" name="Rectangle 2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0F3E2" id="Rectangle 2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Segoe UI"/>
          <w:i w:val="0"/>
          <w:iCs w:val="0"/>
          <w:color w:val="000000"/>
          <w:bdr w:val="none" w:sz="0" w:space="0" w:color="auto" w:frame="1"/>
        </w:rPr>
        <w:t> How to Prepare for the AEO Era</w:t>
      </w:r>
      <w:r w:rsidRPr="00204C29">
        <w:rPr>
          <w:rFonts w:asciiTheme="minorHAnsi" w:hAnsiTheme="minorHAnsi" w:cs="Segoe UI"/>
          <w:b w:val="0"/>
          <w:bCs w:val="0"/>
          <w:i w:val="0"/>
          <w:iCs w:val="0"/>
          <w:color w:val="000000"/>
          <w:bdr w:val="none" w:sz="0" w:space="0" w:color="auto" w:frame="1"/>
        </w:rPr>
        <w:t> </w:t>
      </w:r>
    </w:p>
    <w:p w14:paraId="7C340427" w14:textId="77777777" w:rsidR="00750CFF" w:rsidRPr="00204C29" w:rsidRDefault="00750CFF" w:rsidP="004E17F7">
      <w:pPr>
        <w:numPr>
          <w:ilvl w:val="0"/>
          <w:numId w:val="169"/>
        </w:numPr>
        <w:shd w:val="clear" w:color="auto" w:fill="FFFFFF"/>
        <w:spacing w:after="0"/>
        <w:ind w:left="1170"/>
        <w:textAlignment w:val="baseline"/>
        <w:rPr>
          <w:rFonts w:cs="Arial"/>
          <w:color w:val="000000"/>
        </w:rPr>
      </w:pPr>
      <w:r w:rsidRPr="00204C29">
        <w:rPr>
          <w:rFonts w:cs="Arial"/>
          <w:b/>
          <w:bCs/>
          <w:color w:val="000000"/>
          <w:bdr w:val="none" w:sz="0" w:space="0" w:color="auto" w:frame="1"/>
        </w:rPr>
        <w:t>Create Question-Based Content</w:t>
      </w:r>
      <w:r w:rsidRPr="00204C29">
        <w:rPr>
          <w:rFonts w:cs="Arial"/>
          <w:color w:val="000000"/>
          <w:bdr w:val="none" w:sz="0" w:space="0" w:color="auto" w:frame="1"/>
        </w:rPr>
        <w:br/>
        <w:t>Focus on the queries users ask — and answer them clearly and concisely. </w:t>
      </w:r>
    </w:p>
    <w:p w14:paraId="7290592E" w14:textId="77777777" w:rsidR="00750CFF" w:rsidRPr="00204C29" w:rsidRDefault="00750CFF" w:rsidP="004E17F7">
      <w:pPr>
        <w:numPr>
          <w:ilvl w:val="0"/>
          <w:numId w:val="169"/>
        </w:numPr>
        <w:shd w:val="clear" w:color="auto" w:fill="FFFFFF"/>
        <w:spacing w:after="0"/>
        <w:ind w:left="1170"/>
        <w:textAlignment w:val="baseline"/>
        <w:rPr>
          <w:rFonts w:cs="Arial"/>
          <w:color w:val="000000"/>
        </w:rPr>
      </w:pPr>
      <w:r w:rsidRPr="00204C29">
        <w:rPr>
          <w:rFonts w:cs="Arial"/>
          <w:b/>
          <w:bCs/>
          <w:color w:val="000000"/>
          <w:bdr w:val="none" w:sz="0" w:space="0" w:color="auto" w:frame="1"/>
        </w:rPr>
        <w:t>Implement Structured Data</w:t>
      </w:r>
      <w:r w:rsidRPr="00204C29">
        <w:rPr>
          <w:rFonts w:cs="Arial"/>
          <w:color w:val="000000"/>
          <w:bdr w:val="none" w:sz="0" w:space="0" w:color="auto" w:frame="1"/>
        </w:rPr>
        <w:br/>
        <w:t>Use schema markup to help AI understand the meaning behind your content. </w:t>
      </w:r>
    </w:p>
    <w:p w14:paraId="26BA3438" w14:textId="77777777" w:rsidR="00750CFF" w:rsidRPr="00204C29" w:rsidRDefault="00750CFF" w:rsidP="004E17F7">
      <w:pPr>
        <w:numPr>
          <w:ilvl w:val="0"/>
          <w:numId w:val="169"/>
        </w:numPr>
        <w:shd w:val="clear" w:color="auto" w:fill="FFFFFF"/>
        <w:spacing w:after="0"/>
        <w:ind w:left="1170"/>
        <w:textAlignment w:val="baseline"/>
        <w:rPr>
          <w:rFonts w:cs="Arial"/>
          <w:color w:val="000000"/>
        </w:rPr>
      </w:pPr>
      <w:r w:rsidRPr="00204C29">
        <w:rPr>
          <w:rFonts w:cs="Arial"/>
          <w:b/>
          <w:bCs/>
          <w:color w:val="000000"/>
          <w:bdr w:val="none" w:sz="0" w:space="0" w:color="auto" w:frame="1"/>
        </w:rPr>
        <w:t>Build Topical Authority</w:t>
      </w:r>
      <w:r w:rsidRPr="00204C29">
        <w:rPr>
          <w:rFonts w:cs="Arial"/>
          <w:color w:val="000000"/>
          <w:bdr w:val="none" w:sz="0" w:space="0" w:color="auto" w:frame="1"/>
        </w:rPr>
        <w:br/>
        <w:t>Publish valuable, consistent insights in your niche to build credibility over time. </w:t>
      </w:r>
    </w:p>
    <w:p w14:paraId="50722195" w14:textId="77777777" w:rsidR="00750CFF" w:rsidRPr="00204C29" w:rsidRDefault="00750CFF" w:rsidP="004E17F7">
      <w:pPr>
        <w:numPr>
          <w:ilvl w:val="0"/>
          <w:numId w:val="169"/>
        </w:numPr>
        <w:shd w:val="clear" w:color="auto" w:fill="FFFFFF"/>
        <w:spacing w:after="0"/>
        <w:ind w:left="1170"/>
        <w:textAlignment w:val="baseline"/>
        <w:rPr>
          <w:rFonts w:cs="Arial"/>
          <w:color w:val="000000"/>
        </w:rPr>
      </w:pPr>
      <w:r w:rsidRPr="00204C29">
        <w:rPr>
          <w:rFonts w:cs="Arial"/>
          <w:b/>
          <w:bCs/>
          <w:color w:val="000000"/>
          <w:bdr w:val="none" w:sz="0" w:space="0" w:color="auto" w:frame="1"/>
        </w:rPr>
        <w:t>Optimize Voice and Chat Search</w:t>
      </w:r>
      <w:r w:rsidRPr="00204C29">
        <w:rPr>
          <w:rFonts w:cs="Arial"/>
          <w:color w:val="000000"/>
          <w:bdr w:val="none" w:sz="0" w:space="0" w:color="auto" w:frame="1"/>
        </w:rPr>
        <w:br/>
        <w:t>Use a conversational tone that mirrors how real people speak and search. </w:t>
      </w:r>
    </w:p>
    <w:p w14:paraId="457F37C8" w14:textId="77777777" w:rsidR="00750CFF" w:rsidRPr="00204C29" w:rsidRDefault="00750CFF" w:rsidP="004E17F7">
      <w:pPr>
        <w:numPr>
          <w:ilvl w:val="0"/>
          <w:numId w:val="169"/>
        </w:numPr>
        <w:shd w:val="clear" w:color="auto" w:fill="FFFFFF"/>
        <w:spacing w:after="0"/>
        <w:ind w:left="1170"/>
        <w:textAlignment w:val="baseline"/>
        <w:rPr>
          <w:rFonts w:cs="Arial"/>
          <w:color w:val="000000"/>
        </w:rPr>
      </w:pPr>
      <w:r w:rsidRPr="00204C29">
        <w:rPr>
          <w:rFonts w:cs="Arial"/>
          <w:b/>
          <w:bCs/>
          <w:color w:val="000000"/>
          <w:bdr w:val="none" w:sz="0" w:space="0" w:color="auto" w:frame="1"/>
        </w:rPr>
        <w:t>Leverage AI Tools for Insights</w:t>
      </w:r>
      <w:r w:rsidRPr="00204C29">
        <w:rPr>
          <w:rFonts w:cs="Arial"/>
          <w:color w:val="000000"/>
          <w:bdr w:val="none" w:sz="0" w:space="0" w:color="auto" w:frame="1"/>
        </w:rPr>
        <w:br/>
        <w:t>Use analytics and AI-driven platforms to identify how users interact with your content — and refine accordingly. </w:t>
      </w:r>
    </w:p>
    <w:p w14:paraId="7771138F" w14:textId="77777777" w:rsidR="00750CFF" w:rsidRPr="00204C29" w:rsidRDefault="00750CFF" w:rsidP="004E17F7">
      <w:pPr>
        <w:spacing w:after="0"/>
        <w:rPr>
          <w:b/>
          <w:bCs/>
          <w:lang w:val="en-IN"/>
        </w:rPr>
      </w:pPr>
    </w:p>
    <w:p w14:paraId="1EE4CCF3" w14:textId="3A2646B5" w:rsidR="00D779CE" w:rsidRPr="00EE6431" w:rsidRDefault="00D779CE" w:rsidP="004E17F7">
      <w:pPr>
        <w:spacing w:after="0"/>
        <w:rPr>
          <w:sz w:val="24"/>
          <w:szCs w:val="24"/>
        </w:rPr>
      </w:pPr>
      <w:hyperlink r:id="rId9" w:history="1">
        <w:r w:rsidRPr="00EE6431">
          <w:rPr>
            <w:rStyle w:val="Hyperlink"/>
            <w:b/>
            <w:bCs/>
            <w:sz w:val="24"/>
            <w:szCs w:val="24"/>
            <w:lang w:val="en-IN"/>
          </w:rPr>
          <w:t>GEO, AEO &amp; AI – The Future of Discoverability</w:t>
        </w:r>
      </w:hyperlink>
      <w:r w:rsidR="00E8664C" w:rsidRPr="00EE6431">
        <w:rPr>
          <w:sz w:val="24"/>
          <w:szCs w:val="24"/>
        </w:rPr>
        <w:t>:</w:t>
      </w:r>
    </w:p>
    <w:p w14:paraId="588A8A68"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In the next wave of digital evolution, businesses are no longer competing only on keywords or backlinks — they’re competing on discoverability. As search </w:t>
      </w:r>
      <w:proofErr w:type="spellStart"/>
      <w:r w:rsidRPr="00204C29">
        <w:rPr>
          <w:rFonts w:asciiTheme="minorHAnsi" w:hAnsiTheme="minorHAnsi" w:cs="Arial"/>
          <w:color w:val="000000"/>
          <w:sz w:val="22"/>
          <w:szCs w:val="22"/>
          <w:bdr w:val="none" w:sz="0" w:space="0" w:color="auto" w:frame="1"/>
        </w:rPr>
        <w:t>behaviour</w:t>
      </w:r>
      <w:proofErr w:type="spellEnd"/>
      <w:r w:rsidRPr="00204C29">
        <w:rPr>
          <w:rFonts w:asciiTheme="minorHAnsi" w:hAnsiTheme="minorHAnsi" w:cs="Arial"/>
          <w:color w:val="000000"/>
          <w:sz w:val="22"/>
          <w:szCs w:val="22"/>
          <w:bdr w:val="none" w:sz="0" w:space="0" w:color="auto" w:frame="1"/>
        </w:rPr>
        <w:t xml:space="preserve"> shifts from typed queries to voice commands, conversational interactions, and location-aware intent, three forces are shaping the future: </w:t>
      </w:r>
    </w:p>
    <w:p w14:paraId="55EC8DDF"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GEO (Geographic Optimization)</w:t>
      </w:r>
      <w:r w:rsidRPr="00204C29">
        <w:rPr>
          <w:rFonts w:asciiTheme="minorHAnsi" w:hAnsiTheme="minorHAnsi" w:cs="Arial"/>
          <w:color w:val="000000"/>
          <w:sz w:val="22"/>
          <w:szCs w:val="22"/>
          <w:bdr w:val="none" w:sz="0" w:space="0" w:color="auto" w:frame="1"/>
        </w:rPr>
        <w:t> </w:t>
      </w:r>
    </w:p>
    <w:p w14:paraId="6F0B98E6"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AEO (Answer Engine Optimization)</w:t>
      </w:r>
      <w:r w:rsidRPr="00204C29">
        <w:rPr>
          <w:rFonts w:asciiTheme="minorHAnsi" w:hAnsiTheme="minorHAnsi" w:cs="Arial"/>
          <w:color w:val="000000"/>
          <w:sz w:val="22"/>
          <w:szCs w:val="22"/>
          <w:bdr w:val="none" w:sz="0" w:space="0" w:color="auto" w:frame="1"/>
        </w:rPr>
        <w:t> </w:t>
      </w:r>
    </w:p>
    <w:p w14:paraId="2AF5972F"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AI (Artificial Intelligence)</w:t>
      </w:r>
      <w:r w:rsidRPr="00204C29">
        <w:rPr>
          <w:rFonts w:asciiTheme="minorHAnsi" w:hAnsiTheme="minorHAnsi" w:cs="Arial"/>
          <w:color w:val="000000"/>
          <w:sz w:val="22"/>
          <w:szCs w:val="22"/>
          <w:bdr w:val="none" w:sz="0" w:space="0" w:color="auto" w:frame="1"/>
        </w:rPr>
        <w:t> </w:t>
      </w:r>
    </w:p>
    <w:p w14:paraId="2AB5A1A5"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Together, they’re redefining how brands appear, engage, and win attention online. </w:t>
      </w:r>
    </w:p>
    <w:p w14:paraId="1506F9EE"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47AEE1C6" w14:textId="77777777" w:rsidR="00E8664C" w:rsidRPr="00204C29" w:rsidRDefault="00E8664C" w:rsidP="004E17F7">
      <w:pPr>
        <w:pStyle w:val="Heading4"/>
        <w:keepNext w:val="0"/>
        <w:keepLines w:val="0"/>
        <w:numPr>
          <w:ilvl w:val="0"/>
          <w:numId w:val="170"/>
        </w:numPr>
        <w:shd w:val="clear" w:color="auto" w:fill="FFFFFF"/>
        <w:spacing w:before="0"/>
        <w:ind w:left="117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GEO: The New Frontline of Local Discovery</w:t>
      </w:r>
    </w:p>
    <w:p w14:paraId="1B183941"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Customers don’t just search — they search near me, around me, open now, or in my city. GEO optimization ensures your brand becomes visible exactly where your audience is. </w:t>
      </w:r>
    </w:p>
    <w:p w14:paraId="0B5941AB" w14:textId="77777777" w:rsidR="00E8664C" w:rsidRPr="00204C29" w:rsidRDefault="00E8664C" w:rsidP="004E17F7">
      <w:pPr>
        <w:pStyle w:val="Heading6"/>
        <w:shd w:val="clear" w:color="auto" w:fill="FFFFFF"/>
        <w:spacing w:before="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Why GEO matters:</w:t>
      </w:r>
      <w:r w:rsidRPr="00204C29">
        <w:rPr>
          <w:rFonts w:asciiTheme="minorHAnsi" w:hAnsiTheme="minorHAnsi" w:cs="Segoe UI"/>
          <w:b/>
          <w:bCs/>
          <w:i w:val="0"/>
          <w:iCs w:val="0"/>
          <w:color w:val="194478"/>
          <w:spacing w:val="45"/>
          <w:bdr w:val="none" w:sz="0" w:space="0" w:color="auto" w:frame="1"/>
        </w:rPr>
        <w:t> </w:t>
      </w:r>
    </w:p>
    <w:p w14:paraId="7A38E26F" w14:textId="77777777" w:rsidR="00E8664C" w:rsidRPr="00204C29" w:rsidRDefault="00E8664C" w:rsidP="004E17F7">
      <w:pPr>
        <w:numPr>
          <w:ilvl w:val="0"/>
          <w:numId w:val="171"/>
        </w:numPr>
        <w:shd w:val="clear" w:color="auto" w:fill="FFFFFF"/>
        <w:spacing w:after="0"/>
        <w:ind w:left="1170"/>
        <w:textAlignment w:val="baseline"/>
        <w:rPr>
          <w:rFonts w:cs="Arial"/>
          <w:color w:val="000000"/>
        </w:rPr>
      </w:pPr>
      <w:r w:rsidRPr="00204C29">
        <w:rPr>
          <w:rFonts w:cs="Arial"/>
          <w:color w:val="000000"/>
          <w:bdr w:val="none" w:sz="0" w:space="0" w:color="auto" w:frame="1"/>
        </w:rPr>
        <w:t>Hyper-local queries are increasing across Google, Maps, and social platforms </w:t>
      </w:r>
    </w:p>
    <w:p w14:paraId="7353A7B2" w14:textId="77777777" w:rsidR="00E8664C" w:rsidRPr="00204C29" w:rsidRDefault="00E8664C" w:rsidP="004E17F7">
      <w:pPr>
        <w:numPr>
          <w:ilvl w:val="0"/>
          <w:numId w:val="172"/>
        </w:numPr>
        <w:shd w:val="clear" w:color="auto" w:fill="FFFFFF"/>
        <w:spacing w:after="0"/>
        <w:ind w:left="1170"/>
        <w:textAlignment w:val="baseline"/>
        <w:rPr>
          <w:rFonts w:cs="Arial"/>
          <w:color w:val="000000"/>
        </w:rPr>
      </w:pPr>
      <w:r w:rsidRPr="00204C29">
        <w:rPr>
          <w:rFonts w:cs="Arial"/>
          <w:color w:val="000000"/>
          <w:bdr w:val="none" w:sz="0" w:space="0" w:color="auto" w:frame="1"/>
        </w:rPr>
        <w:t>local searches result in same-day action </w:t>
      </w:r>
    </w:p>
    <w:p w14:paraId="6B553CBD" w14:textId="667E3962" w:rsidR="00E8664C" w:rsidRPr="00204C29" w:rsidRDefault="00E8664C" w:rsidP="004E17F7">
      <w:pPr>
        <w:numPr>
          <w:ilvl w:val="0"/>
          <w:numId w:val="173"/>
        </w:numPr>
        <w:shd w:val="clear" w:color="auto" w:fill="FFFFFF"/>
        <w:spacing w:after="0"/>
        <w:ind w:left="1170"/>
        <w:textAlignment w:val="baseline"/>
        <w:rPr>
          <w:rFonts w:cs="Arial"/>
          <w:color w:val="000000"/>
        </w:rPr>
      </w:pPr>
      <w:r w:rsidRPr="00204C29">
        <w:rPr>
          <w:rFonts w:cs="Arial"/>
          <w:color w:val="000000"/>
          <w:bdr w:val="none" w:sz="0" w:space="0" w:color="auto" w:frame="1"/>
        </w:rPr>
        <w:t xml:space="preserve">Users expect </w:t>
      </w:r>
      <w:r w:rsidR="00204C29" w:rsidRPr="00204C29">
        <w:rPr>
          <w:rFonts w:cs="Arial"/>
          <w:color w:val="000000"/>
          <w:bdr w:val="none" w:sz="0" w:space="0" w:color="auto" w:frame="1"/>
        </w:rPr>
        <w:t>personalized</w:t>
      </w:r>
      <w:r w:rsidRPr="00204C29">
        <w:rPr>
          <w:rFonts w:cs="Arial"/>
          <w:color w:val="000000"/>
          <w:bdr w:val="none" w:sz="0" w:space="0" w:color="auto" w:frame="1"/>
        </w:rPr>
        <w:t>, location-based results instantly </w:t>
      </w:r>
    </w:p>
    <w:p w14:paraId="40082036" w14:textId="77777777" w:rsidR="00E8664C" w:rsidRPr="00204C29" w:rsidRDefault="00E8664C" w:rsidP="004E17F7">
      <w:pPr>
        <w:pStyle w:val="Heading6"/>
        <w:shd w:val="clear" w:color="auto" w:fill="FFFFFF"/>
        <w:spacing w:before="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The future of GEO</w:t>
      </w:r>
      <w:r w:rsidRPr="00204C29">
        <w:rPr>
          <w:rFonts w:asciiTheme="minorHAnsi" w:hAnsiTheme="minorHAnsi" w:cs="Segoe UI"/>
          <w:b/>
          <w:bCs/>
          <w:i w:val="0"/>
          <w:iCs w:val="0"/>
          <w:color w:val="194478"/>
          <w:spacing w:val="45"/>
          <w:bdr w:val="none" w:sz="0" w:space="0" w:color="auto" w:frame="1"/>
        </w:rPr>
        <w:t> </w:t>
      </w:r>
    </w:p>
    <w:p w14:paraId="12C893B5" w14:textId="77777777" w:rsidR="00E8664C" w:rsidRPr="00204C29" w:rsidRDefault="00E8664C" w:rsidP="004E17F7">
      <w:pPr>
        <w:numPr>
          <w:ilvl w:val="0"/>
          <w:numId w:val="174"/>
        </w:numPr>
        <w:shd w:val="clear" w:color="auto" w:fill="FFFFFF"/>
        <w:spacing w:after="0"/>
        <w:ind w:left="1170"/>
        <w:textAlignment w:val="baseline"/>
        <w:rPr>
          <w:rFonts w:cs="Arial"/>
          <w:color w:val="000000"/>
        </w:rPr>
      </w:pPr>
      <w:r w:rsidRPr="00204C29">
        <w:rPr>
          <w:rFonts w:cs="Arial"/>
          <w:color w:val="000000"/>
          <w:bdr w:val="none" w:sz="0" w:space="0" w:color="auto" w:frame="1"/>
        </w:rPr>
        <w:t>Geo-tagged content improves map visibility </w:t>
      </w:r>
    </w:p>
    <w:p w14:paraId="33D7434C" w14:textId="77777777" w:rsidR="00E8664C" w:rsidRPr="00204C29" w:rsidRDefault="00E8664C" w:rsidP="004E17F7">
      <w:pPr>
        <w:numPr>
          <w:ilvl w:val="0"/>
          <w:numId w:val="175"/>
        </w:numPr>
        <w:shd w:val="clear" w:color="auto" w:fill="FFFFFF"/>
        <w:spacing w:after="0"/>
        <w:ind w:left="1170"/>
        <w:textAlignment w:val="baseline"/>
        <w:rPr>
          <w:rFonts w:cs="Arial"/>
          <w:color w:val="000000"/>
        </w:rPr>
      </w:pPr>
      <w:r w:rsidRPr="00204C29">
        <w:rPr>
          <w:rFonts w:cs="Arial"/>
          <w:color w:val="000000"/>
          <w:bdr w:val="none" w:sz="0" w:space="0" w:color="auto" w:frame="1"/>
        </w:rPr>
        <w:t>Local authority signals matter more than backlinks </w:t>
      </w:r>
    </w:p>
    <w:p w14:paraId="643D8B75" w14:textId="77777777" w:rsidR="00E8664C" w:rsidRPr="00204C29" w:rsidRDefault="00E8664C" w:rsidP="004E17F7">
      <w:pPr>
        <w:numPr>
          <w:ilvl w:val="0"/>
          <w:numId w:val="176"/>
        </w:numPr>
        <w:shd w:val="clear" w:color="auto" w:fill="FFFFFF"/>
        <w:spacing w:after="0"/>
        <w:ind w:left="1170"/>
        <w:textAlignment w:val="baseline"/>
        <w:rPr>
          <w:rFonts w:cs="Arial"/>
          <w:color w:val="000000"/>
        </w:rPr>
      </w:pPr>
      <w:r w:rsidRPr="00204C29">
        <w:rPr>
          <w:rFonts w:cs="Arial"/>
          <w:color w:val="000000"/>
          <w:bdr w:val="none" w:sz="0" w:space="0" w:color="auto" w:frame="1"/>
        </w:rPr>
        <w:t>AI-driven location intelligence will predict demand, not just respond to it </w:t>
      </w:r>
    </w:p>
    <w:p w14:paraId="281BE0F8"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In short: </w:t>
      </w:r>
      <w:r w:rsidRPr="00204C29">
        <w:rPr>
          <w:rFonts w:asciiTheme="minorHAnsi" w:hAnsiTheme="minorHAnsi" w:cs="Arial"/>
          <w:b/>
          <w:bCs/>
          <w:color w:val="000000"/>
          <w:sz w:val="22"/>
          <w:szCs w:val="22"/>
          <w:bdr w:val="none" w:sz="0" w:space="0" w:color="auto" w:frame="1"/>
        </w:rPr>
        <w:t>if your brand isn’t optimized for where your audience is, you’re invisible.</w:t>
      </w:r>
      <w:r w:rsidRPr="00204C29">
        <w:rPr>
          <w:rFonts w:asciiTheme="minorHAnsi" w:hAnsiTheme="minorHAnsi" w:cs="Arial"/>
          <w:color w:val="000000"/>
          <w:sz w:val="22"/>
          <w:szCs w:val="22"/>
          <w:bdr w:val="none" w:sz="0" w:space="0" w:color="auto" w:frame="1"/>
        </w:rPr>
        <w:t> </w:t>
      </w:r>
    </w:p>
    <w:p w14:paraId="50925F49"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1A5E6184" w14:textId="77777777" w:rsidR="00E8664C" w:rsidRPr="00204C29" w:rsidRDefault="00E8664C" w:rsidP="004E17F7">
      <w:pPr>
        <w:pStyle w:val="Heading4"/>
        <w:keepNext w:val="0"/>
        <w:keepLines w:val="0"/>
        <w:numPr>
          <w:ilvl w:val="0"/>
          <w:numId w:val="177"/>
        </w:numPr>
        <w:shd w:val="clear" w:color="auto" w:fill="FFFFFF"/>
        <w:spacing w:before="0"/>
        <w:ind w:left="117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AEO: Winning in a Zero-Click World</w:t>
      </w:r>
    </w:p>
    <w:p w14:paraId="31CFD14E"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Search engines are becoming </w:t>
      </w:r>
      <w:r w:rsidRPr="00204C29">
        <w:rPr>
          <w:rFonts w:asciiTheme="minorHAnsi" w:hAnsiTheme="minorHAnsi" w:cs="Arial"/>
          <w:b/>
          <w:bCs/>
          <w:color w:val="000000"/>
          <w:sz w:val="22"/>
          <w:szCs w:val="22"/>
          <w:bdr w:val="none" w:sz="0" w:space="0" w:color="auto" w:frame="1"/>
        </w:rPr>
        <w:t>answer engines</w:t>
      </w:r>
      <w:r w:rsidRPr="00204C29">
        <w:rPr>
          <w:rFonts w:asciiTheme="minorHAnsi" w:hAnsiTheme="minorHAnsi" w:cs="Arial"/>
          <w:color w:val="000000"/>
          <w:sz w:val="22"/>
          <w:szCs w:val="22"/>
          <w:bdr w:val="none" w:sz="0" w:space="0" w:color="auto" w:frame="1"/>
        </w:rPr>
        <w:t>. Featured snippets, People Also Ask, AI Overviews, and conversational search are reducing clicks — but increasing opportunities for brands that optimize for answers. </w:t>
      </w:r>
    </w:p>
    <w:p w14:paraId="0C9D7AB3" w14:textId="77777777" w:rsidR="00E8664C" w:rsidRPr="00204C29" w:rsidRDefault="00E8664C" w:rsidP="004E17F7">
      <w:pPr>
        <w:pStyle w:val="Heading6"/>
        <w:shd w:val="clear" w:color="auto" w:fill="FFFFFF"/>
        <w:spacing w:before="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AEO focuses on:</w:t>
      </w:r>
      <w:r w:rsidRPr="00204C29">
        <w:rPr>
          <w:rFonts w:asciiTheme="minorHAnsi" w:hAnsiTheme="minorHAnsi" w:cs="Segoe UI"/>
          <w:b/>
          <w:bCs/>
          <w:i w:val="0"/>
          <w:iCs w:val="0"/>
          <w:color w:val="194478"/>
          <w:spacing w:val="45"/>
          <w:bdr w:val="none" w:sz="0" w:space="0" w:color="auto" w:frame="1"/>
        </w:rPr>
        <w:t> </w:t>
      </w:r>
    </w:p>
    <w:p w14:paraId="1078E4F2" w14:textId="77777777" w:rsidR="00E8664C" w:rsidRPr="00204C29" w:rsidRDefault="00E8664C" w:rsidP="004E17F7">
      <w:pPr>
        <w:numPr>
          <w:ilvl w:val="0"/>
          <w:numId w:val="178"/>
        </w:numPr>
        <w:shd w:val="clear" w:color="auto" w:fill="FFFFFF"/>
        <w:spacing w:after="0"/>
        <w:ind w:left="1170"/>
        <w:textAlignment w:val="baseline"/>
        <w:rPr>
          <w:rFonts w:cs="Arial"/>
          <w:color w:val="000000"/>
        </w:rPr>
      </w:pPr>
      <w:r w:rsidRPr="00204C29">
        <w:rPr>
          <w:rFonts w:cs="Arial"/>
          <w:color w:val="000000"/>
          <w:bdr w:val="none" w:sz="0" w:space="0" w:color="auto" w:frame="1"/>
        </w:rPr>
        <w:t>Structuring information for quick answers </w:t>
      </w:r>
    </w:p>
    <w:p w14:paraId="08F3C912" w14:textId="77777777" w:rsidR="00E8664C" w:rsidRPr="00204C29" w:rsidRDefault="00E8664C" w:rsidP="004E17F7">
      <w:pPr>
        <w:numPr>
          <w:ilvl w:val="0"/>
          <w:numId w:val="179"/>
        </w:numPr>
        <w:shd w:val="clear" w:color="auto" w:fill="FFFFFF"/>
        <w:spacing w:after="0"/>
        <w:ind w:left="1170"/>
        <w:textAlignment w:val="baseline"/>
        <w:rPr>
          <w:rFonts w:cs="Arial"/>
          <w:color w:val="000000"/>
        </w:rPr>
      </w:pPr>
      <w:r w:rsidRPr="00204C29">
        <w:rPr>
          <w:rFonts w:cs="Arial"/>
          <w:color w:val="000000"/>
          <w:bdr w:val="none" w:sz="0" w:space="0" w:color="auto" w:frame="1"/>
        </w:rPr>
        <w:t>Using schema markup for clarity </w:t>
      </w:r>
    </w:p>
    <w:p w14:paraId="0B757103" w14:textId="77777777" w:rsidR="00E8664C" w:rsidRPr="00204C29" w:rsidRDefault="00E8664C" w:rsidP="004E17F7">
      <w:pPr>
        <w:numPr>
          <w:ilvl w:val="0"/>
          <w:numId w:val="180"/>
        </w:numPr>
        <w:shd w:val="clear" w:color="auto" w:fill="FFFFFF"/>
        <w:spacing w:after="0"/>
        <w:ind w:left="1170"/>
        <w:textAlignment w:val="baseline"/>
        <w:rPr>
          <w:rFonts w:cs="Arial"/>
          <w:color w:val="000000"/>
        </w:rPr>
      </w:pPr>
      <w:r w:rsidRPr="00204C29">
        <w:rPr>
          <w:rFonts w:cs="Arial"/>
          <w:color w:val="000000"/>
          <w:bdr w:val="none" w:sz="0" w:space="0" w:color="auto" w:frame="1"/>
        </w:rPr>
        <w:t>Optimizing content for voice search </w:t>
      </w:r>
    </w:p>
    <w:p w14:paraId="337D3FC8" w14:textId="77777777" w:rsidR="00E8664C" w:rsidRPr="00204C29" w:rsidRDefault="00E8664C" w:rsidP="004E17F7">
      <w:pPr>
        <w:numPr>
          <w:ilvl w:val="0"/>
          <w:numId w:val="181"/>
        </w:numPr>
        <w:shd w:val="clear" w:color="auto" w:fill="FFFFFF"/>
        <w:spacing w:after="0"/>
        <w:ind w:left="1170"/>
        <w:textAlignment w:val="baseline"/>
        <w:rPr>
          <w:rFonts w:cs="Arial"/>
          <w:color w:val="000000"/>
        </w:rPr>
      </w:pPr>
      <w:r w:rsidRPr="00204C29">
        <w:rPr>
          <w:rFonts w:cs="Arial"/>
          <w:color w:val="000000"/>
          <w:bdr w:val="none" w:sz="0" w:space="0" w:color="auto" w:frame="1"/>
        </w:rPr>
        <w:t>Creating content that is concise, factual, and high-trust </w:t>
      </w:r>
    </w:p>
    <w:p w14:paraId="67049E44" w14:textId="77777777" w:rsidR="00E8664C" w:rsidRPr="00204C29" w:rsidRDefault="00E8664C" w:rsidP="004E17F7">
      <w:pPr>
        <w:pStyle w:val="Heading6"/>
        <w:shd w:val="clear" w:color="auto" w:fill="FFFFFF"/>
        <w:spacing w:before="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Why AEO is the future</w:t>
      </w:r>
      <w:r w:rsidRPr="00204C29">
        <w:rPr>
          <w:rFonts w:asciiTheme="minorHAnsi" w:hAnsiTheme="minorHAnsi" w:cs="Segoe UI"/>
          <w:b/>
          <w:bCs/>
          <w:i w:val="0"/>
          <w:iCs w:val="0"/>
          <w:color w:val="194478"/>
          <w:spacing w:val="45"/>
          <w:bdr w:val="none" w:sz="0" w:space="0" w:color="auto" w:frame="1"/>
        </w:rPr>
        <w:t> </w:t>
      </w:r>
    </w:p>
    <w:p w14:paraId="373882E7" w14:textId="77777777" w:rsidR="00E8664C" w:rsidRPr="00204C29" w:rsidRDefault="00E8664C" w:rsidP="004E17F7">
      <w:pPr>
        <w:numPr>
          <w:ilvl w:val="0"/>
          <w:numId w:val="182"/>
        </w:numPr>
        <w:shd w:val="clear" w:color="auto" w:fill="FFFFFF"/>
        <w:spacing w:after="0"/>
        <w:ind w:left="1170"/>
        <w:textAlignment w:val="baseline"/>
        <w:rPr>
          <w:rFonts w:cs="Arial"/>
          <w:color w:val="000000"/>
        </w:rPr>
      </w:pPr>
      <w:r w:rsidRPr="00204C29">
        <w:rPr>
          <w:rFonts w:cs="Arial"/>
          <w:color w:val="000000"/>
          <w:bdr w:val="none" w:sz="0" w:space="0" w:color="auto" w:frame="1"/>
        </w:rPr>
        <w:t>60% of online interactions will be AI-mediated </w:t>
      </w:r>
    </w:p>
    <w:p w14:paraId="0E02967D" w14:textId="77777777" w:rsidR="00E8664C" w:rsidRPr="00204C29" w:rsidRDefault="00E8664C" w:rsidP="004E17F7">
      <w:pPr>
        <w:numPr>
          <w:ilvl w:val="0"/>
          <w:numId w:val="183"/>
        </w:numPr>
        <w:shd w:val="clear" w:color="auto" w:fill="FFFFFF"/>
        <w:spacing w:after="0"/>
        <w:ind w:left="1170"/>
        <w:textAlignment w:val="baseline"/>
        <w:rPr>
          <w:rFonts w:cs="Arial"/>
          <w:color w:val="000000"/>
        </w:rPr>
      </w:pPr>
      <w:r w:rsidRPr="00204C29">
        <w:rPr>
          <w:rFonts w:cs="Arial"/>
          <w:color w:val="000000"/>
          <w:bdr w:val="none" w:sz="0" w:space="0" w:color="auto" w:frame="1"/>
        </w:rPr>
        <w:t>Zero-click results are dominating SERPs </w:t>
      </w:r>
    </w:p>
    <w:p w14:paraId="1453E03A" w14:textId="77777777" w:rsidR="00E8664C" w:rsidRPr="00204C29" w:rsidRDefault="00E8664C" w:rsidP="004E17F7">
      <w:pPr>
        <w:numPr>
          <w:ilvl w:val="0"/>
          <w:numId w:val="184"/>
        </w:numPr>
        <w:shd w:val="clear" w:color="auto" w:fill="FFFFFF"/>
        <w:spacing w:after="0"/>
        <w:ind w:left="1170"/>
        <w:textAlignment w:val="baseline"/>
        <w:rPr>
          <w:rFonts w:cs="Arial"/>
          <w:color w:val="000000"/>
        </w:rPr>
      </w:pPr>
      <w:r w:rsidRPr="00204C29">
        <w:rPr>
          <w:rFonts w:cs="Arial"/>
          <w:color w:val="000000"/>
          <w:bdr w:val="none" w:sz="0" w:space="0" w:color="auto" w:frame="1"/>
        </w:rPr>
        <w:t>AI engines like ChatGPT, Gemini, Claude, and Perplexity are now search competitors </w:t>
      </w:r>
    </w:p>
    <w:p w14:paraId="70CDC7FD"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lastRenderedPageBreak/>
        <w:t>Brands must shift from “ranking pages” to </w:t>
      </w:r>
      <w:r w:rsidRPr="00204C29">
        <w:rPr>
          <w:rFonts w:asciiTheme="minorHAnsi" w:hAnsiTheme="minorHAnsi" w:cs="Arial"/>
          <w:b/>
          <w:bCs/>
          <w:color w:val="000000"/>
          <w:sz w:val="22"/>
          <w:szCs w:val="22"/>
          <w:bdr w:val="none" w:sz="0" w:space="0" w:color="auto" w:frame="1"/>
        </w:rPr>
        <w:t>ranking answers</w:t>
      </w:r>
      <w:r w:rsidRPr="00204C29">
        <w:rPr>
          <w:rFonts w:asciiTheme="minorHAnsi" w:hAnsiTheme="minorHAnsi" w:cs="Arial"/>
          <w:color w:val="000000"/>
          <w:sz w:val="22"/>
          <w:szCs w:val="22"/>
          <w:bdr w:val="none" w:sz="0" w:space="0" w:color="auto" w:frame="1"/>
        </w:rPr>
        <w:t>. </w:t>
      </w:r>
    </w:p>
    <w:p w14:paraId="217E3A96"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029A41C5" w14:textId="77777777" w:rsidR="00E8664C" w:rsidRPr="00204C29" w:rsidRDefault="00E8664C" w:rsidP="004E17F7">
      <w:pPr>
        <w:pStyle w:val="Heading4"/>
        <w:keepNext w:val="0"/>
        <w:keepLines w:val="0"/>
        <w:numPr>
          <w:ilvl w:val="0"/>
          <w:numId w:val="185"/>
        </w:numPr>
        <w:shd w:val="clear" w:color="auto" w:fill="FFFFFF"/>
        <w:spacing w:before="0"/>
        <w:ind w:left="117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AI: The Engine Behind Smarter Discoverability</w:t>
      </w:r>
    </w:p>
    <w:p w14:paraId="72D9DBA9"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AI isn’t just influencing search — it is the backbone of modern discoverability. </w:t>
      </w:r>
    </w:p>
    <w:p w14:paraId="2ACCCBF9" w14:textId="77777777" w:rsidR="00E8664C" w:rsidRPr="00204C29" w:rsidRDefault="00E8664C" w:rsidP="004E17F7">
      <w:pPr>
        <w:pStyle w:val="Heading6"/>
        <w:shd w:val="clear" w:color="auto" w:fill="FFFFFF"/>
        <w:spacing w:before="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AI transforms discoverability through:</w:t>
      </w:r>
      <w:r w:rsidRPr="00204C29">
        <w:rPr>
          <w:rFonts w:asciiTheme="minorHAnsi" w:hAnsiTheme="minorHAnsi" w:cs="Segoe UI"/>
          <w:b/>
          <w:bCs/>
          <w:i w:val="0"/>
          <w:iCs w:val="0"/>
          <w:color w:val="194478"/>
          <w:spacing w:val="45"/>
          <w:bdr w:val="none" w:sz="0" w:space="0" w:color="auto" w:frame="1"/>
        </w:rPr>
        <w:t> </w:t>
      </w:r>
    </w:p>
    <w:p w14:paraId="0DB9D751" w14:textId="77777777" w:rsidR="00E8664C" w:rsidRPr="00204C29" w:rsidRDefault="00E8664C" w:rsidP="004E17F7">
      <w:pPr>
        <w:numPr>
          <w:ilvl w:val="0"/>
          <w:numId w:val="186"/>
        </w:numPr>
        <w:shd w:val="clear" w:color="auto" w:fill="FFFFFF"/>
        <w:spacing w:after="0"/>
        <w:ind w:left="1170"/>
        <w:textAlignment w:val="baseline"/>
        <w:rPr>
          <w:rFonts w:cs="Arial"/>
          <w:color w:val="000000"/>
        </w:rPr>
      </w:pPr>
      <w:r w:rsidRPr="00204C29">
        <w:rPr>
          <w:rFonts w:cs="Arial"/>
          <w:color w:val="000000"/>
          <w:bdr w:val="none" w:sz="0" w:space="0" w:color="auto" w:frame="1"/>
        </w:rPr>
        <w:t>Predictive search intent modeling </w:t>
      </w:r>
    </w:p>
    <w:p w14:paraId="2D85F952" w14:textId="77777777" w:rsidR="00E8664C" w:rsidRPr="00204C29" w:rsidRDefault="00E8664C" w:rsidP="004E17F7">
      <w:pPr>
        <w:numPr>
          <w:ilvl w:val="0"/>
          <w:numId w:val="187"/>
        </w:numPr>
        <w:shd w:val="clear" w:color="auto" w:fill="FFFFFF"/>
        <w:spacing w:after="0"/>
        <w:ind w:left="1170"/>
        <w:textAlignment w:val="baseline"/>
        <w:rPr>
          <w:rFonts w:cs="Arial"/>
          <w:color w:val="000000"/>
        </w:rPr>
      </w:pPr>
      <w:r w:rsidRPr="00204C29">
        <w:rPr>
          <w:rFonts w:cs="Arial"/>
          <w:color w:val="000000"/>
          <w:bdr w:val="none" w:sz="0" w:space="0" w:color="auto" w:frame="1"/>
        </w:rPr>
        <w:t>Real-time trend detection </w:t>
      </w:r>
    </w:p>
    <w:p w14:paraId="07BA8FCA" w14:textId="77777777" w:rsidR="00E8664C" w:rsidRPr="00204C29" w:rsidRDefault="00E8664C" w:rsidP="004E17F7">
      <w:pPr>
        <w:numPr>
          <w:ilvl w:val="0"/>
          <w:numId w:val="188"/>
        </w:numPr>
        <w:shd w:val="clear" w:color="auto" w:fill="FFFFFF"/>
        <w:spacing w:after="0"/>
        <w:ind w:left="1170"/>
        <w:textAlignment w:val="baseline"/>
        <w:rPr>
          <w:rFonts w:cs="Arial"/>
          <w:color w:val="000000"/>
        </w:rPr>
      </w:pPr>
      <w:r w:rsidRPr="00204C29">
        <w:rPr>
          <w:rFonts w:cs="Arial"/>
          <w:color w:val="000000"/>
          <w:bdr w:val="none" w:sz="0" w:space="0" w:color="auto" w:frame="1"/>
        </w:rPr>
        <w:t>Automated content generation </w:t>
      </w:r>
    </w:p>
    <w:p w14:paraId="1B2AF96C" w14:textId="3E7E3A5D" w:rsidR="00E8664C" w:rsidRPr="00204C29" w:rsidRDefault="00204C29" w:rsidP="004E17F7">
      <w:pPr>
        <w:numPr>
          <w:ilvl w:val="0"/>
          <w:numId w:val="189"/>
        </w:numPr>
        <w:shd w:val="clear" w:color="auto" w:fill="FFFFFF"/>
        <w:spacing w:after="0"/>
        <w:ind w:left="1170"/>
        <w:textAlignment w:val="baseline"/>
        <w:rPr>
          <w:rFonts w:cs="Arial"/>
          <w:color w:val="000000"/>
        </w:rPr>
      </w:pPr>
      <w:r w:rsidRPr="00204C29">
        <w:rPr>
          <w:rFonts w:cs="Arial"/>
          <w:color w:val="000000"/>
          <w:bdr w:val="none" w:sz="0" w:space="0" w:color="auto" w:frame="1"/>
        </w:rPr>
        <w:t>Personalized</w:t>
      </w:r>
      <w:r w:rsidR="00E8664C" w:rsidRPr="00204C29">
        <w:rPr>
          <w:rFonts w:cs="Arial"/>
          <w:color w:val="000000"/>
          <w:bdr w:val="none" w:sz="0" w:space="0" w:color="auto" w:frame="1"/>
        </w:rPr>
        <w:t xml:space="preserve"> recommendations </w:t>
      </w:r>
    </w:p>
    <w:p w14:paraId="5AAF712F" w14:textId="77777777" w:rsidR="00E8664C" w:rsidRPr="00204C29" w:rsidRDefault="00E8664C" w:rsidP="004E17F7">
      <w:pPr>
        <w:numPr>
          <w:ilvl w:val="0"/>
          <w:numId w:val="190"/>
        </w:numPr>
        <w:shd w:val="clear" w:color="auto" w:fill="FFFFFF"/>
        <w:spacing w:after="0"/>
        <w:ind w:left="1170"/>
        <w:textAlignment w:val="baseline"/>
        <w:rPr>
          <w:rFonts w:cs="Arial"/>
          <w:color w:val="000000"/>
        </w:rPr>
      </w:pPr>
      <w:r w:rsidRPr="00204C29">
        <w:rPr>
          <w:rFonts w:cs="Arial"/>
          <w:color w:val="000000"/>
          <w:bdr w:val="none" w:sz="0" w:space="0" w:color="auto" w:frame="1"/>
        </w:rPr>
        <w:t>Smarter ad targeting </w:t>
      </w:r>
    </w:p>
    <w:p w14:paraId="179606D2"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AI understands not only what people search — but why, when, and how they’ll search next. </w:t>
      </w:r>
    </w:p>
    <w:p w14:paraId="71906B98"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4C7CA718" w14:textId="77777777" w:rsidR="00E8664C" w:rsidRPr="00204C29" w:rsidRDefault="00E8664C"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The Convergence: GEO + AEO + AI</w:t>
      </w:r>
      <w:r w:rsidRPr="00204C29">
        <w:rPr>
          <w:rFonts w:asciiTheme="minorHAnsi" w:hAnsiTheme="minorHAnsi" w:cs="Segoe UI"/>
          <w:b w:val="0"/>
          <w:bCs w:val="0"/>
          <w:i w:val="0"/>
          <w:iCs w:val="0"/>
          <w:color w:val="000000"/>
          <w:bdr w:val="none" w:sz="0" w:space="0" w:color="auto" w:frame="1"/>
        </w:rPr>
        <w:t> </w:t>
      </w:r>
    </w:p>
    <w:p w14:paraId="65232DBE"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When these three come together, brands gain: </w:t>
      </w:r>
    </w:p>
    <w:p w14:paraId="119EACB1" w14:textId="77777777" w:rsidR="00E8664C" w:rsidRPr="00204C29" w:rsidRDefault="00E8664C" w:rsidP="004E17F7">
      <w:pPr>
        <w:pStyle w:val="Heading6"/>
        <w:keepNext w:val="0"/>
        <w:keepLines w:val="0"/>
        <w:numPr>
          <w:ilvl w:val="0"/>
          <w:numId w:val="191"/>
        </w:numPr>
        <w:shd w:val="clear" w:color="auto" w:fill="FFFFFF"/>
        <w:spacing w:before="0"/>
        <w:ind w:left="117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Maximum visibility across platforms</w:t>
      </w:r>
    </w:p>
    <w:p w14:paraId="0F53AD8A"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Search engines, social apps, maps, AI chatbots, and voice assistants. </w:t>
      </w:r>
    </w:p>
    <w:p w14:paraId="18353332" w14:textId="77777777" w:rsidR="00E8664C" w:rsidRPr="00204C29" w:rsidRDefault="00E8664C" w:rsidP="004E17F7">
      <w:pPr>
        <w:pStyle w:val="Heading6"/>
        <w:keepNext w:val="0"/>
        <w:keepLines w:val="0"/>
        <w:numPr>
          <w:ilvl w:val="0"/>
          <w:numId w:val="192"/>
        </w:numPr>
        <w:shd w:val="clear" w:color="auto" w:fill="FFFFFF"/>
        <w:spacing w:before="0"/>
        <w:ind w:left="117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Smarter content that self-optimizes</w:t>
      </w:r>
    </w:p>
    <w:p w14:paraId="4BF9B126"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AI continuously learns from user behavior and updates content relevance. </w:t>
      </w:r>
    </w:p>
    <w:p w14:paraId="450DCA2F" w14:textId="77777777" w:rsidR="00E8664C" w:rsidRPr="00204C29" w:rsidRDefault="00E8664C" w:rsidP="004E17F7">
      <w:pPr>
        <w:pStyle w:val="Heading6"/>
        <w:keepNext w:val="0"/>
        <w:keepLines w:val="0"/>
        <w:numPr>
          <w:ilvl w:val="0"/>
          <w:numId w:val="193"/>
        </w:numPr>
        <w:shd w:val="clear" w:color="auto" w:fill="FFFFFF"/>
        <w:spacing w:before="0"/>
        <w:ind w:left="117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Higher trust and authority</w:t>
      </w:r>
    </w:p>
    <w:p w14:paraId="3D123C93"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Clear answers, verified information, and location-aware accuracy. </w:t>
      </w:r>
    </w:p>
    <w:p w14:paraId="7FAAA286" w14:textId="77777777" w:rsidR="00E8664C" w:rsidRPr="00204C29" w:rsidRDefault="00E8664C" w:rsidP="004E17F7">
      <w:pPr>
        <w:pStyle w:val="Heading6"/>
        <w:keepNext w:val="0"/>
        <w:keepLines w:val="0"/>
        <w:numPr>
          <w:ilvl w:val="0"/>
          <w:numId w:val="194"/>
        </w:numPr>
        <w:shd w:val="clear" w:color="auto" w:fill="FFFFFF"/>
        <w:spacing w:before="0"/>
        <w:ind w:left="1170"/>
        <w:textAlignment w:val="baseline"/>
        <w:rPr>
          <w:rFonts w:asciiTheme="minorHAnsi" w:hAnsiTheme="minorHAnsi" w:cs="Segoe UI"/>
          <w:i w:val="0"/>
          <w:iCs w:val="0"/>
          <w:color w:val="194478"/>
          <w:spacing w:val="45"/>
        </w:rPr>
      </w:pPr>
      <w:r w:rsidRPr="00204C29">
        <w:rPr>
          <w:rFonts w:asciiTheme="minorHAnsi" w:hAnsiTheme="minorHAnsi" w:cs="Segoe UI"/>
          <w:i w:val="0"/>
          <w:iCs w:val="0"/>
          <w:color w:val="194478"/>
          <w:spacing w:val="45"/>
          <w:bdr w:val="none" w:sz="0" w:space="0" w:color="auto" w:frame="1"/>
        </w:rPr>
        <w:t>Future-proof discoverability</w:t>
      </w:r>
    </w:p>
    <w:p w14:paraId="5029E7B0"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In a world where algorithms update daily, an AI-driven GEO + AEO strategy keeps brands ahead. </w:t>
      </w:r>
    </w:p>
    <w:p w14:paraId="72AA3243"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p>
    <w:p w14:paraId="065720B1" w14:textId="77777777" w:rsidR="00E8664C" w:rsidRPr="00204C29" w:rsidRDefault="00E8664C"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How Brands Should Prepare for the Future</w:t>
      </w:r>
      <w:r w:rsidRPr="00204C29">
        <w:rPr>
          <w:rFonts w:asciiTheme="minorHAnsi" w:hAnsiTheme="minorHAnsi" w:cs="Segoe UI"/>
          <w:b w:val="0"/>
          <w:bCs w:val="0"/>
          <w:i w:val="0"/>
          <w:iCs w:val="0"/>
          <w:color w:val="000000"/>
          <w:bdr w:val="none" w:sz="0" w:space="0" w:color="auto" w:frame="1"/>
        </w:rPr>
        <w:t> </w:t>
      </w:r>
    </w:p>
    <w:p w14:paraId="578DCC97" w14:textId="3D7836E1"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0C3FE451" wp14:editId="039670F6">
                <wp:extent cx="304800" cy="304800"/>
                <wp:effectExtent l="0" t="0" r="0" b="0"/>
                <wp:docPr id="1483488714" name="Rectangle 4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BF1A5" id="Rectangle 4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Strengthen local presence (GMB, NAP, local keywords) </w:t>
      </w:r>
    </w:p>
    <w:p w14:paraId="75EE8FB9" w14:textId="1F5FC6E1"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0A26BCE3" wp14:editId="27D1315F">
                <wp:extent cx="304800" cy="304800"/>
                <wp:effectExtent l="0" t="0" r="0" b="0"/>
                <wp:docPr id="1458491916" name="Rectangle 4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E7153" id="Rectangle 4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Structure content for AI-driven answer engines </w:t>
      </w:r>
    </w:p>
    <w:p w14:paraId="5C0CA85D" w14:textId="20C10B80"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0B29128E" wp14:editId="6B185D52">
                <wp:extent cx="304800" cy="304800"/>
                <wp:effectExtent l="0" t="0" r="0" b="0"/>
                <wp:docPr id="277664408" name="Rectangle 4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B3F3F" id="Rectangle 4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Use schema, FAQs, and short-form answers </w:t>
      </w:r>
    </w:p>
    <w:p w14:paraId="6CA3D0DF" w14:textId="6F24FB35"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41B98D01" wp14:editId="7A717F13">
                <wp:extent cx="304800" cy="304800"/>
                <wp:effectExtent l="0" t="0" r="0" b="0"/>
                <wp:docPr id="938316390" name="Rectangle 4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F0CA2" id="Rectangle 4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Create trust-led content (E-E-A-T isn’t optional anymore) </w:t>
      </w:r>
    </w:p>
    <w:p w14:paraId="6390FA17" w14:textId="40DF9280"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06633AC8" wp14:editId="2F5DE9D0">
                <wp:extent cx="304800" cy="304800"/>
                <wp:effectExtent l="0" t="0" r="0" b="0"/>
                <wp:docPr id="1849487089" name="Rectangle 4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297D3" id="Rectangle 4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Adopt AI tools for research, optimization, and analytics </w:t>
      </w:r>
    </w:p>
    <w:p w14:paraId="4BD72098" w14:textId="0DFDFF4E"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27D2AED9" wp14:editId="39946BF2">
                <wp:extent cx="304800" cy="304800"/>
                <wp:effectExtent l="0" t="0" r="0" b="0"/>
                <wp:docPr id="1504461900" name="Rectangle 4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A9E3A" id="Rectangle 4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Fonts w:asciiTheme="minorHAnsi" w:hAnsiTheme="minorHAnsi" w:cs="Arial"/>
          <w:color w:val="000000"/>
          <w:sz w:val="22"/>
          <w:szCs w:val="22"/>
          <w:bdr w:val="none" w:sz="0" w:space="0" w:color="auto" w:frame="1"/>
        </w:rPr>
        <w:t> Build a content ecosystem optimized for voice, local, and conversational search </w:t>
      </w:r>
    </w:p>
    <w:p w14:paraId="170A31B3" w14:textId="77777777" w:rsidR="00E8664C" w:rsidRPr="00204C29" w:rsidRDefault="00E8664C"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brands that win tomorrow are the ones preparing today. </w:t>
      </w:r>
    </w:p>
    <w:p w14:paraId="0BF81CC8" w14:textId="77777777" w:rsidR="00E8664C" w:rsidRPr="00204C29" w:rsidRDefault="00E8664C" w:rsidP="004E17F7">
      <w:pPr>
        <w:spacing w:after="0"/>
        <w:rPr>
          <w:b/>
          <w:bCs/>
          <w:lang w:val="en-IN"/>
        </w:rPr>
      </w:pPr>
    </w:p>
    <w:p w14:paraId="4A9743A5" w14:textId="40005F39" w:rsidR="00D779CE" w:rsidRPr="00EE6431" w:rsidRDefault="00D779CE" w:rsidP="004E17F7">
      <w:pPr>
        <w:spacing w:after="0"/>
        <w:rPr>
          <w:sz w:val="24"/>
          <w:szCs w:val="24"/>
        </w:rPr>
      </w:pPr>
      <w:hyperlink r:id="rId10" w:history="1">
        <w:r w:rsidRPr="00EE6431">
          <w:rPr>
            <w:rStyle w:val="Hyperlink"/>
            <w:b/>
            <w:bCs/>
            <w:sz w:val="24"/>
            <w:szCs w:val="24"/>
            <w:lang w:val="en-IN"/>
          </w:rPr>
          <w:t>BPA &amp; Efficiency: How Business Process Automation Transforms Performance in 2025</w:t>
        </w:r>
      </w:hyperlink>
      <w:r w:rsidR="0062532E" w:rsidRPr="00EE6431">
        <w:rPr>
          <w:sz w:val="24"/>
          <w:szCs w:val="24"/>
        </w:rPr>
        <w:t>:</w:t>
      </w:r>
    </w:p>
    <w:p w14:paraId="4A7EF5BF" w14:textId="77777777"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Introduction</w:t>
      </w:r>
    </w:p>
    <w:p w14:paraId="03A68ED6"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In a business world defined by speed, precision, and adaptability, efficiency is no longer optional — it’s essential.</w:t>
      </w:r>
      <w:r w:rsidRPr="00204C29">
        <w:rPr>
          <w:rFonts w:cs="Arial"/>
          <w:color w:val="000000"/>
          <w:bdr w:val="none" w:sz="0" w:space="0" w:color="auto" w:frame="1"/>
          <w:lang w:val="en-IN"/>
        </w:rPr>
        <w:br/>
        <w:t>Companies still managing operations manually face delays, human errors, and scalability challenges. That’s where </w:t>
      </w:r>
      <w:hyperlink r:id="rId11" w:history="1">
        <w:r w:rsidRPr="00204C29">
          <w:rPr>
            <w:rStyle w:val="Hyperlink"/>
            <w:rFonts w:cs="Arial"/>
            <w:b/>
            <w:bCs/>
            <w:bdr w:val="none" w:sz="0" w:space="0" w:color="auto" w:frame="1"/>
            <w:lang w:val="en-IN"/>
          </w:rPr>
          <w:t>Business Process Automation</w:t>
        </w:r>
      </w:hyperlink>
      <w:r w:rsidRPr="00204C29">
        <w:rPr>
          <w:rFonts w:cs="Arial"/>
          <w:b/>
          <w:bCs/>
          <w:color w:val="000000"/>
          <w:bdr w:val="none" w:sz="0" w:space="0" w:color="auto" w:frame="1"/>
          <w:lang w:val="en-IN"/>
        </w:rPr>
        <w:t> (BPA)</w:t>
      </w:r>
      <w:r w:rsidRPr="00204C29">
        <w:rPr>
          <w:rFonts w:cs="Arial"/>
          <w:color w:val="000000"/>
          <w:bdr w:val="none" w:sz="0" w:space="0" w:color="auto" w:frame="1"/>
          <w:lang w:val="en-IN"/>
        </w:rPr>
        <w:t> comes in — enabling seamless, tech-driven workflows that cut costs, boost accuracy, and drive growth through data-backed decisions.</w:t>
      </w:r>
    </w:p>
    <w:p w14:paraId="27C2512E"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With 2025 introducing smarter, AI-powered automation, </w:t>
      </w:r>
      <w:r w:rsidRPr="00204C29">
        <w:rPr>
          <w:rFonts w:cs="Arial"/>
          <w:b/>
          <w:bCs/>
          <w:color w:val="000000"/>
          <w:bdr w:val="none" w:sz="0" w:space="0" w:color="auto" w:frame="1"/>
          <w:lang w:val="en-IN"/>
        </w:rPr>
        <w:t>BPA</w:t>
      </w:r>
      <w:r w:rsidRPr="00204C29">
        <w:rPr>
          <w:rFonts w:cs="Arial"/>
          <w:color w:val="000000"/>
          <w:bdr w:val="none" w:sz="0" w:space="0" w:color="auto" w:frame="1"/>
          <w:lang w:val="en-IN"/>
        </w:rPr>
        <w:t> isn’t just about replacing manual work — it’s about reimagining efficiency and empowering better decision-making.</w:t>
      </w:r>
    </w:p>
    <w:p w14:paraId="64B11658" w14:textId="77777777" w:rsidR="00A421E9" w:rsidRPr="00204C29" w:rsidRDefault="00724D9D"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pict w14:anchorId="5B3F1A05">
          <v:rect id="_x0000_i1116" style="width:896.7pt;height:.75pt" o:hrpct="0" o:hrstd="t" o:hr="t" fillcolor="#a0a0a0" stroked="f"/>
        </w:pict>
      </w:r>
    </w:p>
    <w:p w14:paraId="78B3167E" w14:textId="48171644"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 What Is Business Process Automation (BPA)?</w:t>
      </w:r>
    </w:p>
    <w:p w14:paraId="0972C887"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b/>
          <w:bCs/>
          <w:color w:val="000000"/>
          <w:bdr w:val="none" w:sz="0" w:space="0" w:color="auto" w:frame="1"/>
          <w:lang w:val="en-IN"/>
        </w:rPr>
        <w:lastRenderedPageBreak/>
        <w:t>BPA</w:t>
      </w:r>
      <w:r w:rsidRPr="00204C29">
        <w:rPr>
          <w:rFonts w:cs="Arial"/>
          <w:color w:val="000000"/>
          <w:bdr w:val="none" w:sz="0" w:space="0" w:color="auto" w:frame="1"/>
          <w:lang w:val="en-IN"/>
        </w:rPr>
        <w:t> uses software and digital tools to automate repetitive, rule-based business tasks — connecting departments and systems for a more unified workflow, helping leaders to make informed decisions.</w:t>
      </w:r>
    </w:p>
    <w:p w14:paraId="13839420"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Instead of employees spending hours on manual approvals, data entry, or reports, </w:t>
      </w:r>
      <w:r w:rsidRPr="00204C29">
        <w:rPr>
          <w:rFonts w:cs="Arial"/>
          <w:b/>
          <w:bCs/>
          <w:color w:val="000000"/>
          <w:bdr w:val="none" w:sz="0" w:space="0" w:color="auto" w:frame="1"/>
          <w:lang w:val="en-IN"/>
        </w:rPr>
        <w:t>BPA</w:t>
      </w:r>
      <w:r w:rsidRPr="00204C29">
        <w:rPr>
          <w:rFonts w:cs="Arial"/>
          <w:color w:val="000000"/>
          <w:bdr w:val="none" w:sz="0" w:space="0" w:color="auto" w:frame="1"/>
          <w:lang w:val="en-IN"/>
        </w:rPr>
        <w:t> ensures these happen automatically — improving accuracy and freeing people to focus on strategic goals and faster decisions.</w:t>
      </w:r>
    </w:p>
    <w:p w14:paraId="39D64221" w14:textId="77777777" w:rsidR="00A421E9" w:rsidRPr="00204C29" w:rsidRDefault="00724D9D"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pict w14:anchorId="173BDEAB">
          <v:rect id="_x0000_i1117" style="width:896.7pt;height:.75pt" o:hrpct="0" o:hrstd="t" o:hr="t" fillcolor="#a0a0a0" stroked="f"/>
        </w:pict>
      </w:r>
    </w:p>
    <w:p w14:paraId="6BB3AFCC" w14:textId="71DD0BB5"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 How BPA Enhances Efficiency (With Real-World Examples)</w:t>
      </w:r>
    </w:p>
    <w:p w14:paraId="676C0DB5" w14:textId="7C26A6E1"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 Streamlined Workflows</w:t>
      </w:r>
    </w:p>
    <w:p w14:paraId="3756C879" w14:textId="7675315A"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Automation removes manual steps, accelerates processes, and reduces errors.</w:t>
      </w:r>
      <w:r w:rsidRPr="00204C29">
        <w:rPr>
          <w:rFonts w:cs="Arial"/>
          <w:color w:val="000000"/>
          <w:bdr w:val="none" w:sz="0" w:space="0" w:color="auto" w:frame="1"/>
          <w:lang w:val="en-IN"/>
        </w:rPr>
        <w:br/>
      </w:r>
      <w:r w:rsidRPr="00204C29">
        <w:rPr>
          <w:rFonts w:cs="Arial"/>
          <w:b/>
          <w:bCs/>
          <w:color w:val="000000"/>
          <w:bdr w:val="none" w:sz="0" w:space="0" w:color="auto" w:frame="1"/>
          <w:lang w:val="en-IN"/>
        </w:rPr>
        <w:t>Example:</w:t>
      </w:r>
      <w:r w:rsidRPr="00204C29">
        <w:rPr>
          <w:rFonts w:cs="Arial"/>
          <w:color w:val="000000"/>
          <w:bdr w:val="none" w:sz="0" w:space="0" w:color="auto" w:frame="1"/>
          <w:lang w:val="en-IN"/>
        </w:rPr>
        <w:br/>
        <w:t xml:space="preserve">A logistics company automates its order-to-delivery pipeline — from inventory checks to invoices — saving hours per transaction and enabling quicker decisions on order </w:t>
      </w:r>
      <w:r w:rsidR="00204C29" w:rsidRPr="00204C29">
        <w:rPr>
          <w:rFonts w:cs="Arial"/>
          <w:color w:val="000000"/>
          <w:bdr w:val="none" w:sz="0" w:space="0" w:color="auto" w:frame="1"/>
          <w:lang w:val="en-IN"/>
        </w:rPr>
        <w:t>fulfilment</w:t>
      </w:r>
      <w:r w:rsidRPr="00204C29">
        <w:rPr>
          <w:rFonts w:cs="Arial"/>
          <w:color w:val="000000"/>
          <w:bdr w:val="none" w:sz="0" w:space="0" w:color="auto" w:frame="1"/>
          <w:lang w:val="en-IN"/>
        </w:rPr>
        <w:t>.</w:t>
      </w:r>
    </w:p>
    <w:p w14:paraId="17559D21" w14:textId="07D7C82A"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 Reduced Human Error</w:t>
      </w:r>
    </w:p>
    <w:p w14:paraId="4A79C64A"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With automation, data entry and reporting become consistent and reliable.</w:t>
      </w:r>
      <w:r w:rsidRPr="00204C29">
        <w:rPr>
          <w:rFonts w:cs="Arial"/>
          <w:color w:val="000000"/>
          <w:bdr w:val="none" w:sz="0" w:space="0" w:color="auto" w:frame="1"/>
          <w:lang w:val="en-IN"/>
        </w:rPr>
        <w:br/>
      </w:r>
      <w:r w:rsidRPr="00204C29">
        <w:rPr>
          <w:rFonts w:cs="Arial"/>
          <w:b/>
          <w:bCs/>
          <w:color w:val="000000"/>
          <w:bdr w:val="none" w:sz="0" w:space="0" w:color="auto" w:frame="1"/>
          <w:lang w:val="en-IN"/>
        </w:rPr>
        <w:t>Example:</w:t>
      </w:r>
      <w:r w:rsidRPr="00204C29">
        <w:rPr>
          <w:rFonts w:cs="Arial"/>
          <w:color w:val="000000"/>
          <w:bdr w:val="none" w:sz="0" w:space="0" w:color="auto" w:frame="1"/>
          <w:lang w:val="en-IN"/>
        </w:rPr>
        <w:br/>
        <w:t>Finance teams use </w:t>
      </w:r>
      <w:r w:rsidRPr="00204C29">
        <w:rPr>
          <w:rFonts w:cs="Arial"/>
          <w:b/>
          <w:bCs/>
          <w:color w:val="000000"/>
          <w:bdr w:val="none" w:sz="0" w:space="0" w:color="auto" w:frame="1"/>
          <w:lang w:val="en-IN"/>
        </w:rPr>
        <w:t>BPA</w:t>
      </w:r>
      <w:r w:rsidRPr="00204C29">
        <w:rPr>
          <w:rFonts w:cs="Arial"/>
          <w:color w:val="000000"/>
          <w:bdr w:val="none" w:sz="0" w:space="0" w:color="auto" w:frame="1"/>
          <w:lang w:val="en-IN"/>
        </w:rPr>
        <w:t> to automate invoice processing and expense approvals — cutting down on duplicate or late payments and improving financial decisions.</w:t>
      </w:r>
    </w:p>
    <w:p w14:paraId="3CB8F3C7" w14:textId="760A6529"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 Time &amp; Cost Savings</w:t>
      </w:r>
    </w:p>
    <w:p w14:paraId="1E6CEC8A"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Automating repetitive tasks reduces overhead and allows teams to focus on core business goals.</w:t>
      </w:r>
      <w:r w:rsidRPr="00204C29">
        <w:rPr>
          <w:rFonts w:cs="Arial"/>
          <w:color w:val="000000"/>
          <w:bdr w:val="none" w:sz="0" w:space="0" w:color="auto" w:frame="1"/>
          <w:lang w:val="en-IN"/>
        </w:rPr>
        <w:br/>
      </w:r>
      <w:r w:rsidRPr="00204C29">
        <w:rPr>
          <w:rFonts w:cs="Arial"/>
          <w:b/>
          <w:bCs/>
          <w:color w:val="000000"/>
          <w:bdr w:val="none" w:sz="0" w:space="0" w:color="auto" w:frame="1"/>
          <w:lang w:val="en-IN"/>
        </w:rPr>
        <w:t>Example:</w:t>
      </w:r>
      <w:r w:rsidRPr="00204C29">
        <w:rPr>
          <w:rFonts w:cs="Arial"/>
          <w:color w:val="000000"/>
          <w:bdr w:val="none" w:sz="0" w:space="0" w:color="auto" w:frame="1"/>
          <w:lang w:val="en-IN"/>
        </w:rPr>
        <w:br/>
        <w:t>HR departments automate onboarding — system access, document verification, and training — reducing the process from 5 days to 1 and supporting faster HR decisions.</w:t>
      </w:r>
    </w:p>
    <w:p w14:paraId="53BB3C67" w14:textId="3F42858E"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 Real-Time Insights</w:t>
      </w:r>
    </w:p>
    <w:p w14:paraId="51092631"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Automated dashboards deliver live data for faster, smarter decisions.</w:t>
      </w:r>
      <w:r w:rsidRPr="00204C29">
        <w:rPr>
          <w:rFonts w:cs="Arial"/>
          <w:color w:val="000000"/>
          <w:bdr w:val="none" w:sz="0" w:space="0" w:color="auto" w:frame="1"/>
          <w:lang w:val="en-IN"/>
        </w:rPr>
        <w:br/>
      </w:r>
      <w:r w:rsidRPr="00204C29">
        <w:rPr>
          <w:rFonts w:cs="Arial"/>
          <w:b/>
          <w:bCs/>
          <w:color w:val="000000"/>
          <w:bdr w:val="none" w:sz="0" w:space="0" w:color="auto" w:frame="1"/>
          <w:lang w:val="en-IN"/>
        </w:rPr>
        <w:t>Example:</w:t>
      </w:r>
      <w:r w:rsidRPr="00204C29">
        <w:rPr>
          <w:rFonts w:cs="Arial"/>
          <w:color w:val="000000"/>
          <w:bdr w:val="none" w:sz="0" w:space="0" w:color="auto" w:frame="1"/>
          <w:lang w:val="en-IN"/>
        </w:rPr>
        <w:br/>
        <w:t>Retail chains automate inventory monitoring — automatically triggering restock orders when levels drop below a threshold, leading to timely decisions that prevent stockouts.</w:t>
      </w:r>
    </w:p>
    <w:p w14:paraId="670AF96B" w14:textId="664D51A8"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 Higher Productivity &amp; Employee Engagement</w:t>
      </w:r>
    </w:p>
    <w:p w14:paraId="2B0F72FC"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With routine work handled by automation, employees focus on creative and analytical tasks — boosting engagement, innovation, and better internal decisions.</w:t>
      </w:r>
    </w:p>
    <w:p w14:paraId="0ABB03B8" w14:textId="2158CA15"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 Scalable Growth</w:t>
      </w:r>
    </w:p>
    <w:p w14:paraId="438A58F9"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As business volume grows, </w:t>
      </w:r>
      <w:hyperlink r:id="rId12" w:history="1">
        <w:r w:rsidRPr="00204C29">
          <w:rPr>
            <w:rStyle w:val="Hyperlink"/>
            <w:rFonts w:cs="Arial"/>
            <w:b/>
            <w:bCs/>
            <w:bdr w:val="none" w:sz="0" w:space="0" w:color="auto" w:frame="1"/>
            <w:lang w:val="en-IN"/>
          </w:rPr>
          <w:t>BPA</w:t>
        </w:r>
      </w:hyperlink>
      <w:r w:rsidRPr="00204C29">
        <w:rPr>
          <w:rFonts w:cs="Arial"/>
          <w:color w:val="000000"/>
          <w:bdr w:val="none" w:sz="0" w:space="0" w:color="auto" w:frame="1"/>
          <w:lang w:val="en-IN"/>
        </w:rPr>
        <w:t> ensures operations remain efficient.</w:t>
      </w:r>
      <w:r w:rsidRPr="00204C29">
        <w:rPr>
          <w:rFonts w:cs="Arial"/>
          <w:color w:val="000000"/>
          <w:bdr w:val="none" w:sz="0" w:space="0" w:color="auto" w:frame="1"/>
          <w:lang w:val="en-IN"/>
        </w:rPr>
        <w:br/>
      </w:r>
      <w:r w:rsidRPr="00204C29">
        <w:rPr>
          <w:rFonts w:cs="Arial"/>
          <w:b/>
          <w:bCs/>
          <w:color w:val="000000"/>
          <w:bdr w:val="none" w:sz="0" w:space="0" w:color="auto" w:frame="1"/>
          <w:lang w:val="en-IN"/>
        </w:rPr>
        <w:t>Example:</w:t>
      </w:r>
      <w:r w:rsidRPr="00204C29">
        <w:rPr>
          <w:rFonts w:cs="Arial"/>
          <w:color w:val="000000"/>
          <w:bdr w:val="none" w:sz="0" w:space="0" w:color="auto" w:frame="1"/>
          <w:lang w:val="en-IN"/>
        </w:rPr>
        <w:br/>
        <w:t>A fintech automates KYC verification and customer onboarding, scaling operations 3x without extra manpower and improving scalability decisions.</w:t>
      </w:r>
    </w:p>
    <w:p w14:paraId="2D842BF7" w14:textId="77777777" w:rsidR="00A421E9" w:rsidRPr="00204C29" w:rsidRDefault="00724D9D"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pict w14:anchorId="17D577CF">
          <v:rect id="_x0000_i1118" style="width:896.7pt;height:.75pt" o:hrpct="0" o:hrstd="t" o:hr="t" fillcolor="#a0a0a0" stroked="f"/>
        </w:pict>
      </w:r>
    </w:p>
    <w:p w14:paraId="42975E99" w14:textId="52DA721E"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 Latest BPA Trends &amp; Updates</w:t>
      </w:r>
    </w:p>
    <w:p w14:paraId="4414F271" w14:textId="77777777"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AI &amp; Machine Learning Integration</w:t>
      </w:r>
    </w:p>
    <w:p w14:paraId="72A5B13D" w14:textId="2E88D830"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b/>
          <w:bCs/>
          <w:color w:val="000000"/>
          <w:bdr w:val="none" w:sz="0" w:space="0" w:color="auto" w:frame="1"/>
          <w:lang w:val="en-IN"/>
        </w:rPr>
        <w:t>BPA</w:t>
      </w:r>
      <w:r w:rsidRPr="00204C29">
        <w:rPr>
          <w:rFonts w:cs="Arial"/>
          <w:color w:val="000000"/>
          <w:bdr w:val="none" w:sz="0" w:space="0" w:color="auto" w:frame="1"/>
          <w:lang w:val="en-IN"/>
        </w:rPr>
        <w:t> is evolving from rule-based to intelligent automation.</w:t>
      </w:r>
      <w:r w:rsidRPr="00204C29">
        <w:rPr>
          <w:rFonts w:cs="Arial"/>
          <w:color w:val="000000"/>
          <w:bdr w:val="none" w:sz="0" w:space="0" w:color="auto" w:frame="1"/>
          <w:lang w:val="en-IN"/>
        </w:rPr>
        <w:br/>
        <w:t>AI enables systems to make decisions, detect anomalies, and predict next steps.</w:t>
      </w:r>
      <w:r w:rsidRPr="00204C29">
        <w:rPr>
          <w:rFonts w:cs="Arial"/>
          <w:color w:val="000000"/>
          <w:bdr w:val="none" w:sz="0" w:space="0" w:color="auto" w:frame="1"/>
          <w:lang w:val="en-IN"/>
        </w:rPr>
        <w:br/>
        <w:t> Example: AI-driven chatbots now handle document processing, ticket routing, and approvals autonomously, ensuring faster operational decisions.</w:t>
      </w:r>
    </w:p>
    <w:p w14:paraId="598D6958" w14:textId="77777777"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Low-Code / No-Code Platforms</w:t>
      </w:r>
    </w:p>
    <w:p w14:paraId="210F3C4C" w14:textId="69A92600"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 xml:space="preserve">Tools like Power Automate, </w:t>
      </w:r>
      <w:r w:rsidR="00204C29" w:rsidRPr="00204C29">
        <w:rPr>
          <w:rFonts w:cs="Arial"/>
          <w:color w:val="000000"/>
          <w:bdr w:val="none" w:sz="0" w:space="0" w:color="auto" w:frame="1"/>
          <w:lang w:val="en-IN"/>
        </w:rPr>
        <w:t>Kiss flow</w:t>
      </w:r>
      <w:r w:rsidRPr="00204C29">
        <w:rPr>
          <w:rFonts w:cs="Arial"/>
          <w:color w:val="000000"/>
          <w:bdr w:val="none" w:sz="0" w:space="0" w:color="auto" w:frame="1"/>
          <w:lang w:val="en-IN"/>
        </w:rPr>
        <w:t>, and Zapier empower “citizen developers” — enabling non-technical staff to design workflows and make automation decisions without IT dependency.</w:t>
      </w:r>
    </w:p>
    <w:p w14:paraId="6088F597" w14:textId="77777777"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Ecosystem Orchestration</w:t>
      </w:r>
    </w:p>
    <w:p w14:paraId="014294BA"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Businesses are now connecting entire ecosystems — CRM, ERP, HRMS, and marketing tools — for end-to-end automation that unites systems and decisions.</w:t>
      </w:r>
    </w:p>
    <w:p w14:paraId="72504223" w14:textId="77777777"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lastRenderedPageBreak/>
        <w:t>Intelligent Document Processing (IDP)</w:t>
      </w:r>
    </w:p>
    <w:p w14:paraId="0C063D1E"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Using OCR and NLP, systems can now automatically extract and classify data from invoices, forms, and emails — reducing manual data work by 80% and accelerating information-based decisions.</w:t>
      </w:r>
    </w:p>
    <w:p w14:paraId="6663656A" w14:textId="77777777"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Governance &amp; Security</w:t>
      </w:r>
    </w:p>
    <w:p w14:paraId="0E367238"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As </w:t>
      </w:r>
      <w:r w:rsidRPr="00204C29">
        <w:rPr>
          <w:rFonts w:cs="Arial"/>
          <w:b/>
          <w:bCs/>
          <w:color w:val="000000"/>
          <w:bdr w:val="none" w:sz="0" w:space="0" w:color="auto" w:frame="1"/>
          <w:lang w:val="en-IN"/>
        </w:rPr>
        <w:t>BPA</w:t>
      </w:r>
      <w:r w:rsidRPr="00204C29">
        <w:rPr>
          <w:rFonts w:cs="Arial"/>
          <w:color w:val="000000"/>
          <w:bdr w:val="none" w:sz="0" w:space="0" w:color="auto" w:frame="1"/>
          <w:lang w:val="en-IN"/>
        </w:rPr>
        <w:t> expands, data security, audit trails, and compliance become crucial. Organizations are adopting ethical automation frameworks to ensure safe and transparent decisions.</w:t>
      </w:r>
    </w:p>
    <w:p w14:paraId="59C89899" w14:textId="77777777"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Human-Centric Automation</w:t>
      </w:r>
    </w:p>
    <w:p w14:paraId="7F92FFA4"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Automation is being designed around people — improving employee satisfaction and customer experience, rather than merely replacing human effort — helping balance human and machine decisions.</w:t>
      </w:r>
    </w:p>
    <w:p w14:paraId="45664385" w14:textId="77777777" w:rsidR="00A421E9" w:rsidRPr="00204C29" w:rsidRDefault="00724D9D"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pict w14:anchorId="0911C03F">
          <v:rect id="_x0000_i1119" style="width:896.7pt;height:.75pt" o:hrpct="0" o:hrstd="t" o:hr="t" fillcolor="#a0a0a0" stroked="f"/>
        </w:pict>
      </w:r>
    </w:p>
    <w:p w14:paraId="7F39126A" w14:textId="1BCD5028"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 Real-World Use Case: AI-Driven BPA</w:t>
      </w:r>
    </w:p>
    <w:p w14:paraId="4B846930"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A leading service firm implemented AI-assisted </w:t>
      </w:r>
      <w:r w:rsidRPr="00204C29">
        <w:rPr>
          <w:rFonts w:cs="Arial"/>
          <w:b/>
          <w:bCs/>
          <w:color w:val="000000"/>
          <w:bdr w:val="none" w:sz="0" w:space="0" w:color="auto" w:frame="1"/>
          <w:lang w:val="en-IN"/>
        </w:rPr>
        <w:t>BPA</w:t>
      </w:r>
      <w:r w:rsidRPr="00204C29">
        <w:rPr>
          <w:rFonts w:cs="Arial"/>
          <w:color w:val="000000"/>
          <w:bdr w:val="none" w:sz="0" w:space="0" w:color="auto" w:frame="1"/>
          <w:lang w:val="en-IN"/>
        </w:rPr>
        <w:t> for client onboarding.</w:t>
      </w:r>
    </w:p>
    <w:p w14:paraId="31C439DE"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b/>
          <w:bCs/>
          <w:color w:val="000000"/>
          <w:bdr w:val="none" w:sz="0" w:space="0" w:color="auto" w:frame="1"/>
          <w:lang w:val="en-IN"/>
        </w:rPr>
        <w:t>Pre-automation:</w:t>
      </w:r>
      <w:r w:rsidRPr="00204C29">
        <w:rPr>
          <w:rFonts w:cs="Arial"/>
          <w:color w:val="000000"/>
          <w:bdr w:val="none" w:sz="0" w:space="0" w:color="auto" w:frame="1"/>
          <w:lang w:val="en-IN"/>
        </w:rPr>
        <w:t> Manual document review and setup took 3 days.</w:t>
      </w:r>
      <w:r w:rsidRPr="00204C29">
        <w:rPr>
          <w:rFonts w:cs="Arial"/>
          <w:color w:val="000000"/>
          <w:bdr w:val="none" w:sz="0" w:space="0" w:color="auto" w:frame="1"/>
          <w:lang w:val="en-IN"/>
        </w:rPr>
        <w:br/>
      </w:r>
      <w:r w:rsidRPr="00204C29">
        <w:rPr>
          <w:rFonts w:cs="Arial"/>
          <w:b/>
          <w:bCs/>
          <w:color w:val="000000"/>
          <w:bdr w:val="none" w:sz="0" w:space="0" w:color="auto" w:frame="1"/>
          <w:lang w:val="en-IN"/>
        </w:rPr>
        <w:t>Post-automation:</w:t>
      </w:r>
      <w:r w:rsidRPr="00204C29">
        <w:rPr>
          <w:rFonts w:cs="Arial"/>
          <w:color w:val="000000"/>
          <w:bdr w:val="none" w:sz="0" w:space="0" w:color="auto" w:frame="1"/>
          <w:lang w:val="en-IN"/>
        </w:rPr>
        <w:t> AI scanned, verified, and processed data in 6 hours.</w:t>
      </w:r>
      <w:r w:rsidRPr="00204C29">
        <w:rPr>
          <w:rFonts w:cs="Arial"/>
          <w:color w:val="000000"/>
          <w:bdr w:val="none" w:sz="0" w:space="0" w:color="auto" w:frame="1"/>
          <w:lang w:val="en-IN"/>
        </w:rPr>
        <w:br/>
      </w:r>
      <w:r w:rsidRPr="00204C29">
        <w:rPr>
          <w:rFonts w:cs="Arial"/>
          <w:b/>
          <w:bCs/>
          <w:color w:val="000000"/>
          <w:bdr w:val="none" w:sz="0" w:space="0" w:color="auto" w:frame="1"/>
          <w:lang w:val="en-IN"/>
        </w:rPr>
        <w:t>Result:</w:t>
      </w:r>
      <w:r w:rsidRPr="00204C29">
        <w:rPr>
          <w:rFonts w:cs="Arial"/>
          <w:color w:val="000000"/>
          <w:bdr w:val="none" w:sz="0" w:space="0" w:color="auto" w:frame="1"/>
          <w:lang w:val="en-IN"/>
        </w:rPr>
        <w:t> 70% time saved, error rate reduced by 40%, and team bandwidth improved for higher-value projects and strategic decisions.</w:t>
      </w:r>
    </w:p>
    <w:p w14:paraId="4FECD4E9"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This demonstrates how AI + </w:t>
      </w:r>
      <w:r w:rsidRPr="00204C29">
        <w:rPr>
          <w:rFonts w:cs="Arial"/>
          <w:b/>
          <w:bCs/>
          <w:color w:val="000000"/>
          <w:bdr w:val="none" w:sz="0" w:space="0" w:color="auto" w:frame="1"/>
          <w:lang w:val="en-IN"/>
        </w:rPr>
        <w:t>BPA</w:t>
      </w:r>
      <w:r w:rsidRPr="00204C29">
        <w:rPr>
          <w:rFonts w:cs="Arial"/>
          <w:color w:val="000000"/>
          <w:bdr w:val="none" w:sz="0" w:space="0" w:color="auto" w:frame="1"/>
          <w:lang w:val="en-IN"/>
        </w:rPr>
        <w:t> is redefining efficiency benchmarks and decision-making agility in 2025.</w:t>
      </w:r>
    </w:p>
    <w:p w14:paraId="4BB0D1A0" w14:textId="77777777" w:rsidR="00A421E9" w:rsidRPr="00204C29" w:rsidRDefault="00724D9D"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pict w14:anchorId="3416C201">
          <v:rect id="_x0000_i1120" style="width:896.7pt;height:.75pt" o:hrpct="0" o:hrstd="t" o:hr="t" fillcolor="#a0a0a0" stroked="f"/>
        </w:pict>
      </w:r>
    </w:p>
    <w:p w14:paraId="5966BEF1" w14:textId="6BFE74A2" w:rsidR="00A421E9" w:rsidRPr="00204C29" w:rsidRDefault="00A421E9" w:rsidP="004E17F7">
      <w:pPr>
        <w:shd w:val="clear" w:color="auto" w:fill="FFFFFF"/>
        <w:spacing w:after="0"/>
        <w:ind w:left="1170"/>
        <w:textAlignment w:val="baseline"/>
        <w:rPr>
          <w:rFonts w:cs="Arial"/>
          <w:b/>
          <w:bCs/>
          <w:color w:val="000000"/>
          <w:bdr w:val="none" w:sz="0" w:space="0" w:color="auto" w:frame="1"/>
          <w:lang w:val="en-IN"/>
        </w:rPr>
      </w:pPr>
      <w:r w:rsidRPr="00204C29">
        <w:rPr>
          <w:rFonts w:cs="Arial"/>
          <w:b/>
          <w:bCs/>
          <w:color w:val="000000"/>
          <w:bdr w:val="none" w:sz="0" w:space="0" w:color="auto" w:frame="1"/>
          <w:lang w:val="en-IN"/>
        </w:rPr>
        <w:t> How to Implement BPA for Efficiency</w:t>
      </w:r>
    </w:p>
    <w:p w14:paraId="55B7F8E5" w14:textId="77777777" w:rsidR="00A421E9" w:rsidRPr="00204C29" w:rsidRDefault="00A421E9" w:rsidP="004E17F7">
      <w:pPr>
        <w:shd w:val="clear" w:color="auto" w:fill="FFFFFF"/>
        <w:spacing w:after="0"/>
        <w:ind w:left="1170"/>
        <w:textAlignment w:val="baseline"/>
        <w:rPr>
          <w:rFonts w:cs="Arial"/>
          <w:color w:val="000000"/>
          <w:bdr w:val="none" w:sz="0" w:space="0" w:color="auto" w:frame="1"/>
          <w:lang w:val="en-IN"/>
        </w:rPr>
      </w:pPr>
      <w:r w:rsidRPr="00204C29">
        <w:rPr>
          <w:rFonts w:cs="Arial"/>
          <w:color w:val="000000"/>
          <w:bdr w:val="none" w:sz="0" w:space="0" w:color="auto" w:frame="1"/>
          <w:lang w:val="en-IN"/>
        </w:rPr>
        <w:t>Here’s a roadmap to apply automation effectively and make smarter decisions:</w:t>
      </w:r>
    </w:p>
    <w:p w14:paraId="0DD43EC3" w14:textId="77777777" w:rsidR="00A421E9" w:rsidRPr="00204C29" w:rsidRDefault="00A421E9" w:rsidP="004E17F7">
      <w:pPr>
        <w:numPr>
          <w:ilvl w:val="0"/>
          <w:numId w:val="195"/>
        </w:numPr>
        <w:shd w:val="clear" w:color="auto" w:fill="FFFFFF"/>
        <w:spacing w:after="0"/>
        <w:textAlignment w:val="baseline"/>
        <w:rPr>
          <w:rFonts w:cs="Arial"/>
          <w:color w:val="000000"/>
          <w:bdr w:val="none" w:sz="0" w:space="0" w:color="auto" w:frame="1"/>
          <w:lang w:val="en-IN"/>
        </w:rPr>
      </w:pPr>
      <w:r w:rsidRPr="00204C29">
        <w:rPr>
          <w:rFonts w:cs="Arial"/>
          <w:color w:val="000000"/>
          <w:bdr w:val="none" w:sz="0" w:space="0" w:color="auto" w:frame="1"/>
          <w:lang w:val="en-IN"/>
        </w:rPr>
        <w:t>Identify repetitive, high-volume processes</w:t>
      </w:r>
    </w:p>
    <w:p w14:paraId="227882F4" w14:textId="77777777" w:rsidR="00A421E9" w:rsidRPr="00204C29" w:rsidRDefault="00A421E9" w:rsidP="004E17F7">
      <w:pPr>
        <w:numPr>
          <w:ilvl w:val="0"/>
          <w:numId w:val="195"/>
        </w:numPr>
        <w:shd w:val="clear" w:color="auto" w:fill="FFFFFF"/>
        <w:spacing w:after="0"/>
        <w:textAlignment w:val="baseline"/>
        <w:rPr>
          <w:rFonts w:cs="Arial"/>
          <w:color w:val="000000"/>
          <w:bdr w:val="none" w:sz="0" w:space="0" w:color="auto" w:frame="1"/>
          <w:lang w:val="en-IN"/>
        </w:rPr>
      </w:pPr>
      <w:r w:rsidRPr="00204C29">
        <w:rPr>
          <w:rFonts w:cs="Arial"/>
          <w:color w:val="000000"/>
          <w:bdr w:val="none" w:sz="0" w:space="0" w:color="auto" w:frame="1"/>
          <w:lang w:val="en-IN"/>
        </w:rPr>
        <w:t>Select the right tools (AI-driven, secure, scalable)</w:t>
      </w:r>
    </w:p>
    <w:p w14:paraId="04448264" w14:textId="77777777" w:rsidR="00A421E9" w:rsidRPr="00204C29" w:rsidRDefault="00A421E9" w:rsidP="004E17F7">
      <w:pPr>
        <w:numPr>
          <w:ilvl w:val="0"/>
          <w:numId w:val="195"/>
        </w:numPr>
        <w:shd w:val="clear" w:color="auto" w:fill="FFFFFF"/>
        <w:spacing w:after="0"/>
        <w:textAlignment w:val="baseline"/>
        <w:rPr>
          <w:rFonts w:cs="Arial"/>
          <w:color w:val="000000"/>
          <w:bdr w:val="none" w:sz="0" w:space="0" w:color="auto" w:frame="1"/>
          <w:lang w:val="en-IN"/>
        </w:rPr>
      </w:pPr>
      <w:r w:rsidRPr="00204C29">
        <w:rPr>
          <w:rFonts w:cs="Arial"/>
          <w:color w:val="000000"/>
          <w:bdr w:val="none" w:sz="0" w:space="0" w:color="auto" w:frame="1"/>
          <w:lang w:val="en-IN"/>
        </w:rPr>
        <w:t>Start small and scale smart</w:t>
      </w:r>
    </w:p>
    <w:p w14:paraId="534AEF33" w14:textId="77777777" w:rsidR="00A421E9" w:rsidRPr="00204C29" w:rsidRDefault="00A421E9" w:rsidP="004E17F7">
      <w:pPr>
        <w:numPr>
          <w:ilvl w:val="0"/>
          <w:numId w:val="195"/>
        </w:numPr>
        <w:shd w:val="clear" w:color="auto" w:fill="FFFFFF"/>
        <w:spacing w:after="0"/>
        <w:textAlignment w:val="baseline"/>
        <w:rPr>
          <w:rFonts w:cs="Arial"/>
          <w:color w:val="000000"/>
          <w:bdr w:val="none" w:sz="0" w:space="0" w:color="auto" w:frame="1"/>
          <w:lang w:val="en-IN"/>
        </w:rPr>
      </w:pPr>
      <w:r w:rsidRPr="00204C29">
        <w:rPr>
          <w:rFonts w:cs="Arial"/>
          <w:color w:val="000000"/>
          <w:bdr w:val="none" w:sz="0" w:space="0" w:color="auto" w:frame="1"/>
          <w:lang w:val="en-IN"/>
        </w:rPr>
        <w:t>Focus on data quality &amp; governance</w:t>
      </w:r>
    </w:p>
    <w:p w14:paraId="7CC74C31" w14:textId="77777777" w:rsidR="00A421E9" w:rsidRPr="00204C29" w:rsidRDefault="00A421E9" w:rsidP="004E17F7">
      <w:pPr>
        <w:numPr>
          <w:ilvl w:val="0"/>
          <w:numId w:val="195"/>
        </w:numPr>
        <w:shd w:val="clear" w:color="auto" w:fill="FFFFFF"/>
        <w:spacing w:after="0"/>
        <w:textAlignment w:val="baseline"/>
        <w:rPr>
          <w:rFonts w:cs="Arial"/>
          <w:color w:val="000000"/>
          <w:bdr w:val="none" w:sz="0" w:space="0" w:color="auto" w:frame="1"/>
          <w:lang w:val="en-IN"/>
        </w:rPr>
      </w:pPr>
      <w:r w:rsidRPr="00204C29">
        <w:rPr>
          <w:rFonts w:cs="Arial"/>
          <w:color w:val="000000"/>
          <w:bdr w:val="none" w:sz="0" w:space="0" w:color="auto" w:frame="1"/>
          <w:lang w:val="en-IN"/>
        </w:rPr>
        <w:t>Track metrics – time saved, ROI, error reduction</w:t>
      </w:r>
    </w:p>
    <w:p w14:paraId="04C2FDBF" w14:textId="77777777" w:rsidR="00A421E9" w:rsidRPr="00204C29" w:rsidRDefault="00A421E9" w:rsidP="004E17F7">
      <w:pPr>
        <w:numPr>
          <w:ilvl w:val="0"/>
          <w:numId w:val="195"/>
        </w:numPr>
        <w:shd w:val="clear" w:color="auto" w:fill="FFFFFF"/>
        <w:spacing w:after="0"/>
        <w:textAlignment w:val="baseline"/>
        <w:rPr>
          <w:rFonts w:cs="Arial"/>
          <w:color w:val="000000"/>
          <w:bdr w:val="none" w:sz="0" w:space="0" w:color="auto" w:frame="1"/>
          <w:lang w:val="en-IN"/>
        </w:rPr>
      </w:pPr>
      <w:r w:rsidRPr="00204C29">
        <w:rPr>
          <w:rFonts w:cs="Arial"/>
          <w:color w:val="000000"/>
          <w:bdr w:val="none" w:sz="0" w:space="0" w:color="auto" w:frame="1"/>
          <w:lang w:val="en-IN"/>
        </w:rPr>
        <w:t>Empower teams with training &amp; adoption support</w:t>
      </w:r>
    </w:p>
    <w:p w14:paraId="478D4B4C" w14:textId="77777777" w:rsidR="00A421E9" w:rsidRPr="00204C29" w:rsidRDefault="00A421E9" w:rsidP="004E17F7">
      <w:pPr>
        <w:numPr>
          <w:ilvl w:val="0"/>
          <w:numId w:val="195"/>
        </w:numPr>
        <w:shd w:val="clear" w:color="auto" w:fill="FFFFFF"/>
        <w:spacing w:after="0"/>
        <w:textAlignment w:val="baseline"/>
        <w:rPr>
          <w:rFonts w:cs="Arial"/>
          <w:color w:val="000000"/>
          <w:bdr w:val="none" w:sz="0" w:space="0" w:color="auto" w:frame="1"/>
          <w:lang w:val="en-IN"/>
        </w:rPr>
      </w:pPr>
      <w:r w:rsidRPr="00204C29">
        <w:rPr>
          <w:rFonts w:cs="Arial"/>
          <w:color w:val="000000"/>
          <w:bdr w:val="none" w:sz="0" w:space="0" w:color="auto" w:frame="1"/>
          <w:lang w:val="en-IN"/>
        </w:rPr>
        <w:t>Continuously optimize with process analytics</w:t>
      </w:r>
    </w:p>
    <w:p w14:paraId="41462D0D" w14:textId="313CA099" w:rsidR="0062532E" w:rsidRPr="00204C29" w:rsidRDefault="0062532E" w:rsidP="004E17F7">
      <w:pPr>
        <w:shd w:val="clear" w:color="auto" w:fill="FFFFFF"/>
        <w:spacing w:after="0"/>
        <w:ind w:left="1170"/>
        <w:textAlignment w:val="baseline"/>
        <w:rPr>
          <w:rFonts w:cs="Arial"/>
          <w:color w:val="000000"/>
        </w:rPr>
      </w:pPr>
      <w:r w:rsidRPr="00204C29">
        <w:rPr>
          <w:rFonts w:cs="Arial"/>
          <w:color w:val="000000"/>
          <w:bdr w:val="none" w:sz="0" w:space="0" w:color="auto" w:frame="1"/>
        </w:rPr>
        <w:t> </w:t>
      </w:r>
    </w:p>
    <w:p w14:paraId="078B67C2" w14:textId="77777777" w:rsidR="0062532E" w:rsidRPr="00204C29" w:rsidRDefault="0062532E" w:rsidP="004E17F7">
      <w:pPr>
        <w:spacing w:after="0"/>
        <w:rPr>
          <w:b/>
          <w:bCs/>
          <w:lang w:val="en-IN"/>
        </w:rPr>
      </w:pPr>
    </w:p>
    <w:p w14:paraId="280AE1B7" w14:textId="374CA889" w:rsidR="00D779CE" w:rsidRPr="00EE6431" w:rsidRDefault="00D779CE" w:rsidP="004E17F7">
      <w:pPr>
        <w:spacing w:after="0"/>
        <w:rPr>
          <w:sz w:val="24"/>
          <w:szCs w:val="24"/>
        </w:rPr>
      </w:pPr>
      <w:hyperlink r:id="rId13" w:history="1">
        <w:r w:rsidRPr="00EE6431">
          <w:rPr>
            <w:rStyle w:val="Hyperlink"/>
            <w:b/>
            <w:bCs/>
            <w:sz w:val="24"/>
            <w:szCs w:val="24"/>
            <w:lang w:val="en-IN"/>
          </w:rPr>
          <w:t>Beyond Keywords: The New Era of SEO &amp; Marketing in 2025–2026</w:t>
        </w:r>
      </w:hyperlink>
      <w:r w:rsidR="0062532E" w:rsidRPr="00EE6431">
        <w:rPr>
          <w:sz w:val="24"/>
          <w:szCs w:val="24"/>
        </w:rPr>
        <w:t>:</w:t>
      </w:r>
    </w:p>
    <w:p w14:paraId="226FFC99"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world of SEO and marketing isn’t just changing — it’s reinventing itself.</w:t>
      </w:r>
      <w:r w:rsidRPr="00204C29">
        <w:rPr>
          <w:rFonts w:asciiTheme="minorHAnsi" w:hAnsiTheme="minorHAnsi" w:cs="Arial"/>
          <w:color w:val="000000"/>
          <w:sz w:val="22"/>
          <w:szCs w:val="22"/>
          <w:bdr w:val="none" w:sz="0" w:space="0" w:color="auto" w:frame="1"/>
        </w:rPr>
        <w:br/>
        <w:t>In 2025, success isn’t about ranking higher on Google; it’s about being found, trusted, and remembered across every digital touchpoint.</w:t>
      </w:r>
    </w:p>
    <w:p w14:paraId="3D3A3D2B" w14:textId="26581E13"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From AI-powered search to personalized campaigns that evolve in real time, the digital landscape is rewriting the rules. Here’s what’s new, what’s next, and what your brand needs to know to stay ahead. </w:t>
      </w:r>
      <w:r w:rsidRPr="00204C29">
        <w:rPr>
          <w:rFonts w:asciiTheme="minorHAnsi" w:hAnsiTheme="minorHAnsi" w:cs="Arial"/>
          <w:noProof/>
          <w:color w:val="000000"/>
          <w:sz w:val="22"/>
          <w:szCs w:val="22"/>
          <w:bdr w:val="none" w:sz="0" w:space="0" w:color="auto" w:frame="1"/>
        </w:rPr>
        <mc:AlternateContent>
          <mc:Choice Requires="wps">
            <w:drawing>
              <wp:inline distT="0" distB="0" distL="0" distR="0" wp14:anchorId="07719D30" wp14:editId="7380916E">
                <wp:extent cx="304800" cy="304800"/>
                <wp:effectExtent l="0" t="0" r="0" b="0"/>
                <wp:docPr id="85153284" name="Rectangle 8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1F5D2" id="Rectangle 8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496E50" w14:textId="77777777" w:rsidR="0062532E" w:rsidRPr="00204C29" w:rsidRDefault="0062532E"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1. Generative Engine Optimization (GEO) Is the New SEO</w:t>
      </w:r>
    </w:p>
    <w:p w14:paraId="6219EF24"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Search is no longer a list of blue links — it’s an AI-crafted experience.</w:t>
      </w:r>
      <w:r w:rsidRPr="00204C29">
        <w:rPr>
          <w:rFonts w:asciiTheme="minorHAnsi" w:hAnsiTheme="minorHAnsi" w:cs="Arial"/>
          <w:color w:val="000000"/>
          <w:sz w:val="22"/>
          <w:szCs w:val="22"/>
          <w:bdr w:val="none" w:sz="0" w:space="0" w:color="auto" w:frame="1"/>
        </w:rPr>
        <w:br/>
        <w:t>With Google’s </w:t>
      </w:r>
      <w:r w:rsidRPr="00204C29">
        <w:rPr>
          <w:rFonts w:asciiTheme="minorHAnsi" w:hAnsiTheme="minorHAnsi" w:cs="Arial"/>
          <w:b/>
          <w:bCs/>
          <w:color w:val="000000"/>
          <w:sz w:val="22"/>
          <w:szCs w:val="22"/>
          <w:bdr w:val="none" w:sz="0" w:space="0" w:color="auto" w:frame="1"/>
        </w:rPr>
        <w:t>Search Generative Experience (SGE)</w:t>
      </w:r>
      <w:r w:rsidRPr="00204C29">
        <w:rPr>
          <w:rFonts w:asciiTheme="minorHAnsi" w:hAnsiTheme="minorHAnsi" w:cs="Arial"/>
          <w:color w:val="000000"/>
          <w:sz w:val="22"/>
          <w:szCs w:val="22"/>
          <w:bdr w:val="none" w:sz="0" w:space="0" w:color="auto" w:frame="1"/>
        </w:rPr>
        <w:t> and tools like ChatGPT or Perplexity AI answering user queries directly, SEO has shifted from “ranking” to </w:t>
      </w:r>
      <w:r w:rsidRPr="00204C29">
        <w:rPr>
          <w:rFonts w:asciiTheme="minorHAnsi" w:hAnsiTheme="minorHAnsi" w:cs="Arial"/>
          <w:b/>
          <w:bCs/>
          <w:color w:val="000000"/>
          <w:sz w:val="22"/>
          <w:szCs w:val="22"/>
          <w:bdr w:val="none" w:sz="0" w:space="0" w:color="auto" w:frame="1"/>
        </w:rPr>
        <w:t>“being referenced.”</w:t>
      </w:r>
    </w:p>
    <w:p w14:paraId="17F8307E"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If you want visibility, your content must be </w:t>
      </w:r>
      <w:r w:rsidRPr="00204C29">
        <w:rPr>
          <w:rFonts w:asciiTheme="minorHAnsi" w:hAnsiTheme="minorHAnsi" w:cs="Arial"/>
          <w:b/>
          <w:bCs/>
          <w:color w:val="000000"/>
          <w:sz w:val="22"/>
          <w:szCs w:val="22"/>
          <w:bdr w:val="none" w:sz="0" w:space="0" w:color="auto" w:frame="1"/>
        </w:rPr>
        <w:t>AI-friendly</w:t>
      </w:r>
      <w:r w:rsidRPr="00204C29">
        <w:rPr>
          <w:rFonts w:asciiTheme="minorHAnsi" w:hAnsiTheme="minorHAnsi" w:cs="Arial"/>
          <w:color w:val="000000"/>
          <w:sz w:val="22"/>
          <w:szCs w:val="22"/>
          <w:bdr w:val="none" w:sz="0" w:space="0" w:color="auto" w:frame="1"/>
        </w:rPr>
        <w:t> — structured, clear, and credible enough to be cited by generative engines.</w:t>
      </w:r>
    </w:p>
    <w:p w14:paraId="27690148" w14:textId="5D646660"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r w:rsidRPr="00204C29">
        <w:rPr>
          <w:rFonts w:asciiTheme="minorHAnsi" w:hAnsiTheme="minorHAnsi" w:cs="Arial"/>
          <w:b/>
          <w:bCs/>
          <w:color w:val="000000"/>
          <w:sz w:val="22"/>
          <w:szCs w:val="22"/>
          <w:bdr w:val="none" w:sz="0" w:space="0" w:color="auto" w:frame="1"/>
        </w:rPr>
        <w:t>Pro Tip:</w:t>
      </w:r>
      <w:r w:rsidRPr="00204C29">
        <w:rPr>
          <w:rFonts w:asciiTheme="minorHAnsi" w:hAnsiTheme="minorHAnsi" w:cs="Arial"/>
          <w:b/>
          <w:bCs/>
          <w:color w:val="000000"/>
          <w:sz w:val="22"/>
          <w:szCs w:val="22"/>
          <w:bdr w:val="none" w:sz="0" w:space="0" w:color="auto" w:frame="1"/>
        </w:rPr>
        <w:br/>
      </w:r>
      <w:r w:rsidRPr="00204C29">
        <w:rPr>
          <w:rFonts w:asciiTheme="minorHAnsi" w:hAnsiTheme="minorHAnsi" w:cs="Arial"/>
          <w:color w:val="000000"/>
          <w:sz w:val="22"/>
          <w:szCs w:val="22"/>
          <w:bdr w:val="none" w:sz="0" w:space="0" w:color="auto" w:frame="1"/>
        </w:rPr>
        <w:t>Use schema markup, FAQs, data-backed insights, and expert quotes to make your content a trusted AI source.</w:t>
      </w:r>
    </w:p>
    <w:p w14:paraId="0262E0C8" w14:textId="77777777" w:rsidR="0062532E" w:rsidRPr="00204C29" w:rsidRDefault="0062532E"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lastRenderedPageBreak/>
        <w:t> 2. Social Search Is Replacing Google for Discovery</w:t>
      </w:r>
    </w:p>
    <w:p w14:paraId="2655FFEC"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Gen Z isn’t searching “best cafes near me” on Google — they’re typing it into TikTok or Instagram.</w:t>
      </w:r>
      <w:r w:rsidRPr="00204C29">
        <w:rPr>
          <w:rFonts w:asciiTheme="minorHAnsi" w:hAnsiTheme="minorHAnsi" w:cs="Arial"/>
          <w:color w:val="000000"/>
          <w:sz w:val="22"/>
          <w:szCs w:val="22"/>
          <w:bdr w:val="none" w:sz="0" w:space="0" w:color="auto" w:frame="1"/>
        </w:rPr>
        <w:br/>
        <w:t>Social platforms are the new discovery engines, driven by hashtags, micro-videos, and community credibility.</w:t>
      </w:r>
    </w:p>
    <w:p w14:paraId="4C47BB1B" w14:textId="5B300CB5"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r w:rsidRPr="00204C29">
        <w:rPr>
          <w:rFonts w:asciiTheme="minorHAnsi" w:hAnsiTheme="minorHAnsi" w:cs="Arial"/>
          <w:b/>
          <w:bCs/>
          <w:color w:val="000000"/>
          <w:sz w:val="22"/>
          <w:szCs w:val="22"/>
          <w:bdr w:val="none" w:sz="0" w:space="0" w:color="auto" w:frame="1"/>
        </w:rPr>
        <w:t>Pro Tip:</w:t>
      </w:r>
      <w:r w:rsidRPr="00204C29">
        <w:rPr>
          <w:rFonts w:asciiTheme="minorHAnsi" w:hAnsiTheme="minorHAnsi" w:cs="Arial"/>
          <w:b/>
          <w:bCs/>
          <w:color w:val="000000"/>
          <w:sz w:val="22"/>
          <w:szCs w:val="22"/>
          <w:bdr w:val="none" w:sz="0" w:space="0" w:color="auto" w:frame="1"/>
        </w:rPr>
        <w:br/>
      </w:r>
      <w:r w:rsidRPr="00204C29">
        <w:rPr>
          <w:rFonts w:asciiTheme="minorHAnsi" w:hAnsiTheme="minorHAnsi" w:cs="Arial"/>
          <w:color w:val="000000"/>
          <w:sz w:val="22"/>
          <w:szCs w:val="22"/>
          <w:bdr w:val="none" w:sz="0" w:space="0" w:color="auto" w:frame="1"/>
        </w:rPr>
        <w:t>Optimize your social bios and captions like mini-websites.</w:t>
      </w:r>
      <w:r w:rsidRPr="00204C29">
        <w:rPr>
          <w:rFonts w:asciiTheme="minorHAnsi" w:hAnsiTheme="minorHAnsi" w:cs="Arial"/>
          <w:color w:val="000000"/>
          <w:sz w:val="22"/>
          <w:szCs w:val="22"/>
          <w:bdr w:val="none" w:sz="0" w:space="0" w:color="auto" w:frame="1"/>
        </w:rPr>
        <w:br/>
        <w:t>Use keywords naturally in Reels, Shorts, and carousels — each one is now part of your SEO ecosystem.</w:t>
      </w:r>
    </w:p>
    <w:p w14:paraId="76E1D864" w14:textId="77777777" w:rsidR="0062532E" w:rsidRPr="00204C29" w:rsidRDefault="0062532E"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3. AI-Personalized Campaigns Are Redefining Marketing Funnels</w:t>
      </w:r>
    </w:p>
    <w:p w14:paraId="51376F82"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Static funnels are fading fast.</w:t>
      </w:r>
      <w:r w:rsidRPr="00204C29">
        <w:rPr>
          <w:rFonts w:asciiTheme="minorHAnsi" w:hAnsiTheme="minorHAnsi" w:cs="Arial"/>
          <w:color w:val="000000"/>
          <w:sz w:val="22"/>
          <w:szCs w:val="22"/>
          <w:bdr w:val="none" w:sz="0" w:space="0" w:color="auto" w:frame="1"/>
        </w:rPr>
        <w:br/>
        <w:t>Thanks to AI and predictive analytics, campaigns now </w:t>
      </w:r>
      <w:r w:rsidRPr="00204C29">
        <w:rPr>
          <w:rFonts w:asciiTheme="minorHAnsi" w:hAnsiTheme="minorHAnsi" w:cs="Arial"/>
          <w:b/>
          <w:bCs/>
          <w:color w:val="000000"/>
          <w:sz w:val="22"/>
          <w:szCs w:val="22"/>
          <w:bdr w:val="none" w:sz="0" w:space="0" w:color="auto" w:frame="1"/>
        </w:rPr>
        <w:t>adapt in real time</w:t>
      </w:r>
      <w:r w:rsidRPr="00204C29">
        <w:rPr>
          <w:rFonts w:asciiTheme="minorHAnsi" w:hAnsiTheme="minorHAnsi" w:cs="Arial"/>
          <w:color w:val="000000"/>
          <w:sz w:val="22"/>
          <w:szCs w:val="22"/>
          <w:bdr w:val="none" w:sz="0" w:space="0" w:color="auto" w:frame="1"/>
        </w:rPr>
        <w:t> — changing creatives, messages, or offers based on user behavior and emotion.</w:t>
      </w:r>
    </w:p>
    <w:p w14:paraId="56BDBFBE" w14:textId="3145BB52"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r w:rsidRPr="00204C29">
        <w:rPr>
          <w:rFonts w:asciiTheme="minorHAnsi" w:hAnsiTheme="minorHAnsi" w:cs="Arial"/>
          <w:b/>
          <w:bCs/>
          <w:color w:val="000000"/>
          <w:sz w:val="22"/>
          <w:szCs w:val="22"/>
          <w:bdr w:val="none" w:sz="0" w:space="0" w:color="auto" w:frame="1"/>
        </w:rPr>
        <w:t>Pro Tip:</w:t>
      </w:r>
      <w:r w:rsidRPr="00204C29">
        <w:rPr>
          <w:rFonts w:asciiTheme="minorHAnsi" w:hAnsiTheme="minorHAnsi" w:cs="Arial"/>
          <w:b/>
          <w:bCs/>
          <w:color w:val="000000"/>
          <w:sz w:val="22"/>
          <w:szCs w:val="22"/>
          <w:bdr w:val="none" w:sz="0" w:space="0" w:color="auto" w:frame="1"/>
        </w:rPr>
        <w:br/>
      </w:r>
      <w:r w:rsidRPr="00204C29">
        <w:rPr>
          <w:rFonts w:asciiTheme="minorHAnsi" w:hAnsiTheme="minorHAnsi" w:cs="Arial"/>
          <w:color w:val="000000"/>
          <w:sz w:val="22"/>
          <w:szCs w:val="22"/>
          <w:bdr w:val="none" w:sz="0" w:space="0" w:color="auto" w:frame="1"/>
        </w:rPr>
        <w:t>Leverage AI for smarter segmentation and real-time retargeting, but keep the tone human. Automation should enhance, not replace, connection.</w:t>
      </w:r>
    </w:p>
    <w:p w14:paraId="4871BCFB" w14:textId="77777777" w:rsidR="0062532E" w:rsidRPr="00204C29" w:rsidRDefault="0062532E"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 4. Voice, Visual &amp; Multimodal Search Are Exploding</w:t>
      </w:r>
    </w:p>
    <w:p w14:paraId="4E6BC4AC"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Typing is optional.</w:t>
      </w:r>
      <w:r w:rsidRPr="00204C29">
        <w:rPr>
          <w:rFonts w:asciiTheme="minorHAnsi" w:hAnsiTheme="minorHAnsi" w:cs="Arial"/>
          <w:color w:val="000000"/>
          <w:sz w:val="22"/>
          <w:szCs w:val="22"/>
          <w:bdr w:val="none" w:sz="0" w:space="0" w:color="auto" w:frame="1"/>
        </w:rPr>
        <w:br/>
        <w:t>Users are searching by talking, snapping, or scanning — blending visual, voice, and text search into one seamless experience.</w:t>
      </w:r>
      <w:r w:rsidRPr="00204C29">
        <w:rPr>
          <w:rFonts w:asciiTheme="minorHAnsi" w:hAnsiTheme="minorHAnsi" w:cs="Arial"/>
          <w:color w:val="000000"/>
          <w:sz w:val="22"/>
          <w:szCs w:val="22"/>
          <w:bdr w:val="none" w:sz="0" w:space="0" w:color="auto" w:frame="1"/>
        </w:rPr>
        <w:br/>
        <w:t>Google Lens, Pinterest Lens, and AI-driven camera search are redefining how people find products and services.</w:t>
      </w:r>
    </w:p>
    <w:p w14:paraId="1764CC02" w14:textId="0C1C35B9"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r w:rsidRPr="00204C29">
        <w:rPr>
          <w:rFonts w:asciiTheme="minorHAnsi" w:hAnsiTheme="minorHAnsi" w:cs="Arial"/>
          <w:b/>
          <w:bCs/>
          <w:color w:val="000000"/>
          <w:sz w:val="22"/>
          <w:szCs w:val="22"/>
          <w:bdr w:val="none" w:sz="0" w:space="0" w:color="auto" w:frame="1"/>
        </w:rPr>
        <w:t>Pro Tip:</w:t>
      </w:r>
      <w:r w:rsidRPr="00204C29">
        <w:rPr>
          <w:rFonts w:asciiTheme="minorHAnsi" w:hAnsiTheme="minorHAnsi" w:cs="Arial"/>
          <w:b/>
          <w:bCs/>
          <w:color w:val="000000"/>
          <w:sz w:val="22"/>
          <w:szCs w:val="22"/>
          <w:bdr w:val="none" w:sz="0" w:space="0" w:color="auto" w:frame="1"/>
        </w:rPr>
        <w:br/>
      </w:r>
      <w:r w:rsidRPr="00204C29">
        <w:rPr>
          <w:rFonts w:asciiTheme="minorHAnsi" w:hAnsiTheme="minorHAnsi" w:cs="Arial"/>
          <w:color w:val="000000"/>
          <w:sz w:val="22"/>
          <w:szCs w:val="22"/>
          <w:bdr w:val="none" w:sz="0" w:space="0" w:color="auto" w:frame="1"/>
        </w:rPr>
        <w:t>Invest in </w:t>
      </w:r>
      <w:r w:rsidRPr="00204C29">
        <w:rPr>
          <w:rFonts w:asciiTheme="minorHAnsi" w:hAnsiTheme="minorHAnsi" w:cs="Arial"/>
          <w:b/>
          <w:bCs/>
          <w:color w:val="000000"/>
          <w:sz w:val="22"/>
          <w:szCs w:val="22"/>
          <w:bdr w:val="none" w:sz="0" w:space="0" w:color="auto" w:frame="1"/>
        </w:rPr>
        <w:t>image SEO</w:t>
      </w:r>
      <w:r w:rsidRPr="00204C29">
        <w:rPr>
          <w:rFonts w:asciiTheme="minorHAnsi" w:hAnsiTheme="minorHAnsi" w:cs="Arial"/>
          <w:color w:val="000000"/>
          <w:sz w:val="22"/>
          <w:szCs w:val="22"/>
          <w:bdr w:val="none" w:sz="0" w:space="0" w:color="auto" w:frame="1"/>
        </w:rPr>
        <w:t>, add descriptive </w:t>
      </w:r>
      <w:r w:rsidRPr="00204C29">
        <w:rPr>
          <w:rFonts w:asciiTheme="minorHAnsi" w:hAnsiTheme="minorHAnsi" w:cs="Arial"/>
          <w:b/>
          <w:bCs/>
          <w:color w:val="000000"/>
          <w:sz w:val="22"/>
          <w:szCs w:val="22"/>
          <w:bdr w:val="none" w:sz="0" w:space="0" w:color="auto" w:frame="1"/>
        </w:rPr>
        <w:t>alt text</w:t>
      </w:r>
      <w:r w:rsidRPr="00204C29">
        <w:rPr>
          <w:rFonts w:asciiTheme="minorHAnsi" w:hAnsiTheme="minorHAnsi" w:cs="Arial"/>
          <w:color w:val="000000"/>
          <w:sz w:val="22"/>
          <w:szCs w:val="22"/>
          <w:bdr w:val="none" w:sz="0" w:space="0" w:color="auto" w:frame="1"/>
        </w:rPr>
        <w:t>, and optimize for </w:t>
      </w:r>
      <w:r w:rsidRPr="00204C29">
        <w:rPr>
          <w:rFonts w:asciiTheme="minorHAnsi" w:hAnsiTheme="minorHAnsi" w:cs="Arial"/>
          <w:b/>
          <w:bCs/>
          <w:color w:val="000000"/>
          <w:sz w:val="22"/>
          <w:szCs w:val="22"/>
          <w:bdr w:val="none" w:sz="0" w:space="0" w:color="auto" w:frame="1"/>
        </w:rPr>
        <w:t>conversational, question-based keywords</w:t>
      </w:r>
      <w:r w:rsidRPr="00204C29">
        <w:rPr>
          <w:rFonts w:asciiTheme="minorHAnsi" w:hAnsiTheme="minorHAnsi" w:cs="Arial"/>
          <w:color w:val="000000"/>
          <w:sz w:val="22"/>
          <w:szCs w:val="22"/>
          <w:bdr w:val="none" w:sz="0" w:space="0" w:color="auto" w:frame="1"/>
        </w:rPr>
        <w:t>.</w:t>
      </w:r>
    </w:p>
    <w:p w14:paraId="10F3342F" w14:textId="77777777" w:rsidR="0062532E" w:rsidRPr="00204C29" w:rsidRDefault="0062532E"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 5. Ethical &amp; Transparent Marketing Builds Real Trust</w:t>
      </w:r>
    </w:p>
    <w:p w14:paraId="5D259F2D"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With AI creating so much content, </w:t>
      </w:r>
      <w:r w:rsidRPr="00204C29">
        <w:rPr>
          <w:rFonts w:asciiTheme="minorHAnsi" w:hAnsiTheme="minorHAnsi" w:cs="Arial"/>
          <w:b/>
          <w:bCs/>
          <w:color w:val="000000"/>
          <w:sz w:val="22"/>
          <w:szCs w:val="22"/>
          <w:bdr w:val="none" w:sz="0" w:space="0" w:color="auto" w:frame="1"/>
        </w:rPr>
        <w:t>authenticity is the new authority.</w:t>
      </w:r>
      <w:r w:rsidRPr="00204C29">
        <w:rPr>
          <w:rFonts w:asciiTheme="minorHAnsi" w:hAnsiTheme="minorHAnsi" w:cs="Arial"/>
          <w:b/>
          <w:bCs/>
          <w:color w:val="000000"/>
          <w:sz w:val="22"/>
          <w:szCs w:val="22"/>
          <w:bdr w:val="none" w:sz="0" w:space="0" w:color="auto" w:frame="1"/>
        </w:rPr>
        <w:br/>
      </w:r>
      <w:r w:rsidRPr="00204C29">
        <w:rPr>
          <w:rFonts w:asciiTheme="minorHAnsi" w:hAnsiTheme="minorHAnsi" w:cs="Arial"/>
          <w:color w:val="000000"/>
          <w:sz w:val="22"/>
          <w:szCs w:val="22"/>
          <w:bdr w:val="none" w:sz="0" w:space="0" w:color="auto" w:frame="1"/>
        </w:rPr>
        <w:t>Search engines and audiences now reward transparency — showing author expertise, citing credible sources, and being open about AI involvement.</w:t>
      </w:r>
    </w:p>
    <w:p w14:paraId="075872B8" w14:textId="22720AFC"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r w:rsidRPr="00204C29">
        <w:rPr>
          <w:rFonts w:asciiTheme="minorHAnsi" w:hAnsiTheme="minorHAnsi" w:cs="Arial"/>
          <w:b/>
          <w:bCs/>
          <w:color w:val="000000"/>
          <w:sz w:val="22"/>
          <w:szCs w:val="22"/>
          <w:bdr w:val="none" w:sz="0" w:space="0" w:color="auto" w:frame="1"/>
        </w:rPr>
        <w:t>Pro Tip:</w:t>
      </w:r>
      <w:r w:rsidRPr="00204C29">
        <w:rPr>
          <w:rFonts w:asciiTheme="minorHAnsi" w:hAnsiTheme="minorHAnsi" w:cs="Arial"/>
          <w:b/>
          <w:bCs/>
          <w:color w:val="000000"/>
          <w:sz w:val="22"/>
          <w:szCs w:val="22"/>
          <w:bdr w:val="none" w:sz="0" w:space="0" w:color="auto" w:frame="1"/>
        </w:rPr>
        <w:br/>
      </w:r>
      <w:r w:rsidRPr="00204C29">
        <w:rPr>
          <w:rFonts w:asciiTheme="minorHAnsi" w:hAnsiTheme="minorHAnsi" w:cs="Arial"/>
          <w:color w:val="000000"/>
          <w:sz w:val="22"/>
          <w:szCs w:val="22"/>
          <w:bdr w:val="none" w:sz="0" w:space="0" w:color="auto" w:frame="1"/>
        </w:rPr>
        <w:t>Use author bios, E-E-A-T signals (Experience, Expertise, Authoritativeness, Trust), and real data to stand out as a credible brand.</w:t>
      </w:r>
    </w:p>
    <w:p w14:paraId="6735A980" w14:textId="77777777" w:rsidR="0062532E" w:rsidRPr="00204C29" w:rsidRDefault="0062532E"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 6. Attention Is the New Metric — and Short-Form Rules</w:t>
      </w:r>
    </w:p>
    <w:p w14:paraId="10B4773C"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Scroll speed is faster than ever — and attention spans shorter than a TikTok loop.</w:t>
      </w:r>
      <w:r w:rsidRPr="00204C29">
        <w:rPr>
          <w:rFonts w:asciiTheme="minorHAnsi" w:hAnsiTheme="minorHAnsi" w:cs="Arial"/>
          <w:color w:val="000000"/>
          <w:sz w:val="22"/>
          <w:szCs w:val="22"/>
          <w:bdr w:val="none" w:sz="0" w:space="0" w:color="auto" w:frame="1"/>
        </w:rPr>
        <w:br/>
        <w:t>That’s why 2025 is all about </w:t>
      </w:r>
      <w:r w:rsidRPr="00204C29">
        <w:rPr>
          <w:rFonts w:asciiTheme="minorHAnsi" w:hAnsiTheme="minorHAnsi" w:cs="Arial"/>
          <w:b/>
          <w:bCs/>
          <w:color w:val="000000"/>
          <w:sz w:val="22"/>
          <w:szCs w:val="22"/>
          <w:bdr w:val="none" w:sz="0" w:space="0" w:color="auto" w:frame="1"/>
        </w:rPr>
        <w:t>short-form storytelling</w:t>
      </w:r>
      <w:r w:rsidRPr="00204C29">
        <w:rPr>
          <w:rFonts w:asciiTheme="minorHAnsi" w:hAnsiTheme="minorHAnsi" w:cs="Arial"/>
          <w:color w:val="000000"/>
          <w:sz w:val="22"/>
          <w:szCs w:val="22"/>
          <w:bdr w:val="none" w:sz="0" w:space="0" w:color="auto" w:frame="1"/>
        </w:rPr>
        <w:t>: bold visuals, fast edits, and emotion-driven hooks.</w:t>
      </w:r>
    </w:p>
    <w:p w14:paraId="764EE334" w14:textId="608326BD"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r w:rsidRPr="00204C29">
        <w:rPr>
          <w:rFonts w:asciiTheme="minorHAnsi" w:hAnsiTheme="minorHAnsi" w:cs="Arial"/>
          <w:b/>
          <w:bCs/>
          <w:color w:val="000000"/>
          <w:sz w:val="22"/>
          <w:szCs w:val="22"/>
          <w:bdr w:val="none" w:sz="0" w:space="0" w:color="auto" w:frame="1"/>
        </w:rPr>
        <w:t>Pro Tip:</w:t>
      </w:r>
      <w:r w:rsidRPr="00204C29">
        <w:rPr>
          <w:rFonts w:asciiTheme="minorHAnsi" w:hAnsiTheme="minorHAnsi" w:cs="Arial"/>
          <w:b/>
          <w:bCs/>
          <w:color w:val="000000"/>
          <w:sz w:val="22"/>
          <w:szCs w:val="22"/>
          <w:bdr w:val="none" w:sz="0" w:space="0" w:color="auto" w:frame="1"/>
        </w:rPr>
        <w:br/>
      </w:r>
      <w:r w:rsidRPr="00204C29">
        <w:rPr>
          <w:rFonts w:asciiTheme="minorHAnsi" w:hAnsiTheme="minorHAnsi" w:cs="Arial"/>
          <w:color w:val="000000"/>
          <w:sz w:val="22"/>
          <w:szCs w:val="22"/>
          <w:bdr w:val="none" w:sz="0" w:space="0" w:color="auto" w:frame="1"/>
        </w:rPr>
        <w:t>Repurpose long-form blogs into bite-sized Reels, carousels, or YouTube Shorts.</w:t>
      </w:r>
      <w:r w:rsidRPr="00204C29">
        <w:rPr>
          <w:rFonts w:asciiTheme="minorHAnsi" w:hAnsiTheme="minorHAnsi" w:cs="Arial"/>
          <w:color w:val="000000"/>
          <w:sz w:val="22"/>
          <w:szCs w:val="22"/>
          <w:bdr w:val="none" w:sz="0" w:space="0" w:color="auto" w:frame="1"/>
        </w:rPr>
        <w:br/>
        <w:t>Micro-content drives awareness that feeds your SEO funnel.</w:t>
      </w:r>
    </w:p>
    <w:p w14:paraId="4B6F3AC0" w14:textId="77777777" w:rsidR="0062532E" w:rsidRPr="00204C29" w:rsidRDefault="0062532E"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 7. Immersive &amp; Interactive Marketing Takes Center Stage</w:t>
      </w:r>
    </w:p>
    <w:p w14:paraId="052DB125"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From virtual showrooms to AI-powered product demos, immersive experiences are turning browsing into belonging.</w:t>
      </w:r>
      <w:r w:rsidRPr="00204C29">
        <w:rPr>
          <w:rFonts w:asciiTheme="minorHAnsi" w:hAnsiTheme="minorHAnsi" w:cs="Arial"/>
          <w:color w:val="000000"/>
          <w:sz w:val="22"/>
          <w:szCs w:val="22"/>
          <w:bdr w:val="none" w:sz="0" w:space="0" w:color="auto" w:frame="1"/>
        </w:rPr>
        <w:br/>
        <w:t>AR, VR, and 3D design are no longer just “nice-to-have” — they’re shaping brand loyalty through engagement and emotion.</w:t>
      </w:r>
    </w:p>
    <w:p w14:paraId="44F1804E" w14:textId="73A6C93D"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w:t>
      </w:r>
      <w:r w:rsidRPr="00204C29">
        <w:rPr>
          <w:rFonts w:asciiTheme="minorHAnsi" w:hAnsiTheme="minorHAnsi" w:cs="Arial"/>
          <w:b/>
          <w:bCs/>
          <w:color w:val="000000"/>
          <w:sz w:val="22"/>
          <w:szCs w:val="22"/>
          <w:bdr w:val="none" w:sz="0" w:space="0" w:color="auto" w:frame="1"/>
        </w:rPr>
        <w:t>Pro Tip:</w:t>
      </w:r>
      <w:r w:rsidRPr="00204C29">
        <w:rPr>
          <w:rFonts w:asciiTheme="minorHAnsi" w:hAnsiTheme="minorHAnsi" w:cs="Arial"/>
          <w:b/>
          <w:bCs/>
          <w:color w:val="000000"/>
          <w:sz w:val="22"/>
          <w:szCs w:val="22"/>
          <w:bdr w:val="none" w:sz="0" w:space="0" w:color="auto" w:frame="1"/>
        </w:rPr>
        <w:br/>
      </w:r>
      <w:r w:rsidRPr="00204C29">
        <w:rPr>
          <w:rFonts w:asciiTheme="minorHAnsi" w:hAnsiTheme="minorHAnsi" w:cs="Arial"/>
          <w:color w:val="000000"/>
          <w:sz w:val="22"/>
          <w:szCs w:val="22"/>
          <w:bdr w:val="none" w:sz="0" w:space="0" w:color="auto" w:frame="1"/>
        </w:rPr>
        <w:t>Experiment with 360° visuals, try-before-you-buy AR filters, or interactive landing pages that tell stories instead of selling.</w:t>
      </w:r>
    </w:p>
    <w:p w14:paraId="7FD3FC16" w14:textId="77777777" w:rsidR="0062532E" w:rsidRPr="00204C29" w:rsidRDefault="0062532E"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Conclusion: The Human Touch Wins in the Age of AI</w:t>
      </w:r>
    </w:p>
    <w:p w14:paraId="027ACA56"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hyperlink r:id="rId14" w:history="1">
        <w:r w:rsidRPr="00204C29">
          <w:rPr>
            <w:rStyle w:val="Hyperlink"/>
            <w:rFonts w:asciiTheme="minorHAnsi" w:hAnsiTheme="minorHAnsi" w:cs="Arial"/>
            <w:color w:val="194477"/>
            <w:sz w:val="22"/>
            <w:szCs w:val="22"/>
            <w:bdr w:val="none" w:sz="0" w:space="0" w:color="auto" w:frame="1"/>
          </w:rPr>
          <w:t>SEO</w:t>
        </w:r>
      </w:hyperlink>
      <w:r w:rsidRPr="00204C29">
        <w:rPr>
          <w:rFonts w:asciiTheme="minorHAnsi" w:hAnsiTheme="minorHAnsi" w:cs="Arial"/>
          <w:color w:val="000000"/>
          <w:sz w:val="22"/>
          <w:szCs w:val="22"/>
          <w:bdr w:val="none" w:sz="0" w:space="0" w:color="auto" w:frame="1"/>
        </w:rPr>
        <w:t> and marketing in 2025–2026 are smarter, faster, and more personalized than ever — but the brands that stand out will always have one thing in common: </w:t>
      </w:r>
      <w:r w:rsidRPr="00204C29">
        <w:rPr>
          <w:rFonts w:asciiTheme="minorHAnsi" w:hAnsiTheme="minorHAnsi" w:cs="Arial"/>
          <w:b/>
          <w:bCs/>
          <w:color w:val="000000"/>
          <w:sz w:val="22"/>
          <w:szCs w:val="22"/>
          <w:bdr w:val="none" w:sz="0" w:space="0" w:color="auto" w:frame="1"/>
        </w:rPr>
        <w:t>human creativity.</w:t>
      </w:r>
    </w:p>
    <w:p w14:paraId="3BB0FFE9"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Combine </w:t>
      </w:r>
      <w:r w:rsidRPr="00204C29">
        <w:rPr>
          <w:rFonts w:asciiTheme="minorHAnsi" w:hAnsiTheme="minorHAnsi" w:cs="Arial"/>
          <w:b/>
          <w:bCs/>
          <w:color w:val="000000"/>
          <w:sz w:val="22"/>
          <w:szCs w:val="22"/>
          <w:bdr w:val="none" w:sz="0" w:space="0" w:color="auto" w:frame="1"/>
        </w:rPr>
        <w:t>AI precision with authentic storytelling</w:t>
      </w:r>
      <w:r w:rsidRPr="00204C29">
        <w:rPr>
          <w:rFonts w:asciiTheme="minorHAnsi" w:hAnsiTheme="minorHAnsi" w:cs="Arial"/>
          <w:color w:val="000000"/>
          <w:sz w:val="22"/>
          <w:szCs w:val="22"/>
          <w:bdr w:val="none" w:sz="0" w:space="0" w:color="auto" w:frame="1"/>
        </w:rPr>
        <w:t>, and your brand won’t just show up in searches — it’ll stay in people’s minds.</w:t>
      </w:r>
    </w:p>
    <w:p w14:paraId="1056701B" w14:textId="77777777" w:rsidR="0062532E" w:rsidRPr="00204C29" w:rsidRDefault="0062532E"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Because the future of marketing isn’t about being everywhere.</w:t>
      </w:r>
    </w:p>
    <w:p w14:paraId="462D13FB" w14:textId="77777777" w:rsidR="0062532E" w:rsidRPr="00204C29" w:rsidRDefault="0062532E" w:rsidP="004E17F7">
      <w:pPr>
        <w:spacing w:after="0"/>
        <w:rPr>
          <w:b/>
          <w:bCs/>
          <w:lang w:val="en-IN"/>
        </w:rPr>
      </w:pPr>
    </w:p>
    <w:p w14:paraId="4481FBFA" w14:textId="68EE2E64" w:rsidR="00D779CE" w:rsidRPr="00EE6431" w:rsidRDefault="00D779CE" w:rsidP="004E17F7">
      <w:pPr>
        <w:spacing w:after="0"/>
        <w:rPr>
          <w:sz w:val="24"/>
          <w:szCs w:val="24"/>
        </w:rPr>
      </w:pPr>
      <w:hyperlink r:id="rId15" w:history="1">
        <w:r w:rsidRPr="00EE6431">
          <w:rPr>
            <w:rStyle w:val="Hyperlink"/>
            <w:b/>
            <w:bCs/>
            <w:sz w:val="24"/>
            <w:szCs w:val="24"/>
            <w:lang w:val="en-IN"/>
          </w:rPr>
          <w:t>AI in Marketing 2025: Transforming Strategies</w:t>
        </w:r>
      </w:hyperlink>
      <w:r w:rsidR="005B0308" w:rsidRPr="00EE6431">
        <w:rPr>
          <w:sz w:val="24"/>
          <w:szCs w:val="24"/>
        </w:rPr>
        <w:t>:</w:t>
      </w:r>
    </w:p>
    <w:p w14:paraId="5373EF4B"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Introduction</w:t>
      </w:r>
    </w:p>
    <w:p w14:paraId="21AFED29"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In today’s fast-changing landscape, the marketing world is evolving faster than ever, and in 2025, Artificial Intelligence (AI) is no longer optional — it’s the secret weapon behind successful campaigns. Let’s explore the latest AI trends that are shaping the future of marketing.</w:t>
      </w:r>
    </w:p>
    <w:p w14:paraId="7529FA5C" w14:textId="27A4ADA8"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 Hyper-Personalization Like Never Before</w:t>
      </w:r>
    </w:p>
    <w:p w14:paraId="66768BAA"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AI analyzes massive amounts of consumer data to create experiences that feel tailor-made. From personalized email campaigns to product recommendations, brands can now deliver exactly what customers want, when they want it — boosting engagement and conversion rates.</w:t>
      </w:r>
    </w:p>
    <w:p w14:paraId="6CD8D67E" w14:textId="0A3B7FDB"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 Generative AI: Content Creation on Steroids</w:t>
      </w:r>
    </w:p>
    <w:p w14:paraId="55A98287"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 xml:space="preserve">Moreover, </w:t>
      </w:r>
      <w:proofErr w:type="gramStart"/>
      <w:r w:rsidRPr="00204C29">
        <w:rPr>
          <w:rFonts w:asciiTheme="minorHAnsi" w:hAnsiTheme="minorHAnsi" w:cs="Arial"/>
          <w:color w:val="000000"/>
          <w:sz w:val="22"/>
          <w:szCs w:val="22"/>
        </w:rPr>
        <w:t>Forget</w:t>
      </w:r>
      <w:proofErr w:type="gramEnd"/>
      <w:r w:rsidRPr="00204C29">
        <w:rPr>
          <w:rFonts w:asciiTheme="minorHAnsi" w:hAnsiTheme="minorHAnsi" w:cs="Arial"/>
          <w:color w:val="000000"/>
          <w:sz w:val="22"/>
          <w:szCs w:val="22"/>
        </w:rPr>
        <w:t xml:space="preserve"> spending hours brainstorming content. With AI-powered tools like GPT-4 and Gemini, you can generate:</w:t>
      </w:r>
    </w:p>
    <w:p w14:paraId="63015E77"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Blog posts</w:t>
      </w:r>
    </w:p>
    <w:p w14:paraId="4691EAE0"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Social media content</w:t>
      </w:r>
    </w:p>
    <w:p w14:paraId="66EC5F93"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Ads &amp; visuals</w:t>
      </w:r>
    </w:p>
    <w:p w14:paraId="151B8031"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Video scripts</w:t>
      </w:r>
    </w:p>
    <w:p w14:paraId="5B119FF5"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This means consistent, high-quality content at scale, keeping your brand relevant and engaging across all channels.</w:t>
      </w:r>
    </w:p>
    <w:p w14:paraId="4E3250C5" w14:textId="54BDA3A3"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 Predictive Analytics: See the Future of Your Business</w:t>
      </w:r>
    </w:p>
    <w:p w14:paraId="7B517C71"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Consequently, AI isn’t just reactive — it’s proactive. Predictive analytics allows you to forecast customer behavior, campaign performance, and market trends. With these insights, you can:</w:t>
      </w:r>
    </w:p>
    <w:p w14:paraId="001FE3F4"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Reduce churn</w:t>
      </w:r>
    </w:p>
    <w:p w14:paraId="6278C681"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Maximize ROI</w:t>
      </w:r>
    </w:p>
    <w:p w14:paraId="4E642BEA"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Optimize campaigns before they run</w:t>
      </w:r>
    </w:p>
    <w:p w14:paraId="73F58B31" w14:textId="197C6865"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 Voice &amp; Visual Search Optimization</w:t>
      </w:r>
    </w:p>
    <w:p w14:paraId="2DE9D92D"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 xml:space="preserve">Similarly, </w:t>
      </w:r>
      <w:proofErr w:type="gramStart"/>
      <w:r w:rsidRPr="00204C29">
        <w:rPr>
          <w:rFonts w:asciiTheme="minorHAnsi" w:hAnsiTheme="minorHAnsi" w:cs="Arial"/>
          <w:color w:val="000000"/>
          <w:sz w:val="22"/>
          <w:szCs w:val="22"/>
        </w:rPr>
        <w:t>With</w:t>
      </w:r>
      <w:proofErr w:type="gramEnd"/>
      <w:r w:rsidRPr="00204C29">
        <w:rPr>
          <w:rFonts w:asciiTheme="minorHAnsi" w:hAnsiTheme="minorHAnsi" w:cs="Arial"/>
          <w:color w:val="000000"/>
          <w:sz w:val="22"/>
          <w:szCs w:val="22"/>
        </w:rPr>
        <w:t xml:space="preserve"> smart devices everywhere, voice and visual search are booming. AI helps your brand get found when people:</w:t>
      </w:r>
    </w:p>
    <w:p w14:paraId="7F3D6F48"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Ask Siri, Alexa, or Google for solutions</w:t>
      </w:r>
      <w:r w:rsidRPr="00204C29">
        <w:rPr>
          <w:rFonts w:asciiTheme="minorHAnsi" w:hAnsiTheme="minorHAnsi" w:cs="Arial"/>
          <w:color w:val="000000"/>
          <w:sz w:val="22"/>
          <w:szCs w:val="22"/>
        </w:rPr>
        <w:br/>
        <w:t>Snap a picture to search for products</w:t>
      </w:r>
    </w:p>
    <w:p w14:paraId="72E3187C"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Staying ahead here means reaching audiences in completely new, intuitive ways.</w:t>
      </w:r>
    </w:p>
    <w:p w14:paraId="0D2F4CA7" w14:textId="6210E4C5"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noProof/>
          <w:color w:val="000000"/>
          <w:sz w:val="22"/>
          <w:szCs w:val="22"/>
          <w:bdr w:val="none" w:sz="0" w:space="0" w:color="auto" w:frame="1"/>
        </w:rPr>
        <mc:AlternateContent>
          <mc:Choice Requires="wps">
            <w:drawing>
              <wp:inline distT="0" distB="0" distL="0" distR="0" wp14:anchorId="2726771A" wp14:editId="72F953CD">
                <wp:extent cx="304800" cy="304800"/>
                <wp:effectExtent l="0" t="0" r="0" b="0"/>
                <wp:docPr id="1368087986" name="Rectangle 122"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EAE5C" id="Rectangle 122"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4C29">
        <w:rPr>
          <w:rStyle w:val="Strong"/>
          <w:rFonts w:asciiTheme="minorHAnsi" w:hAnsiTheme="minorHAnsi" w:cs="Arial"/>
          <w:color w:val="000000"/>
          <w:sz w:val="22"/>
          <w:szCs w:val="22"/>
          <w:bdr w:val="none" w:sz="0" w:space="0" w:color="auto" w:frame="1"/>
        </w:rPr>
        <w:t> Ethical AI &amp; Data Privacy: Building Trust</w:t>
      </w:r>
    </w:p>
    <w:p w14:paraId="6A9C6307"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Above all, AI is powerful, but success comes from using it responsibly and transparently. Transparent AI practices and strict data privacy compliance are key. Brands that implement ethical AI not only avoid risks but also build trust with their customers.</w:t>
      </w:r>
    </w:p>
    <w:p w14:paraId="0C9004DF"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Conclusion</w:t>
      </w:r>
    </w:p>
    <w:p w14:paraId="0C17A61F" w14:textId="77777777"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In summary, AI is revolutionizing marketing — from content creation and personalization to predictive insights and emerging search trends. The brands that adapt fast, innovate boldly, and embrace AI ethically will dominate the digital space in 2025.</w:t>
      </w:r>
    </w:p>
    <w:p w14:paraId="53D0395F" w14:textId="75094545" w:rsidR="005B0308" w:rsidRPr="00204C29" w:rsidRDefault="005B030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 </w:t>
      </w:r>
    </w:p>
    <w:p w14:paraId="2478E473" w14:textId="77777777" w:rsidR="005B0308" w:rsidRPr="00204C29" w:rsidRDefault="005B0308" w:rsidP="004E17F7">
      <w:pPr>
        <w:spacing w:after="0"/>
        <w:rPr>
          <w:b/>
          <w:bCs/>
          <w:lang w:val="en-IN"/>
        </w:rPr>
      </w:pPr>
    </w:p>
    <w:p w14:paraId="49AC7F22" w14:textId="40A8B03C" w:rsidR="00D779CE" w:rsidRPr="00EE6431" w:rsidRDefault="00D779CE" w:rsidP="004E17F7">
      <w:pPr>
        <w:spacing w:after="0"/>
        <w:rPr>
          <w:b/>
          <w:bCs/>
          <w:sz w:val="24"/>
          <w:szCs w:val="24"/>
        </w:rPr>
      </w:pPr>
      <w:hyperlink r:id="rId16" w:history="1">
        <w:r w:rsidRPr="00EE6431">
          <w:rPr>
            <w:rStyle w:val="Hyperlink"/>
            <w:b/>
            <w:bCs/>
            <w:sz w:val="24"/>
            <w:szCs w:val="24"/>
            <w:lang w:val="en-IN"/>
          </w:rPr>
          <w:t>Off-Page SEO: What It Is and Why It’s Important</w:t>
        </w:r>
      </w:hyperlink>
      <w:r w:rsidR="00B43C37" w:rsidRPr="00EE6431">
        <w:rPr>
          <w:b/>
          <w:bCs/>
          <w:sz w:val="24"/>
          <w:szCs w:val="24"/>
        </w:rPr>
        <w:t>:</w:t>
      </w:r>
    </w:p>
    <w:p w14:paraId="15079BB5" w14:textId="77777777" w:rsidR="00B43C37" w:rsidRPr="00204C29" w:rsidRDefault="00B43C37"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 xml:space="preserve">What off-page SEO </w:t>
      </w:r>
      <w:proofErr w:type="gramStart"/>
      <w:r w:rsidRPr="00204C29">
        <w:rPr>
          <w:rFonts w:asciiTheme="minorHAnsi" w:hAnsiTheme="minorHAnsi" w:cs="Arial"/>
          <w:b/>
          <w:bCs/>
          <w:color w:val="000000"/>
          <w:sz w:val="22"/>
          <w:szCs w:val="22"/>
          <w:bdr w:val="none" w:sz="0" w:space="0" w:color="auto" w:frame="1"/>
        </w:rPr>
        <w:t>is</w:t>
      </w:r>
      <w:r w:rsidRPr="00204C29">
        <w:rPr>
          <w:rFonts w:asciiTheme="minorHAnsi" w:hAnsiTheme="minorHAnsi" w:cs="Arial"/>
          <w:color w:val="000000"/>
          <w:sz w:val="22"/>
          <w:szCs w:val="22"/>
          <w:bdr w:val="none" w:sz="0" w:space="0" w:color="auto" w:frame="1"/>
        </w:rPr>
        <w:t> :</w:t>
      </w:r>
      <w:proofErr w:type="gramEnd"/>
      <w:r w:rsidRPr="00204C29">
        <w:rPr>
          <w:rFonts w:asciiTheme="minorHAnsi" w:hAnsiTheme="minorHAnsi" w:cs="Arial"/>
          <w:color w:val="000000"/>
          <w:sz w:val="22"/>
          <w:szCs w:val="22"/>
          <w:bdr w:val="none" w:sz="0" w:space="0" w:color="auto" w:frame="1"/>
        </w:rPr>
        <w:t> The term “off-page Optimisation” (sometimes known as “off-site SEO”) represents an attempt conducted independently of your whole website to influence your ranks in targeted keywords (SERPs). Together with those on SEO, that kind comprises various basic SEO variables that influence a site position. Off-page SEO encompasses any signals that inform Search engine rankings that your site is useful to your target audience. One scenario is foreign links. By improving any on-page SEO, users boost the piece’s value, providing a boost to link to. Off-page SEO is a critical component of any effective SEO strategy. We’ll explain what this is about, how it behaves, but rather how you can use it to boost the exposure of your website</w:t>
      </w:r>
      <w:r w:rsidRPr="00204C29">
        <w:rPr>
          <w:rFonts w:asciiTheme="minorHAnsi" w:hAnsiTheme="minorHAnsi" w:cs="Arial"/>
          <w:b/>
          <w:bCs/>
          <w:color w:val="000000"/>
          <w:sz w:val="22"/>
          <w:szCs w:val="22"/>
          <w:bdr w:val="none" w:sz="0" w:space="0" w:color="auto" w:frame="1"/>
        </w:rPr>
        <w:t>.</w:t>
      </w:r>
      <w:r w:rsidRPr="00204C29">
        <w:rPr>
          <w:rFonts w:asciiTheme="minorHAnsi" w:hAnsiTheme="minorHAnsi" w:cs="Arial"/>
          <w:color w:val="000000"/>
          <w:sz w:val="22"/>
          <w:szCs w:val="22"/>
          <w:bdr w:val="none" w:sz="0" w:space="0" w:color="auto" w:frame="1"/>
        </w:rPr>
        <w:t> </w:t>
      </w:r>
    </w:p>
    <w:p w14:paraId="5FED3B07" w14:textId="77777777" w:rsidR="00B43C37" w:rsidRPr="00204C29" w:rsidRDefault="00B43C37"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lastRenderedPageBreak/>
        <w:t xml:space="preserve">How Off-page SEO Differs </w:t>
      </w:r>
      <w:proofErr w:type="gramStart"/>
      <w:r w:rsidRPr="00204C29">
        <w:rPr>
          <w:rFonts w:asciiTheme="minorHAnsi" w:hAnsiTheme="minorHAnsi" w:cs="Segoe UI"/>
          <w:color w:val="194478"/>
          <w:bdr w:val="none" w:sz="0" w:space="0" w:color="auto" w:frame="1"/>
        </w:rPr>
        <w:t>From</w:t>
      </w:r>
      <w:proofErr w:type="gramEnd"/>
      <w:r w:rsidRPr="00204C29">
        <w:rPr>
          <w:rFonts w:asciiTheme="minorHAnsi" w:hAnsiTheme="minorHAnsi" w:cs="Segoe UI"/>
          <w:color w:val="194478"/>
          <w:bdr w:val="none" w:sz="0" w:space="0" w:color="auto" w:frame="1"/>
        </w:rPr>
        <w:t xml:space="preserve"> On-page SEO </w:t>
      </w:r>
    </w:p>
    <w:p w14:paraId="2AFE784D" w14:textId="77777777" w:rsidR="00B43C37" w:rsidRPr="00204C29" w:rsidRDefault="00B43C37"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Off-page Elements to read at least analysis were performed that occur outside of your internet, such as citations out of another site. It also comprises your advertising strategy, such as the amount of coverage stuff receives on digital networking. On-page Specific elements to Digital marketing elements and approaches that focus on improving areas of your business that you have control over. Off-page Elements to Optimization variables and methods that are aimed at marketing your web page or brand throughout the internet. Off-page SEO focuses on boosting the relevance with their realm through development and support and generating citations from all other businesses, whereas on-page Search engine optimization focuses on optimizing elements of your business that is under your contro</w:t>
      </w:r>
      <w:r w:rsidRPr="00204C29">
        <w:rPr>
          <w:rFonts w:asciiTheme="minorHAnsi" w:hAnsiTheme="minorHAnsi" w:cs="Arial"/>
          <w:b/>
          <w:bCs/>
          <w:color w:val="000000"/>
          <w:sz w:val="22"/>
          <w:szCs w:val="22"/>
          <w:bdr w:val="none" w:sz="0" w:space="0" w:color="auto" w:frame="1"/>
        </w:rPr>
        <w:t>l.</w:t>
      </w:r>
      <w:r w:rsidRPr="00204C29">
        <w:rPr>
          <w:rFonts w:asciiTheme="minorHAnsi" w:hAnsiTheme="minorHAnsi" w:cs="Arial"/>
          <w:color w:val="000000"/>
          <w:sz w:val="22"/>
          <w:szCs w:val="22"/>
          <w:bdr w:val="none" w:sz="0" w:space="0" w:color="auto" w:frame="1"/>
        </w:rPr>
        <w:t> </w:t>
      </w:r>
    </w:p>
    <w:p w14:paraId="7F59E601" w14:textId="77777777" w:rsidR="00B43C37" w:rsidRPr="00204C29" w:rsidRDefault="00B43C37"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Check Out: </w:t>
      </w:r>
      <w:hyperlink r:id="rId17" w:history="1">
        <w:r w:rsidRPr="00204C29">
          <w:rPr>
            <w:rStyle w:val="Hyperlink"/>
            <w:rFonts w:asciiTheme="minorHAnsi" w:hAnsiTheme="minorHAnsi" w:cs="Arial"/>
            <w:b/>
            <w:bCs/>
            <w:color w:val="194477"/>
            <w:sz w:val="22"/>
            <w:szCs w:val="22"/>
            <w:bdr w:val="none" w:sz="0" w:space="0" w:color="auto" w:frame="1"/>
          </w:rPr>
          <w:t xml:space="preserve">Use Full Tips </w:t>
        </w:r>
        <w:proofErr w:type="gramStart"/>
        <w:r w:rsidRPr="00204C29">
          <w:rPr>
            <w:rStyle w:val="Hyperlink"/>
            <w:rFonts w:asciiTheme="minorHAnsi" w:hAnsiTheme="minorHAnsi" w:cs="Arial"/>
            <w:b/>
            <w:bCs/>
            <w:color w:val="194477"/>
            <w:sz w:val="22"/>
            <w:szCs w:val="22"/>
            <w:bdr w:val="none" w:sz="0" w:space="0" w:color="auto" w:frame="1"/>
          </w:rPr>
          <w:t>To</w:t>
        </w:r>
        <w:proofErr w:type="gramEnd"/>
        <w:r w:rsidRPr="00204C29">
          <w:rPr>
            <w:rStyle w:val="Hyperlink"/>
            <w:rFonts w:asciiTheme="minorHAnsi" w:hAnsiTheme="minorHAnsi" w:cs="Arial"/>
            <w:b/>
            <w:bCs/>
            <w:color w:val="194477"/>
            <w:sz w:val="22"/>
            <w:szCs w:val="22"/>
            <w:bdr w:val="none" w:sz="0" w:space="0" w:color="auto" w:frame="1"/>
          </w:rPr>
          <w:t xml:space="preserve"> Rank Higher in Google</w:t>
        </w:r>
      </w:hyperlink>
    </w:p>
    <w:p w14:paraId="36D9B1DE" w14:textId="77777777" w:rsidR="00B43C37" w:rsidRPr="00204C29" w:rsidRDefault="00B43C37"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Why Off-Page SEO is Important </w:t>
      </w:r>
    </w:p>
    <w:p w14:paraId="58897514" w14:textId="77777777" w:rsidR="00B43C37" w:rsidRPr="00204C29" w:rsidRDefault="00B43C37"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As you’ve seen, off-site Search engines play an important role in rising google ad words for your business. This mostly makes it an excellent component of any internet marketing plan by allowing you to connect with customers, but it also assists you in building your platform’s trustworthiness and connecting it to other companies. Off-page SEO contributes to the familiarity and domain authority of a website. Without it, your brand will continue to rank lower than other web pages that have had a significant lead.  </w:t>
      </w:r>
    </w:p>
    <w:p w14:paraId="2C5D5B88" w14:textId="5DDFAEAD" w:rsidR="00B43C37" w:rsidRPr="00204C29" w:rsidRDefault="00B43C37" w:rsidP="004E17F7">
      <w:pPr>
        <w:shd w:val="clear" w:color="auto" w:fill="FFFFFF"/>
        <w:spacing w:after="0"/>
        <w:textAlignment w:val="baseline"/>
        <w:rPr>
          <w:rFonts w:cs="Arial"/>
          <w:color w:val="000000"/>
        </w:rPr>
      </w:pPr>
    </w:p>
    <w:p w14:paraId="07051700" w14:textId="77777777" w:rsidR="00B43C37" w:rsidRPr="00204C29" w:rsidRDefault="00B43C37"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Link-Related Off-page Factors    </w:t>
      </w:r>
    </w:p>
    <w:p w14:paraId="695009FA" w14:textId="77777777" w:rsidR="00B43C37" w:rsidRPr="00204C29" w:rsidRDefault="00B43C37"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Off-page SEO is beneficial since it informs that a company’s website is essential to those on the internet. Every backlink you acquire functions as a recommendation out of another publication claiming your business is of high quality. Replies are vital for Organic search even though they tell the Search engines that the next resource values your article enough here, to connect to it on their own. As a website receives more referrals, internet companies deduce that the company has excellent material worthy of ranking high in the SERPs. Off-page site marketing occurs when you create a regular column again for the next publication but rather leave a remark. The total number of domain authorities. More connections from distinct websites (referring domains) not only equates to greater ranks but also more organic search traffic. … </w:t>
      </w:r>
    </w:p>
    <w:p w14:paraId="3E9BB7C1" w14:textId="77777777" w:rsidR="00B43C37" w:rsidRPr="00204C29" w:rsidRDefault="00B43C37"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Link trustworthiness… “Edition of this book” links vs… Structures… Relevance… Traffic. </w:t>
      </w:r>
    </w:p>
    <w:p w14:paraId="76E52B38" w14:textId="77777777" w:rsidR="00B43C37" w:rsidRPr="00204C29" w:rsidRDefault="00B43C37"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While acquiring links from foreign sites has to be the most prevalent off-page SEO approach, nearly any action that a) takes place beyond your overall own webpage and b) serves to enhance your SERP position might be considered “off-page SEO.” These are some examples: Business on digital networking. Blogging is little more than a guest Creating Links The most important and efficient arrange SEO approach is link building. Ultimately, when generating connections to your websites, you are attempting to amass many more ‘elections’ as correctly to outrank your adversaries and score better. </w:t>
      </w:r>
    </w:p>
    <w:p w14:paraId="50B807D1" w14:textId="77777777" w:rsidR="00B43C37" w:rsidRPr="00204C29" w:rsidRDefault="00B43C37"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Non-link-related Off-page factors </w:t>
      </w:r>
    </w:p>
    <w:p w14:paraId="3F10BC29" w14:textId="77777777" w:rsidR="00B43C37" w:rsidRPr="00204C29" w:rsidRDefault="00B43C37"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NAP referrals* NAP referencing are internet references of one organization that include your company’s name, description, and personal details (also known as NAP) (Name, Address, Phone) … Mentions of the brand … Google My Business*… Ratings*… </w:t>
      </w:r>
    </w:p>
    <w:p w14:paraId="000F4591" w14:textId="77777777" w:rsidR="00B43C37" w:rsidRPr="00204C29" w:rsidRDefault="00B43C37"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Signs of Socialising </w:t>
      </w:r>
    </w:p>
    <w:p w14:paraId="64EC88E4" w14:textId="77777777" w:rsidR="00B43C37" w:rsidRPr="00204C29" w:rsidRDefault="00B43C37"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      Off-page SEO refers to efforts that take place away from rather </w:t>
      </w:r>
      <w:proofErr w:type="gramStart"/>
      <w:r w:rsidRPr="00204C29">
        <w:rPr>
          <w:rFonts w:asciiTheme="minorHAnsi" w:hAnsiTheme="minorHAnsi" w:cs="Arial"/>
          <w:color w:val="000000"/>
          <w:sz w:val="22"/>
          <w:szCs w:val="22"/>
          <w:bdr w:val="none" w:sz="0" w:space="0" w:color="auto" w:frame="1"/>
        </w:rPr>
        <w:t>than ”</w:t>
      </w:r>
      <w:proofErr w:type="gramEnd"/>
      <w:r w:rsidRPr="00204C29">
        <w:rPr>
          <w:rFonts w:asciiTheme="minorHAnsi" w:hAnsiTheme="minorHAnsi" w:cs="Arial"/>
          <w:color w:val="000000"/>
          <w:sz w:val="22"/>
          <w:szCs w:val="22"/>
          <w:bdr w:val="none" w:sz="0" w:space="0" w:color="auto" w:frame="1"/>
        </w:rPr>
        <w:t xml:space="preserve"> behind the scenes” of one’s business. Search Engine Optimization refers to operations that have a direct influence on google AdWords indexing but also the crawling of your site. Site performance improvement, data types, and other examples are provided. Off-page SEO encompasses any SEO actions that occur outside of the limits of the website. Off-page Google is king, there are so many more things you do off the webpage to score better, such as plain old PR, Facebook ads, and so on. Brand discussions, comments, and discussion boards </w:t>
      </w:r>
    </w:p>
    <w:p w14:paraId="614C7C07"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t>Campaign to Influencers </w:t>
      </w:r>
    </w:p>
    <w:p w14:paraId="4E3F00EB"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t>Authored by a guest. </w:t>
      </w:r>
    </w:p>
    <w:p w14:paraId="6213122F"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t>Constructing a BrokenLink </w:t>
      </w:r>
    </w:p>
    <w:p w14:paraId="10AD749C"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t>Sociocultural saving and collaboration </w:t>
      </w:r>
    </w:p>
    <w:p w14:paraId="695F4ED9"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lastRenderedPageBreak/>
        <w:t>Mentions of the logo. </w:t>
      </w:r>
    </w:p>
    <w:p w14:paraId="0860D44B"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t>Talking. </w:t>
      </w:r>
    </w:p>
    <w:p w14:paraId="05BD0596"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t>Posts. </w:t>
      </w:r>
    </w:p>
    <w:p w14:paraId="3F8BF1C8"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t>Outreach to Influencers </w:t>
      </w:r>
    </w:p>
    <w:p w14:paraId="76C75886"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t>Authored by a friend. </w:t>
      </w:r>
    </w:p>
    <w:p w14:paraId="589C08D6"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t>Building a Broken Link </w:t>
      </w:r>
    </w:p>
    <w:p w14:paraId="750BD2D4"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t>Interaction on Facebook and Twitter. </w:t>
      </w:r>
    </w:p>
    <w:p w14:paraId="61A40E18" w14:textId="77777777" w:rsidR="00B43C37" w:rsidRPr="00204C29" w:rsidRDefault="00B43C37" w:rsidP="004E17F7">
      <w:pPr>
        <w:numPr>
          <w:ilvl w:val="0"/>
          <w:numId w:val="196"/>
        </w:numPr>
        <w:shd w:val="clear" w:color="auto" w:fill="FFFFFF"/>
        <w:spacing w:after="0"/>
        <w:ind w:left="1170"/>
        <w:textAlignment w:val="baseline"/>
        <w:rPr>
          <w:rFonts w:cs="Arial"/>
          <w:color w:val="000000"/>
        </w:rPr>
      </w:pPr>
      <w:r w:rsidRPr="00204C29">
        <w:rPr>
          <w:rFonts w:cs="Arial"/>
          <w:color w:val="000000"/>
          <w:bdr w:val="none" w:sz="0" w:space="0" w:color="auto" w:frame="1"/>
        </w:rPr>
        <w:t>Bookmarking on social media </w:t>
      </w:r>
    </w:p>
    <w:p w14:paraId="6DBD8AF4" w14:textId="77777777" w:rsidR="00B43C37" w:rsidRPr="00204C29" w:rsidRDefault="00B43C37" w:rsidP="004E17F7">
      <w:pPr>
        <w:pStyle w:val="Heading5"/>
        <w:shd w:val="clear" w:color="auto" w:fill="FFFFFF"/>
        <w:spacing w:before="0"/>
        <w:textAlignment w:val="baseline"/>
        <w:rPr>
          <w:rFonts w:asciiTheme="minorHAnsi" w:hAnsiTheme="minorHAnsi" w:cs="Segoe UI"/>
          <w:color w:val="000000"/>
        </w:rPr>
      </w:pPr>
      <w:r w:rsidRPr="00204C29">
        <w:rPr>
          <w:rFonts w:asciiTheme="minorHAnsi" w:hAnsiTheme="minorHAnsi" w:cs="Segoe UI"/>
          <w:color w:val="000000"/>
          <w:bdr w:val="none" w:sz="0" w:space="0" w:color="auto" w:frame="1"/>
        </w:rPr>
        <w:t>Conclusion:</w:t>
      </w:r>
      <w:r w:rsidRPr="00204C29">
        <w:rPr>
          <w:rFonts w:asciiTheme="minorHAnsi" w:hAnsiTheme="minorHAnsi" w:cs="Segoe UI"/>
          <w:b/>
          <w:bCs/>
          <w:color w:val="000000"/>
          <w:bdr w:val="none" w:sz="0" w:space="0" w:color="auto" w:frame="1"/>
        </w:rPr>
        <w:t> </w:t>
      </w:r>
    </w:p>
    <w:p w14:paraId="1B88A37C" w14:textId="77777777" w:rsidR="00B43C37" w:rsidRPr="00204C29" w:rsidRDefault="00B43C37"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Off-page Specific elements to page analysis were performed that occur outside of your webpage, also including hyperlinks from the other site. It also covers your marketing initiatives, such as the amount of publicity the product receives on social media. </w:t>
      </w:r>
    </w:p>
    <w:p w14:paraId="4F913C2D" w14:textId="77777777" w:rsidR="00B43C37" w:rsidRPr="00EE6431" w:rsidRDefault="00B43C37" w:rsidP="004E17F7">
      <w:pPr>
        <w:spacing w:after="0"/>
        <w:rPr>
          <w:b/>
          <w:bCs/>
          <w:sz w:val="24"/>
          <w:szCs w:val="24"/>
          <w:lang w:val="en-IN"/>
        </w:rPr>
      </w:pPr>
    </w:p>
    <w:p w14:paraId="799628F8" w14:textId="585DDC64" w:rsidR="00D779CE" w:rsidRPr="00204C29" w:rsidRDefault="00D779CE" w:rsidP="004E17F7">
      <w:pPr>
        <w:spacing w:after="0"/>
      </w:pPr>
      <w:hyperlink r:id="rId18" w:history="1">
        <w:r w:rsidRPr="00EE6431">
          <w:rPr>
            <w:rStyle w:val="Hyperlink"/>
            <w:b/>
            <w:bCs/>
            <w:sz w:val="24"/>
            <w:szCs w:val="24"/>
            <w:lang w:val="en-IN"/>
          </w:rPr>
          <w:t xml:space="preserve">Proven Ways </w:t>
        </w:r>
        <w:proofErr w:type="gramStart"/>
        <w:r w:rsidRPr="00EE6431">
          <w:rPr>
            <w:rStyle w:val="Hyperlink"/>
            <w:b/>
            <w:bCs/>
            <w:sz w:val="24"/>
            <w:szCs w:val="24"/>
            <w:lang w:val="en-IN"/>
          </w:rPr>
          <w:t>To</w:t>
        </w:r>
        <w:proofErr w:type="gramEnd"/>
        <w:r w:rsidRPr="00EE6431">
          <w:rPr>
            <w:rStyle w:val="Hyperlink"/>
            <w:b/>
            <w:bCs/>
            <w:sz w:val="24"/>
            <w:szCs w:val="24"/>
            <w:lang w:val="en-IN"/>
          </w:rPr>
          <w:t xml:space="preserve"> Drive Traffic </w:t>
        </w:r>
        <w:proofErr w:type="gramStart"/>
        <w:r w:rsidRPr="00EE6431">
          <w:rPr>
            <w:rStyle w:val="Hyperlink"/>
            <w:b/>
            <w:bCs/>
            <w:sz w:val="24"/>
            <w:szCs w:val="24"/>
            <w:lang w:val="en-IN"/>
          </w:rPr>
          <w:t>To</w:t>
        </w:r>
        <w:proofErr w:type="gramEnd"/>
        <w:r w:rsidRPr="00EE6431">
          <w:rPr>
            <w:rStyle w:val="Hyperlink"/>
            <w:b/>
            <w:bCs/>
            <w:sz w:val="24"/>
            <w:szCs w:val="24"/>
            <w:lang w:val="en-IN"/>
          </w:rPr>
          <w:t xml:space="preserve"> Your Blog</w:t>
        </w:r>
      </w:hyperlink>
      <w:r w:rsidR="00295CF4" w:rsidRPr="00204C29">
        <w:t>:</w:t>
      </w:r>
    </w:p>
    <w:p w14:paraId="29527655"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Every company owner who has ever maintained a website has felt the frustration of attempting to attract potential clients. Even though we’d all prefer it if clients merely appeared on their own, the truth is that building an audience requires some effort. </w:t>
      </w:r>
    </w:p>
    <w:p w14:paraId="5B925CD0"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It’s simple to become discouraged and lose hope on the sales of your business, however once you start reaping the rewards, you’ll see how important it can be for your business in terms of increasing website traffic, cultivating a social media following, and leaving an impression on both potential customers and clients. </w:t>
      </w:r>
    </w:p>
    <w:p w14:paraId="406F4235"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Write About Topics That people are Interested In:</w:t>
      </w:r>
    </w:p>
    <w:p w14:paraId="074BC433"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As lengthy as your article is global rankings on Google for relevant search terms, you will receive regular as well as passive organic traffic. The straightforward way to begin is to enter a relevant keyword into a complimentary keyword generator tool and then select the Questions tab.  </w:t>
      </w:r>
    </w:p>
    <w:p w14:paraId="00B27CF2"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Ensure That You Are Matching Search Intent:</w:t>
      </w:r>
    </w:p>
    <w:p w14:paraId="5A700E07"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In search intent, the intention of a search query. Google wants to provide people with the most relevant information to their searches. To become the most relevant product and begin receiving more search results, you must create content that is relevant to user intent. </w:t>
      </w:r>
    </w:p>
    <w:p w14:paraId="17D712A4"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Google your goal phrase, and then look at the edge pages for the three major components of search intent. </w:t>
      </w:r>
    </w:p>
    <w:p w14:paraId="30F2D254" w14:textId="77777777" w:rsidR="00295CF4" w:rsidRPr="00204C29" w:rsidRDefault="00295CF4" w:rsidP="004E17F7">
      <w:pPr>
        <w:numPr>
          <w:ilvl w:val="0"/>
          <w:numId w:val="197"/>
        </w:numPr>
        <w:shd w:val="clear" w:color="auto" w:fill="FFFFFF"/>
        <w:spacing w:after="0"/>
        <w:ind w:left="1170"/>
        <w:textAlignment w:val="baseline"/>
        <w:rPr>
          <w:rFonts w:cs="Arial"/>
          <w:color w:val="000000"/>
        </w:rPr>
      </w:pPr>
      <w:r w:rsidRPr="00204C29">
        <w:rPr>
          <w:rFonts w:cs="Arial"/>
          <w:color w:val="000000"/>
          <w:bdr w:val="none" w:sz="0" w:space="0" w:color="auto" w:frame="1"/>
        </w:rPr>
        <w:t>Content-type </w:t>
      </w:r>
    </w:p>
    <w:p w14:paraId="6E7BB58F" w14:textId="77777777" w:rsidR="00295CF4" w:rsidRPr="00204C29" w:rsidRDefault="00295CF4" w:rsidP="004E17F7">
      <w:pPr>
        <w:numPr>
          <w:ilvl w:val="0"/>
          <w:numId w:val="198"/>
        </w:numPr>
        <w:shd w:val="clear" w:color="auto" w:fill="FFFFFF"/>
        <w:spacing w:after="0"/>
        <w:ind w:left="1170"/>
        <w:textAlignment w:val="baseline"/>
        <w:rPr>
          <w:rFonts w:cs="Arial"/>
          <w:color w:val="000000"/>
        </w:rPr>
      </w:pPr>
      <w:r w:rsidRPr="00204C29">
        <w:rPr>
          <w:rFonts w:cs="Arial"/>
          <w:color w:val="000000"/>
          <w:bdr w:val="none" w:sz="0" w:space="0" w:color="auto" w:frame="1"/>
        </w:rPr>
        <w:t>Content format </w:t>
      </w:r>
    </w:p>
    <w:p w14:paraId="1AF10F03" w14:textId="77777777" w:rsidR="00295CF4" w:rsidRPr="00204C29" w:rsidRDefault="00295CF4" w:rsidP="004E17F7">
      <w:pPr>
        <w:numPr>
          <w:ilvl w:val="0"/>
          <w:numId w:val="199"/>
        </w:numPr>
        <w:shd w:val="clear" w:color="auto" w:fill="FFFFFF"/>
        <w:spacing w:after="0"/>
        <w:ind w:left="1170"/>
        <w:textAlignment w:val="baseline"/>
        <w:rPr>
          <w:rFonts w:cs="Arial"/>
          <w:color w:val="000000"/>
        </w:rPr>
      </w:pPr>
      <w:r w:rsidRPr="00204C29">
        <w:rPr>
          <w:rFonts w:cs="Arial"/>
          <w:color w:val="000000"/>
          <w:bdr w:val="none" w:sz="0" w:space="0" w:color="auto" w:frame="1"/>
        </w:rPr>
        <w:t>Content angle </w:t>
      </w:r>
    </w:p>
    <w:p w14:paraId="2CD99479"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Build An Email List </w:t>
      </w:r>
    </w:p>
    <w:p w14:paraId="3221AA25"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You can get in touch with your followers at any time through email. </w:t>
      </w:r>
    </w:p>
    <w:p w14:paraId="50890C28"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Making a list is not difficult. As you can see, all we do is just offer to update all of our content once a week. People will want more of our blog’s content if they like what they read there. </w:t>
      </w:r>
    </w:p>
    <w:p w14:paraId="34A435A5"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 xml:space="preserve">Reach to People Mentioned </w:t>
      </w:r>
      <w:proofErr w:type="gramStart"/>
      <w:r w:rsidRPr="00204C29">
        <w:rPr>
          <w:rFonts w:asciiTheme="minorHAnsi" w:hAnsiTheme="minorHAnsi" w:cs="Segoe UI"/>
          <w:i w:val="0"/>
          <w:iCs w:val="0"/>
          <w:color w:val="000000"/>
          <w:bdr w:val="none" w:sz="0" w:space="0" w:color="auto" w:frame="1"/>
        </w:rPr>
        <w:t>In</w:t>
      </w:r>
      <w:proofErr w:type="gramEnd"/>
      <w:r w:rsidRPr="00204C29">
        <w:rPr>
          <w:rFonts w:asciiTheme="minorHAnsi" w:hAnsiTheme="minorHAnsi" w:cs="Segoe UI"/>
          <w:i w:val="0"/>
          <w:iCs w:val="0"/>
          <w:color w:val="000000"/>
          <w:bdr w:val="none" w:sz="0" w:space="0" w:color="auto" w:frame="1"/>
        </w:rPr>
        <w:t xml:space="preserve"> Your Post </w:t>
      </w:r>
    </w:p>
    <w:p w14:paraId="1AAACFFD"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Reaching out and developing a relationship is the main objective here. This relationship may later develop into something more important, such as links, mentions, commercial collaborations, and more. This is fairly easy to carry out. Open your blog post and search for references to other bloggers in your niche. </w:t>
      </w:r>
    </w:p>
    <w:p w14:paraId="25F9D69B"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 xml:space="preserve">Boost Important Posts </w:t>
      </w:r>
      <w:proofErr w:type="gramStart"/>
      <w:r w:rsidRPr="00204C29">
        <w:rPr>
          <w:rFonts w:asciiTheme="minorHAnsi" w:hAnsiTheme="minorHAnsi" w:cs="Segoe UI"/>
          <w:i w:val="0"/>
          <w:iCs w:val="0"/>
          <w:color w:val="000000"/>
          <w:bdr w:val="none" w:sz="0" w:space="0" w:color="auto" w:frame="1"/>
        </w:rPr>
        <w:t>With</w:t>
      </w:r>
      <w:proofErr w:type="gramEnd"/>
      <w:r w:rsidRPr="00204C29">
        <w:rPr>
          <w:rFonts w:asciiTheme="minorHAnsi" w:hAnsiTheme="minorHAnsi" w:cs="Segoe UI"/>
          <w:i w:val="0"/>
          <w:iCs w:val="0"/>
          <w:color w:val="000000"/>
          <w:bdr w:val="none" w:sz="0" w:space="0" w:color="auto" w:frame="1"/>
        </w:rPr>
        <w:t xml:space="preserve"> Internal links </w:t>
      </w:r>
    </w:p>
    <w:p w14:paraId="7CAACCE6"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Internal links connect pages that are part of the same domain. giving those pages that need a boost of internal links from relevant, high-authority pages will help them perform better in the search engines. </w:t>
      </w:r>
    </w:p>
    <w:p w14:paraId="3F839688"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Style w:val="Strong"/>
          <w:rFonts w:asciiTheme="minorHAnsi" w:hAnsiTheme="minorHAnsi" w:cs="Segoe UI"/>
          <w:b/>
          <w:bCs/>
          <w:i w:val="0"/>
          <w:iCs w:val="0"/>
          <w:color w:val="000000"/>
          <w:bdr w:val="none" w:sz="0" w:space="0" w:color="auto" w:frame="1"/>
        </w:rPr>
        <w:t> Build Links </w:t>
      </w:r>
    </w:p>
    <w:p w14:paraId="3632A65D"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Backlinks have a significant role in Google ranking. you can increase the number of links pointing to your website they need to be constructed. guest blogging is one that we’ve done in the past. When you publish an article for another blog, you are guest blogging. There are typically many chances for you to link back to your blog entries when that occurs. </w:t>
      </w:r>
    </w:p>
    <w:p w14:paraId="50251826"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lastRenderedPageBreak/>
        <w:t> Promote Content in Communities </w:t>
      </w:r>
    </w:p>
    <w:p w14:paraId="3A1C45E4"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You should first join a community and get to know its “culture” before you ever consider trying to promote anything there. Determine what topics are frequently discussed, what types of postings receive the most engagement, and what posts aren’t allowed. </w:t>
      </w:r>
    </w:p>
    <w:p w14:paraId="69B21EBB"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administrator or moderator will see if you are active. Establish a connection with them. Ask them how else you can help by messaging them. </w:t>
      </w:r>
    </w:p>
    <w:p w14:paraId="7151E324"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Create Shareable Images </w:t>
      </w:r>
    </w:p>
    <w:p w14:paraId="6D83DBE7"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Making shareable photos is easier than ever thanks to apps like Canva. Additionally, if you have the budget, you may find competent designers on sites like 99Designs. Your unique design abilities—or lack thereof—should not prevent you from producing highly shareable photographs. appreciate producing original images to exhibit our facts or illustrate our concepts. </w:t>
      </w:r>
    </w:p>
    <w:p w14:paraId="7698289F"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 Share Your Content on Reddit </w:t>
      </w:r>
    </w:p>
    <w:p w14:paraId="465B57C5"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Reddit can be difficult to navigate. However, it is feasible to succeed on Reddit. You won’t be able to publish a post successfully if you don’t research the community and know what Redditors want in various subreddits. If you don’t carefully read the regulations, you’ll be banned. Just like that. then, confirm that linking is permitted in the subreddit where you are posting. To accomplish this, take the blog post’s content, remove all of the links, and format it correctly in markdown. </w:t>
      </w:r>
    </w:p>
    <w:p w14:paraId="3942EBB8"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Style w:val="Strong"/>
          <w:rFonts w:asciiTheme="minorHAnsi" w:hAnsiTheme="minorHAnsi" w:cs="Segoe UI"/>
          <w:b/>
          <w:bCs/>
          <w:i w:val="0"/>
          <w:iCs w:val="0"/>
          <w:color w:val="000000"/>
          <w:bdr w:val="none" w:sz="0" w:space="0" w:color="auto" w:frame="1"/>
        </w:rPr>
        <w:t>Refresh and Republish Your Content </w:t>
      </w:r>
    </w:p>
    <w:p w14:paraId="5759D2CD"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It’s wonderful that you can try again with blogging. Simply rewrite and republish your blog article if it isn’t ranking, doesn’t match search intent, or has out-of-date </w:t>
      </w:r>
      <w:proofErr w:type="spellStart"/>
      <w:proofErr w:type="gramStart"/>
      <w:r w:rsidRPr="00204C29">
        <w:rPr>
          <w:rFonts w:asciiTheme="minorHAnsi" w:hAnsiTheme="minorHAnsi" w:cs="Arial"/>
          <w:color w:val="000000"/>
          <w:sz w:val="22"/>
          <w:szCs w:val="22"/>
          <w:bdr w:val="none" w:sz="0" w:space="0" w:color="auto" w:frame="1"/>
        </w:rPr>
        <w:t>material.It</w:t>
      </w:r>
      <w:proofErr w:type="spellEnd"/>
      <w:proofErr w:type="gramEnd"/>
      <w:r w:rsidRPr="00204C29">
        <w:rPr>
          <w:rFonts w:asciiTheme="minorHAnsi" w:hAnsiTheme="minorHAnsi" w:cs="Arial"/>
          <w:color w:val="000000"/>
          <w:sz w:val="22"/>
          <w:szCs w:val="22"/>
          <w:bdr w:val="none" w:sz="0" w:space="0" w:color="auto" w:frame="1"/>
        </w:rPr>
        <w:t xml:space="preserve"> forms a crucial component of our content marketing plan </w:t>
      </w:r>
    </w:p>
    <w:p w14:paraId="2BF8DDF6"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Craft “Click-Worthy” Headlines </w:t>
      </w:r>
    </w:p>
    <w:p w14:paraId="0567F7E5"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Your headline will determine whether someone clicks through to read your post or simply skips it. Their interest must be captivated by your headline, making them want to click. </w:t>
      </w:r>
    </w:p>
    <w:p w14:paraId="009DB149" w14:textId="77777777" w:rsidR="00295CF4" w:rsidRPr="00204C29" w:rsidRDefault="00295CF4" w:rsidP="004E17F7">
      <w:pPr>
        <w:numPr>
          <w:ilvl w:val="0"/>
          <w:numId w:val="200"/>
        </w:numPr>
        <w:shd w:val="clear" w:color="auto" w:fill="FFFFFF"/>
        <w:spacing w:after="0"/>
        <w:ind w:left="1170"/>
        <w:textAlignment w:val="baseline"/>
        <w:rPr>
          <w:rFonts w:cs="Arial"/>
          <w:color w:val="000000"/>
        </w:rPr>
      </w:pPr>
      <w:r w:rsidRPr="00204C29">
        <w:rPr>
          <w:rFonts w:cs="Arial"/>
          <w:color w:val="000000"/>
          <w:bdr w:val="none" w:sz="0" w:space="0" w:color="auto" w:frame="1"/>
        </w:rPr>
        <w:t>Make your headline more click-worthy by following these suggestions: </w:t>
      </w:r>
    </w:p>
    <w:p w14:paraId="3CA6EDA0" w14:textId="77777777" w:rsidR="00295CF4" w:rsidRPr="00204C29" w:rsidRDefault="00295CF4" w:rsidP="004E17F7">
      <w:pPr>
        <w:numPr>
          <w:ilvl w:val="0"/>
          <w:numId w:val="200"/>
        </w:numPr>
        <w:shd w:val="clear" w:color="auto" w:fill="FFFFFF"/>
        <w:spacing w:after="0"/>
        <w:ind w:left="1170"/>
        <w:textAlignment w:val="baseline"/>
        <w:rPr>
          <w:rFonts w:cs="Arial"/>
          <w:color w:val="000000"/>
        </w:rPr>
      </w:pPr>
      <w:r w:rsidRPr="00204C29">
        <w:rPr>
          <w:rFonts w:cs="Arial"/>
          <w:color w:val="000000"/>
          <w:bdr w:val="none" w:sz="0" w:space="0" w:color="auto" w:frame="1"/>
        </w:rPr>
        <w:t>Add specificity </w:t>
      </w:r>
    </w:p>
    <w:p w14:paraId="6AF6DE21" w14:textId="77777777" w:rsidR="00295CF4" w:rsidRPr="00204C29" w:rsidRDefault="00295CF4" w:rsidP="004E17F7">
      <w:pPr>
        <w:numPr>
          <w:ilvl w:val="0"/>
          <w:numId w:val="200"/>
        </w:numPr>
        <w:shd w:val="clear" w:color="auto" w:fill="FFFFFF"/>
        <w:spacing w:after="0"/>
        <w:ind w:left="1170"/>
        <w:textAlignment w:val="baseline"/>
        <w:rPr>
          <w:rFonts w:cs="Arial"/>
          <w:color w:val="000000"/>
        </w:rPr>
      </w:pPr>
      <w:r w:rsidRPr="00204C29">
        <w:rPr>
          <w:rFonts w:cs="Arial"/>
          <w:color w:val="000000"/>
          <w:bdr w:val="none" w:sz="0" w:space="0" w:color="auto" w:frame="1"/>
        </w:rPr>
        <w:t>astonishment and delight </w:t>
      </w:r>
    </w:p>
    <w:p w14:paraId="1BB4767A" w14:textId="77777777" w:rsidR="00295CF4" w:rsidRPr="00204C29" w:rsidRDefault="00295CF4" w:rsidP="004E17F7">
      <w:pPr>
        <w:numPr>
          <w:ilvl w:val="0"/>
          <w:numId w:val="200"/>
        </w:numPr>
        <w:shd w:val="clear" w:color="auto" w:fill="FFFFFF"/>
        <w:spacing w:after="0"/>
        <w:ind w:left="1170"/>
        <w:textAlignment w:val="baseline"/>
        <w:rPr>
          <w:rFonts w:cs="Arial"/>
          <w:color w:val="000000"/>
        </w:rPr>
      </w:pPr>
      <w:r w:rsidRPr="00204C29">
        <w:rPr>
          <w:rFonts w:cs="Arial"/>
          <w:color w:val="000000"/>
          <w:bdr w:val="none" w:sz="0" w:space="0" w:color="auto" w:frame="1"/>
        </w:rPr>
        <w:t>Create voids of inquiry </w:t>
      </w:r>
    </w:p>
    <w:p w14:paraId="7531DBBE"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 xml:space="preserve"> Repurpose Your Content </w:t>
      </w:r>
      <w:proofErr w:type="gramStart"/>
      <w:r w:rsidRPr="00204C29">
        <w:rPr>
          <w:rFonts w:asciiTheme="minorHAnsi" w:hAnsiTheme="minorHAnsi" w:cs="Segoe UI"/>
          <w:i w:val="0"/>
          <w:iCs w:val="0"/>
          <w:color w:val="000000"/>
          <w:bdr w:val="none" w:sz="0" w:space="0" w:color="auto" w:frame="1"/>
        </w:rPr>
        <w:t>Into</w:t>
      </w:r>
      <w:proofErr w:type="gramEnd"/>
      <w:r w:rsidRPr="00204C29">
        <w:rPr>
          <w:rFonts w:asciiTheme="minorHAnsi" w:hAnsiTheme="minorHAnsi" w:cs="Segoe UI"/>
          <w:i w:val="0"/>
          <w:iCs w:val="0"/>
          <w:color w:val="000000"/>
          <w:bdr w:val="none" w:sz="0" w:space="0" w:color="auto" w:frame="1"/>
        </w:rPr>
        <w:t xml:space="preserve"> a Twitter Thread </w:t>
      </w:r>
    </w:p>
    <w:p w14:paraId="14C7F56C"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To increase the reach of their content, we encourage our authors to turn their posts into Twitter threads. It received a lot more attention than our brand account’s tweet on the article. What constitutes a strong Twitter thread? I’ll be meta and post a tweet from a prominent Twitter user. </w:t>
      </w:r>
    </w:p>
    <w:p w14:paraId="561EEB34"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 Get Your Content Included in Niche Newsletters </w:t>
      </w:r>
    </w:p>
    <w:p w14:paraId="7B3201DA"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There is a tone of specialized newsletters that share the week’s top articles. You can get in touch with the newsletter editor and request that they also include your content. Only reach out with your best content to increase your chances of being included. Don’t worry if the editor decides not to add your article this time. Take advantage of the opportunity to get to know the editor. Since newsletters are distributed frequently, there is always a chance to be included. However, this is only possible if you get along well with the editor. </w:t>
      </w:r>
    </w:p>
    <w:p w14:paraId="487E11D7"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Publish Original Research </w:t>
      </w:r>
    </w:p>
    <w:p w14:paraId="277F3282"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Journalists and bloggers are often looking for statistics to support the statements they make in their pieces. They typically link back to the page when they locate the appropriate statistic from a reliable source. Therefore, by disseminating original research, you provide prestigious journals with an excuse to link to you. </w:t>
      </w:r>
    </w:p>
    <w:p w14:paraId="55C1710E" w14:textId="77777777" w:rsidR="00295CF4" w:rsidRPr="00204C29" w:rsidRDefault="00295CF4"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 Run Ads </w:t>
      </w:r>
    </w:p>
    <w:p w14:paraId="791AF907"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Running advertising is the most straightforward technique to increase visitors to your blog. You can buy traffic from a platform and receive it nearly instantaneously. Choose a site where your audience is present, keep clicks reasonable, and you may start promoting.  </w:t>
      </w:r>
    </w:p>
    <w:p w14:paraId="1AD084AC" w14:textId="77777777" w:rsidR="00295CF4" w:rsidRPr="00204C29" w:rsidRDefault="00295CF4" w:rsidP="004E17F7">
      <w:pPr>
        <w:pStyle w:val="Heading5"/>
        <w:shd w:val="clear" w:color="auto" w:fill="FFFFFF"/>
        <w:spacing w:before="0"/>
        <w:textAlignment w:val="baseline"/>
        <w:rPr>
          <w:rFonts w:asciiTheme="minorHAnsi" w:hAnsiTheme="minorHAnsi" w:cs="Segoe UI"/>
          <w:color w:val="000000"/>
        </w:rPr>
      </w:pPr>
      <w:r w:rsidRPr="00204C29">
        <w:rPr>
          <w:rFonts w:asciiTheme="minorHAnsi" w:hAnsiTheme="minorHAnsi" w:cs="Segoe UI"/>
          <w:color w:val="000000"/>
          <w:bdr w:val="none" w:sz="0" w:space="0" w:color="auto" w:frame="1"/>
        </w:rPr>
        <w:lastRenderedPageBreak/>
        <w:t>Conclusion:</w:t>
      </w:r>
      <w:r w:rsidRPr="00204C29">
        <w:rPr>
          <w:rFonts w:asciiTheme="minorHAnsi" w:hAnsiTheme="minorHAnsi" w:cs="Segoe UI"/>
          <w:b/>
          <w:bCs/>
          <w:color w:val="000000"/>
          <w:bdr w:val="none" w:sz="0" w:space="0" w:color="auto" w:frame="1"/>
        </w:rPr>
        <w:t> </w:t>
      </w:r>
    </w:p>
    <w:p w14:paraId="4C7E692A" w14:textId="77777777" w:rsidR="00295CF4" w:rsidRPr="00204C29" w:rsidRDefault="00295CF4"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      </w:t>
      </w:r>
      <w:r w:rsidRPr="00204C29">
        <w:rPr>
          <w:rFonts w:asciiTheme="minorHAnsi" w:hAnsiTheme="minorHAnsi" w:cs="Arial"/>
          <w:color w:val="000000"/>
          <w:sz w:val="22"/>
          <w:szCs w:val="22"/>
          <w:bdr w:val="none" w:sz="0" w:space="0" w:color="auto" w:frame="1"/>
        </w:rPr>
        <w:t>These are the 15 proven ways to handle traffic in a better way these seems to be the easy way. You can use any of this or else you can try all of this. </w:t>
      </w:r>
    </w:p>
    <w:p w14:paraId="689B8B93" w14:textId="77777777" w:rsidR="00295CF4" w:rsidRPr="00204C29" w:rsidRDefault="00295CF4" w:rsidP="004E17F7">
      <w:pPr>
        <w:spacing w:after="0"/>
        <w:rPr>
          <w:b/>
          <w:bCs/>
          <w:lang w:val="en-IN"/>
        </w:rPr>
      </w:pPr>
    </w:p>
    <w:p w14:paraId="10AEA855" w14:textId="3BDA50BA" w:rsidR="00D779CE" w:rsidRPr="00EE6431" w:rsidRDefault="00D779CE" w:rsidP="004E17F7">
      <w:pPr>
        <w:spacing w:after="0"/>
        <w:rPr>
          <w:sz w:val="24"/>
          <w:szCs w:val="24"/>
        </w:rPr>
      </w:pPr>
      <w:hyperlink r:id="rId19" w:history="1">
        <w:r w:rsidRPr="00EE6431">
          <w:rPr>
            <w:rStyle w:val="Hyperlink"/>
            <w:b/>
            <w:bCs/>
            <w:sz w:val="24"/>
            <w:szCs w:val="24"/>
            <w:lang w:val="en-IN"/>
          </w:rPr>
          <w:t>Strategies to Identify the Right Keyword</w:t>
        </w:r>
      </w:hyperlink>
      <w:r w:rsidR="007834D0" w:rsidRPr="00EE6431">
        <w:rPr>
          <w:sz w:val="24"/>
          <w:szCs w:val="24"/>
        </w:rPr>
        <w:t>:</w:t>
      </w:r>
    </w:p>
    <w:p w14:paraId="2AC37F8E" w14:textId="77777777" w:rsidR="007834D0" w:rsidRPr="00204C29" w:rsidRDefault="007834D0" w:rsidP="004E17F7">
      <w:pPr>
        <w:spacing w:after="0"/>
        <w:rPr>
          <w:b/>
          <w:bCs/>
          <w:lang w:val="en-IN"/>
        </w:rPr>
      </w:pPr>
      <w:r w:rsidRPr="00204C29">
        <w:t>One of the most crucial elements in effective search engine optimization is selecting the appropriate keywords phrases (SEO). The correct audience must be attracted in addition to your site’s increased traffic. It may take some time and research to select the keywords that will allow you to interact with your target market, but the effort will be worthwhile. </w:t>
      </w:r>
      <w:r w:rsidRPr="00204C29">
        <w:rPr>
          <w:b/>
          <w:bCs/>
          <w:lang w:val="en-IN"/>
        </w:rPr>
        <w:t>Consider Yourself as a Customer </w:t>
      </w:r>
    </w:p>
    <w:p w14:paraId="29013990" w14:textId="77777777" w:rsidR="007834D0" w:rsidRPr="00204C29" w:rsidRDefault="007834D0" w:rsidP="004E17F7">
      <w:pPr>
        <w:spacing w:after="0"/>
        <w:rPr>
          <w:lang w:val="en-IN"/>
        </w:rPr>
      </w:pPr>
      <w:r w:rsidRPr="00204C29">
        <w:rPr>
          <w:lang w:val="en-IN"/>
        </w:rPr>
        <w:t>Targeting a specific audience is the very first process in any marketing strategy. Once you’ve determined who your intended audience is, you must think like them. Walk through their thought process, how much they would scour for, what they would hunt, what structure the questionnaire would take, how they would best structure their search query, and many other things. You can also ask your immediate ring or customers what words or phrases they would have used to seek your products and services. These phrases would indeed be good SEO common words for your company. </w:t>
      </w:r>
    </w:p>
    <w:p w14:paraId="2F0A0E06" w14:textId="77777777" w:rsidR="007834D0" w:rsidRPr="00204C29" w:rsidRDefault="007834D0" w:rsidP="004E17F7">
      <w:pPr>
        <w:spacing w:after="0"/>
        <w:rPr>
          <w:b/>
          <w:bCs/>
          <w:lang w:val="en-IN"/>
        </w:rPr>
      </w:pPr>
      <w:r w:rsidRPr="00204C29">
        <w:rPr>
          <w:b/>
          <w:bCs/>
          <w:lang w:val="en-IN"/>
        </w:rPr>
        <w:t>Utilize a Content Schedule  </w:t>
      </w:r>
    </w:p>
    <w:p w14:paraId="2FC8C550" w14:textId="77777777" w:rsidR="007834D0" w:rsidRPr="00204C29" w:rsidRDefault="007834D0" w:rsidP="004E17F7">
      <w:pPr>
        <w:spacing w:after="0"/>
        <w:rPr>
          <w:lang w:val="en-IN"/>
        </w:rPr>
      </w:pPr>
      <w:r w:rsidRPr="00204C29">
        <w:rPr>
          <w:lang w:val="en-IN"/>
        </w:rPr>
        <w:t>You must map each focus keyword to a particular page on the website to get the most out of our Search engine website strategy. Use content going to plan software that helps you structure your content and avoid repeating keywords on different pages of your website. Keep in mind that web pages do not rank; rather, webpages do. Allow each of your web pages to target various keywords. Keep information-based SEO keywords on your blogs as well as commercial SEO search terms on your product and service web pages. </w:t>
      </w:r>
    </w:p>
    <w:p w14:paraId="44464C54" w14:textId="77777777" w:rsidR="007834D0" w:rsidRPr="00204C29" w:rsidRDefault="007834D0" w:rsidP="004E17F7">
      <w:pPr>
        <w:spacing w:after="0"/>
        <w:rPr>
          <w:lang w:val="en-IN"/>
        </w:rPr>
      </w:pPr>
      <w:r w:rsidRPr="00204C29">
        <w:rPr>
          <w:b/>
          <w:bCs/>
          <w:lang w:val="en-IN"/>
        </w:rPr>
        <w:t> Also Read: </w:t>
      </w:r>
      <w:hyperlink r:id="rId20" w:history="1">
        <w:r w:rsidRPr="00204C29">
          <w:rPr>
            <w:rStyle w:val="Hyperlink"/>
            <w:b/>
            <w:bCs/>
            <w:lang w:val="en-IN"/>
          </w:rPr>
          <w:t>How to Optimize Landing Pages</w:t>
        </w:r>
      </w:hyperlink>
    </w:p>
    <w:p w14:paraId="57EB0A2E" w14:textId="77777777" w:rsidR="007834D0" w:rsidRPr="00204C29" w:rsidRDefault="007834D0" w:rsidP="004E17F7">
      <w:pPr>
        <w:spacing w:after="0"/>
        <w:rPr>
          <w:b/>
          <w:bCs/>
          <w:lang w:val="en-IN"/>
        </w:rPr>
      </w:pPr>
      <w:r w:rsidRPr="00204C29">
        <w:rPr>
          <w:b/>
          <w:bCs/>
          <w:lang w:val="en-IN"/>
        </w:rPr>
        <w:t>Research Your Competitors </w:t>
      </w:r>
    </w:p>
    <w:p w14:paraId="6EF2747A" w14:textId="77777777" w:rsidR="007834D0" w:rsidRPr="00204C29" w:rsidRDefault="007834D0" w:rsidP="004E17F7">
      <w:pPr>
        <w:spacing w:after="0"/>
        <w:rPr>
          <w:lang w:val="en-IN"/>
        </w:rPr>
      </w:pPr>
      <w:r w:rsidRPr="00204C29">
        <w:rPr>
          <w:lang w:val="en-IN"/>
        </w:rPr>
        <w:t>Your competitors will not have a current up if they are not doing something correctly. Doing SEO competitive analysis for their business and stealing ideas from them would have been the SEO Marketing website strategy. Examine their content, examine their metatags, and recognize their keywords. Going through your competitors’ keywords not only will help you see how they think, but it will also help you remember what you may have forgotten and broaden your list of ideas.  </w:t>
      </w:r>
    </w:p>
    <w:p w14:paraId="666B707E" w14:textId="77777777" w:rsidR="007834D0" w:rsidRPr="00204C29" w:rsidRDefault="007834D0" w:rsidP="004E17F7">
      <w:pPr>
        <w:spacing w:after="0"/>
        <w:rPr>
          <w:b/>
          <w:bCs/>
          <w:lang w:val="en-IN"/>
        </w:rPr>
      </w:pPr>
      <w:r w:rsidRPr="00204C29">
        <w:rPr>
          <w:b/>
          <w:bCs/>
          <w:lang w:val="en-IN"/>
        </w:rPr>
        <w:t>Keyword Researching on Repeat </w:t>
      </w:r>
    </w:p>
    <w:p w14:paraId="42C77B7F" w14:textId="77777777" w:rsidR="007834D0" w:rsidRPr="00204C29" w:rsidRDefault="007834D0" w:rsidP="004E17F7">
      <w:pPr>
        <w:spacing w:after="0"/>
        <w:rPr>
          <w:lang w:val="en-IN"/>
        </w:rPr>
      </w:pPr>
      <w:r w:rsidRPr="00204C29">
        <w:rPr>
          <w:lang w:val="en-IN"/>
        </w:rPr>
        <w:t>Your SEO keyword research should be currently underway and continuous. Businesses frequently make the mistake of only researching keywords once. Because consumer tastes evolve and change, keywords can become obsolete. If your company wants to get through its SEO web page strategy, you must reevaluate old keywords regularly. Continue researching for the specific customer palate; you will again have an up-to-date keyword database, but you will also eventually narrow your keyword selection errors and become adept at using the right keyword consistently. </w:t>
      </w:r>
    </w:p>
    <w:p w14:paraId="79D99C49" w14:textId="77777777" w:rsidR="007834D0" w:rsidRPr="00204C29" w:rsidRDefault="007834D0" w:rsidP="004E17F7">
      <w:pPr>
        <w:spacing w:after="0"/>
        <w:rPr>
          <w:b/>
          <w:bCs/>
          <w:lang w:val="en-IN"/>
        </w:rPr>
      </w:pPr>
      <w:r w:rsidRPr="00204C29">
        <w:rPr>
          <w:b/>
          <w:bCs/>
          <w:lang w:val="en-IN"/>
        </w:rPr>
        <w:t>Make Use of Keyword Research Tools </w:t>
      </w:r>
    </w:p>
    <w:p w14:paraId="2C4DA4F7" w14:textId="77777777" w:rsidR="007834D0" w:rsidRPr="00204C29" w:rsidRDefault="007834D0" w:rsidP="004E17F7">
      <w:pPr>
        <w:spacing w:after="0"/>
        <w:rPr>
          <w:lang w:val="en-IN"/>
        </w:rPr>
      </w:pPr>
      <w:r w:rsidRPr="00204C29">
        <w:rPr>
          <w:lang w:val="en-IN"/>
        </w:rPr>
        <w:t>People use keywords to search engines every day. Numerous SEO tools monitor these keywords. These tools can help you research potential target keywords. You can also use these tools to collect data on keyword density and trends, topic competition, comparable keywords, and other topics. It would be most convenient to incorporate a keyword research tool into your SEO marketing tools. You can quickly learn which keywords are frequently going looking for or how anyone of your keyword phrases ranks daily. This will assist you in selecting the best SEO key phrase for your content. </w:t>
      </w:r>
    </w:p>
    <w:p w14:paraId="39BE68BB" w14:textId="77777777" w:rsidR="007834D0" w:rsidRPr="00204C29" w:rsidRDefault="007834D0" w:rsidP="004E17F7">
      <w:pPr>
        <w:spacing w:after="0"/>
        <w:rPr>
          <w:b/>
          <w:bCs/>
          <w:lang w:val="en-IN"/>
        </w:rPr>
      </w:pPr>
      <w:r w:rsidRPr="00204C29">
        <w:rPr>
          <w:b/>
          <w:bCs/>
          <w:lang w:val="en-IN"/>
        </w:rPr>
        <w:t>Use Specific Phrases </w:t>
      </w:r>
    </w:p>
    <w:p w14:paraId="58C48EF8" w14:textId="77777777" w:rsidR="007834D0" w:rsidRPr="00204C29" w:rsidRDefault="007834D0" w:rsidP="004E17F7">
      <w:pPr>
        <w:spacing w:after="0"/>
        <w:rPr>
          <w:lang w:val="en-IN"/>
        </w:rPr>
      </w:pPr>
      <w:r w:rsidRPr="00204C29">
        <w:rPr>
          <w:lang w:val="en-IN"/>
        </w:rPr>
        <w:t xml:space="preserve">Using precise phrases is a powerful SEO marketing tool. For each query, search engines flood the audience with thousands, if not millions, of web results. Most of the time, the outcomes are generic. Many members of the audience will want a more particular result to meet their needs; thus, you must use precise phrases. A phrase like nice shoes for snow would appeal to a demographic that requires shoes for the cold season, not just good shoes. </w:t>
      </w:r>
      <w:r w:rsidRPr="00204C29">
        <w:rPr>
          <w:lang w:val="en-IN"/>
        </w:rPr>
        <w:lastRenderedPageBreak/>
        <w:t>Using keyword phrases will likely reduce the number of visits to your website while increasing the visitation of only the right audience, ultimately increasing conversions. </w:t>
      </w:r>
    </w:p>
    <w:p w14:paraId="07ADB36A" w14:textId="77777777" w:rsidR="007834D0" w:rsidRPr="00204C29" w:rsidRDefault="007834D0" w:rsidP="004E17F7">
      <w:pPr>
        <w:spacing w:after="0"/>
        <w:rPr>
          <w:b/>
          <w:bCs/>
          <w:lang w:val="en-IN"/>
        </w:rPr>
      </w:pPr>
      <w:r w:rsidRPr="00204C29">
        <w:rPr>
          <w:b/>
          <w:bCs/>
          <w:lang w:val="en-IN"/>
        </w:rPr>
        <w:t>Diversify </w:t>
      </w:r>
    </w:p>
    <w:p w14:paraId="2DC88B87" w14:textId="77777777" w:rsidR="007834D0" w:rsidRPr="00204C29" w:rsidRDefault="007834D0" w:rsidP="004E17F7">
      <w:pPr>
        <w:spacing w:after="0"/>
        <w:rPr>
          <w:lang w:val="en-IN"/>
        </w:rPr>
      </w:pPr>
      <w:r w:rsidRPr="00204C29">
        <w:rPr>
          <w:lang w:val="en-IN"/>
        </w:rPr>
        <w:t>Diversify your SEO keywords to get the most out of them. In the globe of keywords, diversity is a keyword. And use the same keyword recurrently throughout your copy will make your content drab and uninteresting. Instead of using the same set of words over and over, use similar words and related words. As a result, choosing keywords with synonyms will help your SEO marketing. Diversifying your keywords will help you see a significant increase in conversion because one’s content will appear when the viewing public searches for related words. Additionally, when potential customers consume your content, using variations of the same word improves their user experience.  </w:t>
      </w:r>
    </w:p>
    <w:p w14:paraId="019D7F5B" w14:textId="77777777" w:rsidR="007834D0" w:rsidRPr="00204C29" w:rsidRDefault="007834D0" w:rsidP="004E17F7">
      <w:pPr>
        <w:spacing w:after="0"/>
        <w:rPr>
          <w:b/>
          <w:bCs/>
          <w:lang w:val="en-IN"/>
        </w:rPr>
      </w:pPr>
      <w:r w:rsidRPr="00204C29">
        <w:rPr>
          <w:b/>
          <w:bCs/>
          <w:lang w:val="en-IN"/>
        </w:rPr>
        <w:t>Choose One Primary Keyword </w:t>
      </w:r>
    </w:p>
    <w:p w14:paraId="122B7A36" w14:textId="77777777" w:rsidR="007834D0" w:rsidRPr="00204C29" w:rsidRDefault="007834D0" w:rsidP="004E17F7">
      <w:pPr>
        <w:spacing w:after="0"/>
        <w:rPr>
          <w:lang w:val="en-IN"/>
        </w:rPr>
      </w:pPr>
      <w:r w:rsidRPr="00204C29">
        <w:rPr>
          <w:lang w:val="en-IN"/>
        </w:rPr>
        <w:t>It is best to include relevant keywords in your subject matter. Any other important word can serve as a backup. This will assist the search engine in determining the most crucial early for your webpage. However, this same best SEO webpage strategy would be to use your focus word as their primary keyword, allowing the audience to quickly grasp what one’s webpage is about. You can use up to five keywords in your content, and each of your secondary keywords also must help shape it. By inserting them in sub-headings and next paragraphs, you can by using them to create segments in your content. You should, however, optimize the rest of the article for the relevant keywords. </w:t>
      </w:r>
    </w:p>
    <w:p w14:paraId="28FC2D48" w14:textId="77777777" w:rsidR="007834D0" w:rsidRPr="00204C29" w:rsidRDefault="007834D0" w:rsidP="004E17F7">
      <w:pPr>
        <w:spacing w:after="0"/>
        <w:rPr>
          <w:lang w:val="en-IN"/>
        </w:rPr>
      </w:pPr>
      <w:r w:rsidRPr="00204C29">
        <w:rPr>
          <w:lang w:val="en-IN"/>
        </w:rPr>
        <w:t> </w:t>
      </w:r>
    </w:p>
    <w:p w14:paraId="6D61E2F5" w14:textId="77777777" w:rsidR="007834D0" w:rsidRPr="00204C29" w:rsidRDefault="007834D0" w:rsidP="004E17F7">
      <w:pPr>
        <w:spacing w:after="0"/>
        <w:rPr>
          <w:lang w:val="en-IN"/>
        </w:rPr>
      </w:pPr>
      <w:r w:rsidRPr="00204C29">
        <w:rPr>
          <w:lang w:val="en-IN"/>
        </w:rPr>
        <w:t>Don’t forget to use your keywords as much as you can! Include your keywords in your website’s content, blog articles, social media postings, metatags, and other areas. Your target audience will find you more readily if you use keywords in your material on a regular basis. </w:t>
      </w:r>
    </w:p>
    <w:p w14:paraId="5E7AC277" w14:textId="5F4CB13F" w:rsidR="007834D0" w:rsidRPr="00204C29" w:rsidRDefault="007834D0" w:rsidP="004E17F7">
      <w:pPr>
        <w:spacing w:after="0"/>
        <w:rPr>
          <w:lang w:val="en-IN"/>
        </w:rPr>
      </w:pPr>
    </w:p>
    <w:p w14:paraId="177C90A2" w14:textId="54BC1931" w:rsidR="00D779CE" w:rsidRPr="00EE6431" w:rsidRDefault="00D779CE" w:rsidP="004E17F7">
      <w:pPr>
        <w:spacing w:after="0"/>
        <w:rPr>
          <w:sz w:val="24"/>
          <w:szCs w:val="24"/>
        </w:rPr>
      </w:pPr>
      <w:hyperlink r:id="rId21" w:history="1">
        <w:r w:rsidRPr="00EE6431">
          <w:rPr>
            <w:rStyle w:val="Hyperlink"/>
            <w:b/>
            <w:bCs/>
            <w:sz w:val="24"/>
            <w:szCs w:val="24"/>
            <w:lang w:val="en-IN"/>
          </w:rPr>
          <w:t xml:space="preserve">Worst Mistakes </w:t>
        </w:r>
        <w:proofErr w:type="gramStart"/>
        <w:r w:rsidRPr="00EE6431">
          <w:rPr>
            <w:rStyle w:val="Hyperlink"/>
            <w:b/>
            <w:bCs/>
            <w:sz w:val="24"/>
            <w:szCs w:val="24"/>
            <w:lang w:val="en-IN"/>
          </w:rPr>
          <w:t>To</w:t>
        </w:r>
        <w:proofErr w:type="gramEnd"/>
        <w:r w:rsidRPr="00EE6431">
          <w:rPr>
            <w:rStyle w:val="Hyperlink"/>
            <w:b/>
            <w:bCs/>
            <w:sz w:val="24"/>
            <w:szCs w:val="24"/>
            <w:lang w:val="en-IN"/>
          </w:rPr>
          <w:t xml:space="preserve"> Avoid </w:t>
        </w:r>
        <w:proofErr w:type="gramStart"/>
        <w:r w:rsidRPr="00EE6431">
          <w:rPr>
            <w:rStyle w:val="Hyperlink"/>
            <w:b/>
            <w:bCs/>
            <w:sz w:val="24"/>
            <w:szCs w:val="24"/>
            <w:lang w:val="en-IN"/>
          </w:rPr>
          <w:t>In</w:t>
        </w:r>
        <w:proofErr w:type="gramEnd"/>
        <w:r w:rsidRPr="00EE6431">
          <w:rPr>
            <w:rStyle w:val="Hyperlink"/>
            <w:b/>
            <w:bCs/>
            <w:sz w:val="24"/>
            <w:szCs w:val="24"/>
            <w:lang w:val="en-IN"/>
          </w:rPr>
          <w:t xml:space="preserve"> Digital Marketing</w:t>
        </w:r>
      </w:hyperlink>
      <w:r w:rsidR="00AF13D0" w:rsidRPr="00EE6431">
        <w:rPr>
          <w:sz w:val="24"/>
          <w:szCs w:val="24"/>
        </w:rPr>
        <w:t>:</w:t>
      </w:r>
    </w:p>
    <w:p w14:paraId="00BD1289" w14:textId="3AF85727" w:rsidR="00AF13D0" w:rsidRPr="00204C29" w:rsidRDefault="00AF13D0" w:rsidP="004E17F7">
      <w:pPr>
        <w:spacing w:after="0"/>
        <w:rPr>
          <w:lang w:val="en-IN"/>
        </w:rPr>
      </w:pPr>
      <w:r w:rsidRPr="00204C29">
        <w:rPr>
          <w:lang w:val="en-IN"/>
        </w:rPr>
        <w:t xml:space="preserve">The internet has become ubiquitous in our </w:t>
      </w:r>
      <w:proofErr w:type="gramStart"/>
      <w:r w:rsidRPr="00204C29">
        <w:rPr>
          <w:lang w:val="en-IN"/>
        </w:rPr>
        <w:t>time,</w:t>
      </w:r>
      <w:proofErr w:type="gramEnd"/>
      <w:r w:rsidRPr="00204C29">
        <w:rPr>
          <w:lang w:val="en-IN"/>
        </w:rPr>
        <w:t xml:space="preserve"> thus your company needs to adapt. Digital marketing can help you promote your brand, business, and product or service. An audience may be found online, and your presence can help you establish a reputation. However, there are proper and improper ways to conduct internet marketing. To be sure you are performing it correctly, look over these typical blunders.</w:t>
      </w:r>
    </w:p>
    <w:p w14:paraId="7D939F31" w14:textId="77777777" w:rsidR="00637089" w:rsidRPr="00204C29" w:rsidRDefault="00637089" w:rsidP="004E17F7">
      <w:pPr>
        <w:spacing w:after="0"/>
        <w:rPr>
          <w:b/>
          <w:bCs/>
          <w:lang w:val="en-IN"/>
        </w:rPr>
      </w:pPr>
      <w:r w:rsidRPr="00204C29">
        <w:rPr>
          <w:b/>
          <w:bCs/>
          <w:lang w:val="en-IN"/>
        </w:rPr>
        <w:t xml:space="preserve">Worst Mistakes </w:t>
      </w:r>
      <w:proofErr w:type="gramStart"/>
      <w:r w:rsidRPr="00204C29">
        <w:rPr>
          <w:b/>
          <w:bCs/>
          <w:lang w:val="en-IN"/>
        </w:rPr>
        <w:t>To</w:t>
      </w:r>
      <w:proofErr w:type="gramEnd"/>
      <w:r w:rsidRPr="00204C29">
        <w:rPr>
          <w:b/>
          <w:bCs/>
          <w:lang w:val="en-IN"/>
        </w:rPr>
        <w:t xml:space="preserve"> Avoid </w:t>
      </w:r>
      <w:proofErr w:type="gramStart"/>
      <w:r w:rsidRPr="00204C29">
        <w:rPr>
          <w:b/>
          <w:bCs/>
          <w:lang w:val="en-IN"/>
        </w:rPr>
        <w:t>In</w:t>
      </w:r>
      <w:proofErr w:type="gramEnd"/>
      <w:r w:rsidRPr="00204C29">
        <w:rPr>
          <w:b/>
          <w:bCs/>
          <w:lang w:val="en-IN"/>
        </w:rPr>
        <w:t xml:space="preserve"> Digital Marketing</w:t>
      </w:r>
    </w:p>
    <w:p w14:paraId="2B414026" w14:textId="77777777" w:rsidR="00637089" w:rsidRPr="00204C29" w:rsidRDefault="00637089" w:rsidP="004E17F7">
      <w:pPr>
        <w:spacing w:after="0"/>
        <w:rPr>
          <w:b/>
          <w:bCs/>
          <w:lang w:val="en-IN"/>
        </w:rPr>
      </w:pPr>
      <w:r w:rsidRPr="00204C29">
        <w:rPr>
          <w:b/>
          <w:bCs/>
          <w:lang w:val="en-IN"/>
        </w:rPr>
        <w:t xml:space="preserve">Not Having </w:t>
      </w:r>
      <w:proofErr w:type="gramStart"/>
      <w:r w:rsidRPr="00204C29">
        <w:rPr>
          <w:b/>
          <w:bCs/>
          <w:lang w:val="en-IN"/>
        </w:rPr>
        <w:t>A</w:t>
      </w:r>
      <w:proofErr w:type="gramEnd"/>
      <w:r w:rsidRPr="00204C29">
        <w:rPr>
          <w:b/>
          <w:bCs/>
          <w:lang w:val="en-IN"/>
        </w:rPr>
        <w:t xml:space="preserve"> Blog</w:t>
      </w:r>
    </w:p>
    <w:p w14:paraId="0146B0A3" w14:textId="77777777" w:rsidR="00637089" w:rsidRPr="00204C29" w:rsidRDefault="00637089" w:rsidP="004E17F7">
      <w:pPr>
        <w:spacing w:after="0"/>
        <w:rPr>
          <w:lang w:val="en-IN"/>
        </w:rPr>
      </w:pPr>
      <w:r w:rsidRPr="00204C29">
        <w:rPr>
          <w:lang w:val="en-IN"/>
        </w:rPr>
        <w:t>Keep in mind that you are attempting to sell yourself as a dependable industry leader in addition to your website as a corporation. You will establish yourself as a voice to be trusted by publishing blog content that is worthwhile, knowledgeable, and accessible. Additionally, each blog post adds another page to your site’s index, and as your site’s index grows, so does its visibility in Google search results. </w:t>
      </w:r>
    </w:p>
    <w:p w14:paraId="0FF3093D" w14:textId="77777777" w:rsidR="00637089" w:rsidRPr="00204C29" w:rsidRDefault="00637089" w:rsidP="004E17F7">
      <w:pPr>
        <w:spacing w:after="0"/>
        <w:rPr>
          <w:lang w:val="en-IN"/>
        </w:rPr>
      </w:pPr>
      <w:r w:rsidRPr="00204C29">
        <w:rPr>
          <w:lang w:val="en-IN"/>
        </w:rPr>
        <w:t>Not only should the blog be created, but it should also be participatory. Ask questions and receive answers in the comments area. Include interviews with experts in your area or guest pieces from other authors. Use this blog post writing guide to produce the most engaging posts possible. </w:t>
      </w:r>
    </w:p>
    <w:p w14:paraId="79B624D7" w14:textId="77777777" w:rsidR="00637089" w:rsidRPr="00204C29" w:rsidRDefault="00637089" w:rsidP="004E17F7">
      <w:pPr>
        <w:spacing w:after="0"/>
        <w:rPr>
          <w:b/>
          <w:bCs/>
          <w:lang w:val="en-IN"/>
        </w:rPr>
      </w:pPr>
      <w:r w:rsidRPr="00204C29">
        <w:rPr>
          <w:b/>
          <w:bCs/>
          <w:lang w:val="en-IN"/>
        </w:rPr>
        <w:t xml:space="preserve">Not Having </w:t>
      </w:r>
      <w:proofErr w:type="gramStart"/>
      <w:r w:rsidRPr="00204C29">
        <w:rPr>
          <w:b/>
          <w:bCs/>
          <w:lang w:val="en-IN"/>
        </w:rPr>
        <w:t>A</w:t>
      </w:r>
      <w:proofErr w:type="gramEnd"/>
      <w:r w:rsidRPr="00204C29">
        <w:rPr>
          <w:b/>
          <w:bCs/>
          <w:lang w:val="en-IN"/>
        </w:rPr>
        <w:t xml:space="preserve"> Social Media</w:t>
      </w:r>
    </w:p>
    <w:p w14:paraId="5BB0383A" w14:textId="77777777" w:rsidR="00637089" w:rsidRPr="00204C29" w:rsidRDefault="00637089" w:rsidP="004E17F7">
      <w:pPr>
        <w:spacing w:after="0"/>
        <w:rPr>
          <w:lang w:val="en-IN"/>
        </w:rPr>
      </w:pPr>
      <w:r w:rsidRPr="00204C29">
        <w:rPr>
          <w:lang w:val="en-IN"/>
        </w:rPr>
        <w:t>You could believe that you can avoid using social media. I’m sorry to say, but you’re mistaken! It’s crucial for converting leads into paying consumers. You may advertise your business online by sharing your content, connecting with your audience, and interacting with users. But learn why you require a social media manager before attempting to handle everything alone. </w:t>
      </w:r>
    </w:p>
    <w:p w14:paraId="1269E71C" w14:textId="77777777" w:rsidR="00637089" w:rsidRPr="00204C29" w:rsidRDefault="00637089" w:rsidP="004E17F7">
      <w:pPr>
        <w:spacing w:after="0"/>
        <w:rPr>
          <w:b/>
          <w:bCs/>
          <w:lang w:val="en-IN"/>
        </w:rPr>
      </w:pPr>
      <w:r w:rsidRPr="00204C29">
        <w:rPr>
          <w:b/>
          <w:bCs/>
          <w:lang w:val="en-IN"/>
        </w:rPr>
        <w:t>Forgetting About Mobile Users</w:t>
      </w:r>
    </w:p>
    <w:p w14:paraId="03D3CF14" w14:textId="77777777" w:rsidR="00637089" w:rsidRPr="00204C29" w:rsidRDefault="00637089" w:rsidP="004E17F7">
      <w:pPr>
        <w:spacing w:after="0"/>
        <w:rPr>
          <w:lang w:val="en-IN"/>
        </w:rPr>
      </w:pPr>
      <w:r w:rsidRPr="00204C29">
        <w:rPr>
          <w:lang w:val="en-IN"/>
        </w:rPr>
        <w:t>Worldwide online traffic from mobile devices makes for roughly half of all traffic. To ensure that the load time on mobile devices is as quick as it is on desktops, remember to optimize your site for mobile users as well. Make sure your website’s design has been modified to be seen on mobile devices.  </w:t>
      </w:r>
    </w:p>
    <w:p w14:paraId="6FBBE4B1" w14:textId="77777777" w:rsidR="00637089" w:rsidRPr="00204C29" w:rsidRDefault="00637089" w:rsidP="004E17F7">
      <w:pPr>
        <w:spacing w:after="0"/>
        <w:rPr>
          <w:lang w:val="en-IN"/>
        </w:rPr>
      </w:pPr>
      <w:r w:rsidRPr="00204C29">
        <w:rPr>
          <w:b/>
          <w:bCs/>
          <w:lang w:val="en-IN"/>
        </w:rPr>
        <w:t>Also Read: </w:t>
      </w:r>
      <w:hyperlink r:id="rId22" w:history="1">
        <w:r w:rsidRPr="00204C29">
          <w:rPr>
            <w:rStyle w:val="Hyperlink"/>
            <w:b/>
            <w:bCs/>
            <w:lang w:val="en-IN"/>
          </w:rPr>
          <w:t>How to Create &amp; Optimize Landing Pages</w:t>
        </w:r>
      </w:hyperlink>
    </w:p>
    <w:p w14:paraId="16413D82" w14:textId="77777777" w:rsidR="00637089" w:rsidRPr="00204C29" w:rsidRDefault="00637089" w:rsidP="004E17F7">
      <w:pPr>
        <w:spacing w:after="0"/>
        <w:rPr>
          <w:b/>
          <w:bCs/>
          <w:lang w:val="en-IN"/>
        </w:rPr>
      </w:pPr>
      <w:r w:rsidRPr="00204C29">
        <w:rPr>
          <w:b/>
          <w:bCs/>
          <w:lang w:val="en-IN"/>
        </w:rPr>
        <w:t>Not Offering Discounts or Promotions</w:t>
      </w:r>
    </w:p>
    <w:p w14:paraId="5FE16A95" w14:textId="77777777" w:rsidR="00637089" w:rsidRPr="00204C29" w:rsidRDefault="00637089" w:rsidP="004E17F7">
      <w:pPr>
        <w:spacing w:after="0"/>
        <w:rPr>
          <w:lang w:val="en-IN"/>
        </w:rPr>
      </w:pPr>
      <w:r w:rsidRPr="00204C29">
        <w:rPr>
          <w:lang w:val="en-IN"/>
        </w:rPr>
        <w:lastRenderedPageBreak/>
        <w:t>According to a Retail Me Not poll, two-thirds of buyers made an impulsive purchase just to take advantage of a discount. On the landing page or at a time when customers may abandon their cart, online discount coupons or limited-time offers are excellent pop-ups for your website. Additionally, your website needs a call to action that might be motivated by a discount. </w:t>
      </w:r>
    </w:p>
    <w:p w14:paraId="65C2C578" w14:textId="77777777" w:rsidR="00637089" w:rsidRPr="00204C29" w:rsidRDefault="00637089" w:rsidP="004E17F7">
      <w:pPr>
        <w:spacing w:after="0"/>
        <w:rPr>
          <w:b/>
          <w:bCs/>
          <w:lang w:val="en-IN"/>
        </w:rPr>
      </w:pPr>
      <w:r w:rsidRPr="00204C29">
        <w:rPr>
          <w:b/>
          <w:bCs/>
          <w:lang w:val="en-IN"/>
        </w:rPr>
        <w:t>Not Doing Proper Keyword Research</w:t>
      </w:r>
    </w:p>
    <w:p w14:paraId="7C1E89A5" w14:textId="77777777" w:rsidR="00637089" w:rsidRPr="00204C29" w:rsidRDefault="00637089" w:rsidP="004E17F7">
      <w:pPr>
        <w:spacing w:after="0"/>
        <w:rPr>
          <w:lang w:val="en-IN"/>
        </w:rPr>
      </w:pPr>
      <w:r w:rsidRPr="00204C29">
        <w:rPr>
          <w:lang w:val="en-IN"/>
        </w:rPr>
        <w:t>Find the most relevant keywords, receive a lot of searches, and are very simple to rank for. Then, keep an eye on where you rank for each keyword, how much traffic it brings in, and whether or not the people it brings in convert to leads.  </w:t>
      </w:r>
    </w:p>
    <w:p w14:paraId="3A938537" w14:textId="77777777" w:rsidR="00637089" w:rsidRPr="00204C29" w:rsidRDefault="00637089" w:rsidP="004E17F7">
      <w:pPr>
        <w:spacing w:after="0"/>
        <w:rPr>
          <w:b/>
          <w:bCs/>
          <w:lang w:val="en-IN"/>
        </w:rPr>
      </w:pPr>
      <w:r w:rsidRPr="00204C29">
        <w:rPr>
          <w:b/>
          <w:bCs/>
          <w:lang w:val="en-IN"/>
        </w:rPr>
        <w:t>Targeting a Broad Audience </w:t>
      </w:r>
    </w:p>
    <w:p w14:paraId="486A55A3" w14:textId="77777777" w:rsidR="00637089" w:rsidRPr="00204C29" w:rsidRDefault="00637089" w:rsidP="004E17F7">
      <w:pPr>
        <w:spacing w:after="0"/>
        <w:rPr>
          <w:lang w:val="en-IN"/>
        </w:rPr>
      </w:pPr>
      <w:r w:rsidRPr="00204C29">
        <w:rPr>
          <w:lang w:val="en-IN"/>
        </w:rPr>
        <w:t>It is inefficient to use your marketing budget to try to reach as many individuals as you can. Decide on a target market that is well-defined to produce more leads that are pertinent. </w:t>
      </w:r>
    </w:p>
    <w:p w14:paraId="32643312" w14:textId="77777777" w:rsidR="00637089" w:rsidRPr="00204C29" w:rsidRDefault="00637089" w:rsidP="004E17F7">
      <w:pPr>
        <w:spacing w:after="0"/>
        <w:rPr>
          <w:lang w:val="en-IN"/>
        </w:rPr>
      </w:pPr>
      <w:r w:rsidRPr="00204C29">
        <w:rPr>
          <w:lang w:val="en-IN"/>
        </w:rPr>
        <w:t>Never rely on educated estimates or assumptions to determine who your audience is. Find out who your target market is and how to best contact them by conducting research. </w:t>
      </w:r>
    </w:p>
    <w:p w14:paraId="4907FFBF" w14:textId="77777777" w:rsidR="00637089" w:rsidRPr="00204C29" w:rsidRDefault="00637089" w:rsidP="004E17F7">
      <w:pPr>
        <w:spacing w:after="0"/>
        <w:rPr>
          <w:lang w:val="en-IN"/>
        </w:rPr>
      </w:pPr>
      <w:r w:rsidRPr="00204C29">
        <w:rPr>
          <w:b/>
          <w:bCs/>
          <w:lang w:val="en-IN"/>
        </w:rPr>
        <w:t>Also Read About: </w:t>
      </w:r>
      <w:hyperlink r:id="rId23" w:history="1">
        <w:r w:rsidRPr="00204C29">
          <w:rPr>
            <w:rStyle w:val="Hyperlink"/>
            <w:b/>
            <w:bCs/>
            <w:lang w:val="en-IN"/>
          </w:rPr>
          <w:t>Importance of SEO for Every Business</w:t>
        </w:r>
      </w:hyperlink>
    </w:p>
    <w:p w14:paraId="52EB23CB" w14:textId="77777777" w:rsidR="00637089" w:rsidRPr="00204C29" w:rsidRDefault="00637089" w:rsidP="004E17F7">
      <w:pPr>
        <w:spacing w:after="0"/>
        <w:rPr>
          <w:b/>
          <w:bCs/>
          <w:lang w:val="en-IN"/>
        </w:rPr>
      </w:pPr>
      <w:r w:rsidRPr="00204C29">
        <w:rPr>
          <w:b/>
          <w:bCs/>
          <w:lang w:val="en-IN"/>
        </w:rPr>
        <w:t>Ignoring the Competition </w:t>
      </w:r>
    </w:p>
    <w:p w14:paraId="21C901AF" w14:textId="77777777" w:rsidR="00637089" w:rsidRPr="00204C29" w:rsidRDefault="00637089" w:rsidP="004E17F7">
      <w:pPr>
        <w:spacing w:after="0"/>
        <w:rPr>
          <w:lang w:val="en-IN"/>
        </w:rPr>
      </w:pPr>
      <w:r w:rsidRPr="00204C29">
        <w:rPr>
          <w:lang w:val="en-IN"/>
        </w:rPr>
        <w:t>There most likely is someone else out there providing what you do. Find a way to stand out rather than pretending they don’t exist. Determine what makes your company unique, and then emphasize it on your website. Your website should make it abundantly clear how you stand apart from the competitors. </w:t>
      </w:r>
    </w:p>
    <w:p w14:paraId="37524F5F" w14:textId="77777777" w:rsidR="00637089" w:rsidRPr="00204C29" w:rsidRDefault="00637089" w:rsidP="004E17F7">
      <w:pPr>
        <w:spacing w:after="0"/>
        <w:rPr>
          <w:b/>
          <w:bCs/>
          <w:lang w:val="en-IN"/>
        </w:rPr>
      </w:pPr>
      <w:r w:rsidRPr="00204C29">
        <w:rPr>
          <w:b/>
          <w:bCs/>
          <w:lang w:val="en-IN"/>
        </w:rPr>
        <w:t>Not Using Social Proof</w:t>
      </w:r>
    </w:p>
    <w:p w14:paraId="6BBBBD36" w14:textId="77777777" w:rsidR="00637089" w:rsidRPr="00204C29" w:rsidRDefault="00637089" w:rsidP="004E17F7">
      <w:pPr>
        <w:spacing w:after="0"/>
        <w:rPr>
          <w:lang w:val="en-IN"/>
        </w:rPr>
      </w:pPr>
      <w:r w:rsidRPr="00204C29">
        <w:rPr>
          <w:lang w:val="en-IN"/>
        </w:rPr>
        <w:t>Observing instances of contented, happy consumers inspires additional conversions. Your website visitors can be assured that other people are satisfied with your company by reading testimonials, case studies, and success stories. They can have comfort in knowing that they will be, too.  </w:t>
      </w:r>
    </w:p>
    <w:p w14:paraId="1C56A852" w14:textId="77777777" w:rsidR="00637089" w:rsidRPr="00204C29" w:rsidRDefault="00637089" w:rsidP="004E17F7">
      <w:pPr>
        <w:spacing w:after="0"/>
        <w:rPr>
          <w:b/>
          <w:bCs/>
          <w:lang w:val="en-IN"/>
        </w:rPr>
      </w:pPr>
      <w:r w:rsidRPr="00204C29">
        <w:rPr>
          <w:b/>
          <w:bCs/>
          <w:lang w:val="en-IN"/>
        </w:rPr>
        <w:t>Lacking in Clear Strategy </w:t>
      </w:r>
    </w:p>
    <w:p w14:paraId="43841440" w14:textId="77777777" w:rsidR="00637089" w:rsidRPr="00204C29" w:rsidRDefault="00637089" w:rsidP="004E17F7">
      <w:pPr>
        <w:spacing w:after="0"/>
        <w:rPr>
          <w:lang w:val="en-IN"/>
        </w:rPr>
      </w:pPr>
      <w:r w:rsidRPr="00204C29">
        <w:rPr>
          <w:lang w:val="en-IN"/>
        </w:rPr>
        <w:t>There are no goals to monitor or procedures supported by research without a plan and a vision. It’s frequently a waste of time, money, and resources to do this. By identifying your target market, establishing realistic goals, realizing what it will take to reach those goals, and monitoring your results, you can start developing your marketing strategy.  </w:t>
      </w:r>
    </w:p>
    <w:p w14:paraId="3D09B983" w14:textId="77777777" w:rsidR="00637089" w:rsidRPr="00204C29" w:rsidRDefault="00637089" w:rsidP="004E17F7">
      <w:pPr>
        <w:spacing w:after="0"/>
        <w:rPr>
          <w:b/>
          <w:bCs/>
          <w:lang w:val="en-IN"/>
        </w:rPr>
      </w:pPr>
      <w:r w:rsidRPr="00204C29">
        <w:rPr>
          <w:b/>
          <w:bCs/>
          <w:lang w:val="en-IN"/>
        </w:rPr>
        <w:t>Failing to Convert Web Traffic to Customers</w:t>
      </w:r>
    </w:p>
    <w:p w14:paraId="391E9D66" w14:textId="77777777" w:rsidR="00637089" w:rsidRPr="00204C29" w:rsidRDefault="00637089" w:rsidP="004E17F7">
      <w:pPr>
        <w:spacing w:after="0"/>
        <w:rPr>
          <w:lang w:val="en-IN"/>
        </w:rPr>
      </w:pPr>
      <w:r w:rsidRPr="00204C29">
        <w:rPr>
          <w:lang w:val="en-IN"/>
        </w:rPr>
        <w:t>Unless they chance to spread the word about you to a lead, visitors to your website who don’t convert to consumers aren’t very valuable. The first goal is to attract people to your website; the second is to convert those visitors into paying clients. Create a plan for transforming site traffic into sales. </w:t>
      </w:r>
    </w:p>
    <w:p w14:paraId="66891E7B" w14:textId="77777777" w:rsidR="00637089" w:rsidRPr="00204C29" w:rsidRDefault="00637089" w:rsidP="004E17F7">
      <w:pPr>
        <w:spacing w:after="0"/>
        <w:rPr>
          <w:b/>
          <w:bCs/>
          <w:lang w:val="en-IN"/>
        </w:rPr>
      </w:pPr>
      <w:r w:rsidRPr="00204C29">
        <w:rPr>
          <w:b/>
          <w:bCs/>
          <w:lang w:val="en-IN"/>
        </w:rPr>
        <w:t>Having Poor Website Design</w:t>
      </w:r>
    </w:p>
    <w:p w14:paraId="35633903" w14:textId="77777777" w:rsidR="00637089" w:rsidRPr="00204C29" w:rsidRDefault="00637089" w:rsidP="004E17F7">
      <w:pPr>
        <w:spacing w:after="0"/>
        <w:rPr>
          <w:lang w:val="en-IN"/>
        </w:rPr>
      </w:pPr>
      <w:r w:rsidRPr="00204C29">
        <w:rPr>
          <w:lang w:val="en-IN"/>
        </w:rPr>
        <w:t>A call to action and an optimized landing page should be present on any website built with digital marketing in mind. Additionally, any sales or discounts must be prominently displayed. It’s crucial to have a welcoming and educational website if you want to convert visitors into qualified leads. </w:t>
      </w:r>
    </w:p>
    <w:p w14:paraId="3A8F0A3F" w14:textId="77777777" w:rsidR="00637089" w:rsidRPr="00204C29" w:rsidRDefault="00637089" w:rsidP="004E17F7">
      <w:pPr>
        <w:spacing w:after="0"/>
        <w:rPr>
          <w:b/>
          <w:bCs/>
          <w:lang w:val="en-IN"/>
        </w:rPr>
      </w:pPr>
      <w:r w:rsidRPr="00204C29">
        <w:rPr>
          <w:b/>
          <w:bCs/>
          <w:lang w:val="en-IN"/>
        </w:rPr>
        <w:t>Not Tracking Your Leads</w:t>
      </w:r>
    </w:p>
    <w:p w14:paraId="1C88EAC8" w14:textId="77777777" w:rsidR="00637089" w:rsidRPr="00204C29" w:rsidRDefault="00637089" w:rsidP="004E17F7">
      <w:pPr>
        <w:spacing w:after="0"/>
        <w:rPr>
          <w:lang w:val="en-IN"/>
        </w:rPr>
      </w:pPr>
      <w:r w:rsidRPr="00204C29">
        <w:rPr>
          <w:lang w:val="en-IN"/>
        </w:rPr>
        <w:t>Numerous traffic sources, including keywords, email blitzes, referring links, social media, etc., can produce online leads. While one of those sources might constantly bring in leads that become customers, another might only do so occasionally. Knowing this will help you modify your plan appropriately.  </w:t>
      </w:r>
    </w:p>
    <w:p w14:paraId="4BA3B09B" w14:textId="77777777" w:rsidR="00637089" w:rsidRPr="00204C29" w:rsidRDefault="00637089" w:rsidP="004E17F7">
      <w:pPr>
        <w:spacing w:after="0"/>
        <w:rPr>
          <w:lang w:val="en-IN"/>
        </w:rPr>
      </w:pPr>
      <w:r w:rsidRPr="00204C29">
        <w:rPr>
          <w:b/>
          <w:bCs/>
          <w:lang w:val="en-IN"/>
        </w:rPr>
        <w:t>CONCLUSION</w:t>
      </w:r>
      <w:r w:rsidRPr="00204C29">
        <w:rPr>
          <w:lang w:val="en-IN"/>
        </w:rPr>
        <w:t> </w:t>
      </w:r>
    </w:p>
    <w:p w14:paraId="61BAFBC1" w14:textId="77777777" w:rsidR="00637089" w:rsidRPr="00204C29" w:rsidRDefault="00637089" w:rsidP="004E17F7">
      <w:pPr>
        <w:spacing w:after="0"/>
        <w:rPr>
          <w:lang w:val="en-IN"/>
        </w:rPr>
      </w:pPr>
      <w:r w:rsidRPr="00204C29">
        <w:rPr>
          <w:lang w:val="en-IN"/>
        </w:rPr>
        <w:t>To succeed, your company requires the right marketing tactics and tools. You have countless options for learning and development when it comes to digital marketing. By adjusting your digital marketing approach, concentrating on the right leads, and building an optimized website, you may grow your company to its fullest potential. </w:t>
      </w:r>
    </w:p>
    <w:p w14:paraId="4AD1A0AB" w14:textId="77777777" w:rsidR="00637089" w:rsidRPr="00204C29" w:rsidRDefault="00637089" w:rsidP="004E17F7">
      <w:pPr>
        <w:spacing w:after="0"/>
        <w:rPr>
          <w:lang w:val="en-IN"/>
        </w:rPr>
      </w:pPr>
    </w:p>
    <w:p w14:paraId="20C562D5" w14:textId="4D6928C3" w:rsidR="00D779CE" w:rsidRPr="00EE6431" w:rsidRDefault="00D779CE" w:rsidP="004E17F7">
      <w:pPr>
        <w:spacing w:after="0"/>
        <w:rPr>
          <w:sz w:val="24"/>
          <w:szCs w:val="24"/>
        </w:rPr>
      </w:pPr>
      <w:hyperlink r:id="rId24" w:history="1">
        <w:r w:rsidRPr="00EE6431">
          <w:rPr>
            <w:rStyle w:val="Hyperlink"/>
            <w:b/>
            <w:bCs/>
            <w:sz w:val="24"/>
            <w:szCs w:val="24"/>
            <w:lang w:val="en-IN"/>
          </w:rPr>
          <w:t>How to Create &amp; Optimize Landing Pages for SEO </w:t>
        </w:r>
      </w:hyperlink>
      <w:r w:rsidR="00637089" w:rsidRPr="00EE6431">
        <w:rPr>
          <w:sz w:val="24"/>
          <w:szCs w:val="24"/>
        </w:rPr>
        <w:t>:</w:t>
      </w:r>
    </w:p>
    <w:p w14:paraId="5167F9A3"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landing pages convert so well, everyone seems to want organic traffic to them. And, while ranking a new website on Google may be more difficult than ranking a blog article, it is probable. Take a look at </w:t>
      </w:r>
      <w:proofErr w:type="spellStart"/>
      <w:r w:rsidRPr="00204C29">
        <w:rPr>
          <w:rFonts w:asciiTheme="minorHAnsi" w:hAnsiTheme="minorHAnsi" w:cs="Arial"/>
          <w:color w:val="000000"/>
          <w:sz w:val="22"/>
          <w:szCs w:val="22"/>
          <w:bdr w:val="none" w:sz="0" w:space="0" w:color="auto" w:frame="1"/>
        </w:rPr>
        <w:fldChar w:fldCharType="begin"/>
      </w:r>
      <w:r w:rsidRPr="00204C29">
        <w:rPr>
          <w:rFonts w:asciiTheme="minorHAnsi" w:hAnsiTheme="minorHAnsi" w:cs="Arial"/>
          <w:color w:val="000000"/>
          <w:sz w:val="22"/>
          <w:szCs w:val="22"/>
          <w:bdr w:val="none" w:sz="0" w:space="0" w:color="auto" w:frame="1"/>
        </w:rPr>
        <w:instrText>HYPERLINK "https://www.apparatus.solutions/"</w:instrText>
      </w:r>
      <w:r w:rsidRPr="00204C29">
        <w:rPr>
          <w:rFonts w:asciiTheme="minorHAnsi" w:hAnsiTheme="minorHAnsi" w:cs="Arial"/>
          <w:color w:val="000000"/>
          <w:sz w:val="22"/>
          <w:szCs w:val="22"/>
          <w:bdr w:val="none" w:sz="0" w:space="0" w:color="auto" w:frame="1"/>
        </w:rPr>
      </w:r>
      <w:r w:rsidRPr="00204C29">
        <w:rPr>
          <w:rFonts w:asciiTheme="minorHAnsi" w:hAnsiTheme="minorHAnsi" w:cs="Arial"/>
          <w:color w:val="000000"/>
          <w:sz w:val="22"/>
          <w:szCs w:val="22"/>
          <w:bdr w:val="none" w:sz="0" w:space="0" w:color="auto" w:frame="1"/>
        </w:rPr>
        <w:fldChar w:fldCharType="separate"/>
      </w:r>
      <w:r w:rsidRPr="00204C29">
        <w:rPr>
          <w:rStyle w:val="Hyperlink"/>
          <w:rFonts w:asciiTheme="minorHAnsi" w:hAnsiTheme="minorHAnsi" w:cs="Arial"/>
          <w:color w:val="194477"/>
          <w:sz w:val="22"/>
          <w:szCs w:val="22"/>
          <w:bdr w:val="none" w:sz="0" w:space="0" w:color="auto" w:frame="1"/>
        </w:rPr>
        <w:t>Apparatus.solutions</w:t>
      </w:r>
      <w:proofErr w:type="spellEnd"/>
      <w:r w:rsidRPr="00204C29">
        <w:rPr>
          <w:rFonts w:asciiTheme="minorHAnsi" w:hAnsiTheme="minorHAnsi" w:cs="Arial"/>
          <w:color w:val="000000"/>
          <w:sz w:val="22"/>
          <w:szCs w:val="22"/>
          <w:bdr w:val="none" w:sz="0" w:space="0" w:color="auto" w:frame="1"/>
        </w:rPr>
        <w:fldChar w:fldCharType="end"/>
      </w:r>
      <w:r w:rsidRPr="00204C29">
        <w:rPr>
          <w:rFonts w:asciiTheme="minorHAnsi" w:hAnsiTheme="minorHAnsi" w:cs="Arial"/>
          <w:color w:val="000000"/>
          <w:sz w:val="22"/>
          <w:szCs w:val="22"/>
          <w:bdr w:val="none" w:sz="0" w:space="0" w:color="auto" w:frame="1"/>
        </w:rPr>
        <w:t xml:space="preserve"> landing page. The whole layout is designed to direct visitors to the free trial. Every new click </w:t>
      </w:r>
      <w:r w:rsidRPr="00204C29">
        <w:rPr>
          <w:rFonts w:asciiTheme="minorHAnsi" w:hAnsiTheme="minorHAnsi" w:cs="Arial"/>
          <w:color w:val="000000"/>
          <w:sz w:val="22"/>
          <w:szCs w:val="22"/>
          <w:bdr w:val="none" w:sz="0" w:space="0" w:color="auto" w:frame="1"/>
        </w:rPr>
        <w:lastRenderedPageBreak/>
        <w:t>generated by keywords such as “SEO Agency,</w:t>
      </w:r>
      <w:proofErr w:type="gramStart"/>
      <w:r w:rsidRPr="00204C29">
        <w:rPr>
          <w:rFonts w:asciiTheme="minorHAnsi" w:hAnsiTheme="minorHAnsi" w:cs="Arial"/>
          <w:color w:val="000000"/>
          <w:sz w:val="22"/>
          <w:szCs w:val="22"/>
          <w:bdr w:val="none" w:sz="0" w:space="0" w:color="auto" w:frame="1"/>
        </w:rPr>
        <w:t>” ”</w:t>
      </w:r>
      <w:proofErr w:type="gramEnd"/>
      <w:r w:rsidRPr="00204C29">
        <w:rPr>
          <w:rFonts w:asciiTheme="minorHAnsi" w:hAnsiTheme="minorHAnsi" w:cs="Arial"/>
          <w:color w:val="000000"/>
          <w:sz w:val="22"/>
          <w:szCs w:val="22"/>
          <w:bdr w:val="none" w:sz="0" w:space="0" w:color="auto" w:frame="1"/>
        </w:rPr>
        <w:t xml:space="preserve"> Digital Marketing Agency” and “Website Design Services” represents the fantastic and targeted potential for developing a lead.  </w:t>
      </w:r>
    </w:p>
    <w:p w14:paraId="1CE0C533" w14:textId="77777777" w:rsidR="009A4675" w:rsidRPr="00204C29" w:rsidRDefault="009A4675"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What is a Landing Page? </w:t>
      </w:r>
    </w:p>
    <w:p w14:paraId="20785C67"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Pages are web pages that are designed to convert visitors into leads. They could be about characteristics, items, use examples, lead magnets, or promotions, among other things. They have various designs but aim for the same result: leads. Excellent landing pages have 4 features in common:  </w:t>
      </w:r>
    </w:p>
    <w:p w14:paraId="447DB15C" w14:textId="77777777" w:rsidR="009A4675" w:rsidRPr="00204C29" w:rsidRDefault="009A4675" w:rsidP="004E17F7">
      <w:pPr>
        <w:numPr>
          <w:ilvl w:val="0"/>
          <w:numId w:val="201"/>
        </w:numPr>
        <w:shd w:val="clear" w:color="auto" w:fill="FFFFFF"/>
        <w:spacing w:after="0"/>
        <w:ind w:left="1170"/>
        <w:textAlignment w:val="baseline"/>
        <w:rPr>
          <w:rFonts w:cs="Arial"/>
          <w:color w:val="000000"/>
        </w:rPr>
      </w:pPr>
      <w:r w:rsidRPr="00204C29">
        <w:rPr>
          <w:rFonts w:cs="Arial"/>
          <w:b/>
          <w:bCs/>
          <w:color w:val="000000"/>
          <w:bdr w:val="none" w:sz="0" w:space="0" w:color="auto" w:frame="1"/>
        </w:rPr>
        <w:t>Design</w:t>
      </w:r>
      <w:r w:rsidRPr="00204C29">
        <w:rPr>
          <w:rFonts w:cs="Arial"/>
          <w:color w:val="000000"/>
          <w:bdr w:val="none" w:sz="0" w:space="0" w:color="auto" w:frame="1"/>
        </w:rPr>
        <w:t> – Each landing page design guides the user to the wanted Call – to – action. </w:t>
      </w:r>
    </w:p>
    <w:p w14:paraId="2509FD60" w14:textId="77777777" w:rsidR="009A4675" w:rsidRPr="00204C29" w:rsidRDefault="009A4675" w:rsidP="004E17F7">
      <w:pPr>
        <w:numPr>
          <w:ilvl w:val="0"/>
          <w:numId w:val="202"/>
        </w:numPr>
        <w:shd w:val="clear" w:color="auto" w:fill="FFFFFF"/>
        <w:spacing w:after="0"/>
        <w:ind w:left="1170"/>
        <w:textAlignment w:val="baseline"/>
        <w:rPr>
          <w:rFonts w:cs="Arial"/>
          <w:color w:val="000000"/>
        </w:rPr>
      </w:pPr>
      <w:r w:rsidRPr="00204C29">
        <w:rPr>
          <w:rFonts w:cs="Arial"/>
          <w:b/>
          <w:bCs/>
          <w:color w:val="000000"/>
          <w:bdr w:val="none" w:sz="0" w:space="0" w:color="auto" w:frame="1"/>
        </w:rPr>
        <w:t>Sales copy- </w:t>
      </w:r>
      <w:r w:rsidRPr="00204C29">
        <w:rPr>
          <w:rFonts w:cs="Arial"/>
          <w:color w:val="000000"/>
          <w:bdr w:val="none" w:sz="0" w:space="0" w:color="auto" w:frame="1"/>
        </w:rPr>
        <w:t>Direct reaction marketing techniques are unnecessary if you find them too cheesy. The duplicate on a landing page, on the other hand, teaches the visitor about the challenge, the way to solve it, and why your company is uniquely qualified to solve it. Finally, the copy directs the user to the CTA. </w:t>
      </w:r>
    </w:p>
    <w:p w14:paraId="0B4A1562" w14:textId="77777777" w:rsidR="009A4675" w:rsidRPr="00204C29" w:rsidRDefault="009A4675" w:rsidP="004E17F7">
      <w:pPr>
        <w:numPr>
          <w:ilvl w:val="0"/>
          <w:numId w:val="202"/>
        </w:numPr>
        <w:shd w:val="clear" w:color="auto" w:fill="FFFFFF"/>
        <w:spacing w:after="0"/>
        <w:ind w:left="1170"/>
        <w:textAlignment w:val="baseline"/>
        <w:rPr>
          <w:rFonts w:cs="Arial"/>
          <w:color w:val="000000"/>
        </w:rPr>
      </w:pPr>
      <w:r w:rsidRPr="00204C29">
        <w:rPr>
          <w:rFonts w:cs="Arial"/>
          <w:b/>
          <w:bCs/>
          <w:color w:val="000000"/>
          <w:bdr w:val="none" w:sz="0" w:space="0" w:color="auto" w:frame="1"/>
        </w:rPr>
        <w:t>CTA</w:t>
      </w:r>
      <w:r w:rsidRPr="00204C29">
        <w:rPr>
          <w:rFonts w:cs="Arial"/>
          <w:color w:val="000000"/>
          <w:bdr w:val="none" w:sz="0" w:space="0" w:color="auto" w:frame="1"/>
        </w:rPr>
        <w:t> – This prompt instructs your visitor on what to do by laying out an evident next step. </w:t>
      </w:r>
    </w:p>
    <w:p w14:paraId="34230B59" w14:textId="77777777" w:rsidR="009A4675" w:rsidRPr="00204C29" w:rsidRDefault="009A4675" w:rsidP="004E17F7">
      <w:pPr>
        <w:numPr>
          <w:ilvl w:val="0"/>
          <w:numId w:val="202"/>
        </w:numPr>
        <w:shd w:val="clear" w:color="auto" w:fill="FFFFFF"/>
        <w:spacing w:after="0"/>
        <w:ind w:left="1170"/>
        <w:textAlignment w:val="baseline"/>
        <w:rPr>
          <w:rFonts w:cs="Arial"/>
          <w:color w:val="000000"/>
        </w:rPr>
      </w:pPr>
      <w:r w:rsidRPr="00204C29">
        <w:rPr>
          <w:rFonts w:cs="Arial"/>
          <w:b/>
          <w:bCs/>
          <w:color w:val="000000"/>
          <w:bdr w:val="none" w:sz="0" w:space="0" w:color="auto" w:frame="1"/>
        </w:rPr>
        <w:t>Form</w:t>
      </w:r>
      <w:r w:rsidRPr="00204C29">
        <w:rPr>
          <w:rFonts w:cs="Arial"/>
          <w:color w:val="000000"/>
          <w:bdr w:val="none" w:sz="0" w:space="0" w:color="auto" w:frame="1"/>
        </w:rPr>
        <w:t> – The form allows you to sign up, install, or schedule a call. A form fill converts a visitor together into the lead. Success! </w:t>
      </w:r>
    </w:p>
    <w:p w14:paraId="3F771865"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proofErr w:type="gramStart"/>
      <w:r w:rsidRPr="00204C29">
        <w:rPr>
          <w:rStyle w:val="Strong"/>
          <w:rFonts w:asciiTheme="minorHAnsi" w:hAnsiTheme="minorHAnsi" w:cs="Arial"/>
          <w:color w:val="000000"/>
          <w:sz w:val="22"/>
          <w:szCs w:val="22"/>
          <w:bdr w:val="none" w:sz="0" w:space="0" w:color="auto" w:frame="1"/>
        </w:rPr>
        <w:t>Checkout :</w:t>
      </w:r>
      <w:proofErr w:type="gramEnd"/>
      <w:r w:rsidRPr="00204C29">
        <w:rPr>
          <w:rStyle w:val="Strong"/>
          <w:rFonts w:asciiTheme="minorHAnsi" w:hAnsiTheme="minorHAnsi" w:cs="Arial"/>
          <w:color w:val="000000"/>
          <w:sz w:val="22"/>
          <w:szCs w:val="22"/>
          <w:bdr w:val="none" w:sz="0" w:space="0" w:color="auto" w:frame="1"/>
        </w:rPr>
        <w:t> </w:t>
      </w:r>
      <w:hyperlink r:id="rId25" w:history="1">
        <w:r w:rsidRPr="00204C29">
          <w:rPr>
            <w:rStyle w:val="Hyperlink"/>
            <w:rFonts w:asciiTheme="minorHAnsi" w:hAnsiTheme="minorHAnsi" w:cs="Arial"/>
            <w:b/>
            <w:bCs/>
            <w:color w:val="194477"/>
            <w:sz w:val="22"/>
            <w:szCs w:val="22"/>
            <w:bdr w:val="none" w:sz="0" w:space="0" w:color="auto" w:frame="1"/>
          </w:rPr>
          <w:t xml:space="preserve">Competitors Website Analysis </w:t>
        </w:r>
        <w:proofErr w:type="gramStart"/>
        <w:r w:rsidRPr="00204C29">
          <w:rPr>
            <w:rStyle w:val="Hyperlink"/>
            <w:rFonts w:asciiTheme="minorHAnsi" w:hAnsiTheme="minorHAnsi" w:cs="Arial"/>
            <w:b/>
            <w:bCs/>
            <w:color w:val="194477"/>
            <w:sz w:val="22"/>
            <w:szCs w:val="22"/>
            <w:bdr w:val="none" w:sz="0" w:space="0" w:color="auto" w:frame="1"/>
          </w:rPr>
          <w:t>tools</w:t>
        </w:r>
        <w:proofErr w:type="gramEnd"/>
        <w:r w:rsidRPr="00204C29">
          <w:rPr>
            <w:rStyle w:val="Hyperlink"/>
            <w:rFonts w:asciiTheme="minorHAnsi" w:hAnsiTheme="minorHAnsi" w:cs="Arial"/>
            <w:b/>
            <w:bCs/>
            <w:color w:val="194477"/>
            <w:sz w:val="22"/>
            <w:szCs w:val="22"/>
            <w:bdr w:val="none" w:sz="0" w:space="0" w:color="auto" w:frame="1"/>
          </w:rPr>
          <w:t xml:space="preserve"> You Should be Using</w:t>
        </w:r>
      </w:hyperlink>
    </w:p>
    <w:p w14:paraId="56EFA3F8" w14:textId="77777777" w:rsidR="009A4675" w:rsidRPr="00204C29" w:rsidRDefault="009A4675" w:rsidP="004E17F7">
      <w:pPr>
        <w:pStyle w:val="Heading2"/>
        <w:shd w:val="clear" w:color="auto" w:fill="FFFFFF"/>
        <w:spacing w:before="0"/>
        <w:textAlignment w:val="baseline"/>
        <w:rPr>
          <w:rFonts w:asciiTheme="minorHAnsi" w:hAnsiTheme="minorHAnsi" w:cs="Segoe UI"/>
          <w:color w:val="194478"/>
          <w:sz w:val="22"/>
          <w:szCs w:val="22"/>
        </w:rPr>
      </w:pPr>
      <w:r w:rsidRPr="00204C29">
        <w:rPr>
          <w:rFonts w:asciiTheme="minorHAnsi" w:hAnsiTheme="minorHAnsi" w:cs="Segoe UI"/>
          <w:color w:val="194478"/>
          <w:sz w:val="22"/>
          <w:szCs w:val="22"/>
          <w:bdr w:val="none" w:sz="0" w:space="0" w:color="auto" w:frame="1"/>
        </w:rPr>
        <w:t xml:space="preserve">How to Create </w:t>
      </w:r>
      <w:proofErr w:type="gramStart"/>
      <w:r w:rsidRPr="00204C29">
        <w:rPr>
          <w:rFonts w:asciiTheme="minorHAnsi" w:hAnsiTheme="minorHAnsi" w:cs="Segoe UI"/>
          <w:color w:val="194478"/>
          <w:sz w:val="22"/>
          <w:szCs w:val="22"/>
          <w:bdr w:val="none" w:sz="0" w:space="0" w:color="auto" w:frame="1"/>
        </w:rPr>
        <w:t>An</w:t>
      </w:r>
      <w:proofErr w:type="gramEnd"/>
      <w:r w:rsidRPr="00204C29">
        <w:rPr>
          <w:rFonts w:asciiTheme="minorHAnsi" w:hAnsiTheme="minorHAnsi" w:cs="Segoe UI"/>
          <w:color w:val="194478"/>
          <w:sz w:val="22"/>
          <w:szCs w:val="22"/>
          <w:bdr w:val="none" w:sz="0" w:space="0" w:color="auto" w:frame="1"/>
        </w:rPr>
        <w:t xml:space="preserve"> Optimized Landing Page for SEO </w:t>
      </w:r>
    </w:p>
    <w:p w14:paraId="427253A9"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This practical how-to guide will show you exactly how we optimize pages for SEO. Let’s get started! </w:t>
      </w:r>
    </w:p>
    <w:p w14:paraId="370049D2" w14:textId="77777777" w:rsidR="009A4675" w:rsidRPr="00204C29" w:rsidRDefault="009A4675"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Look for Relevant Keywords</w:t>
      </w:r>
    </w:p>
    <w:p w14:paraId="211CC572"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Not every keyword is suitable for just a landing page. For Google to showcase landing pages in search results, a keyword must typically have some transactional intent. These keywords should be prioritized in your keyword research. If Page 1 is dominated by long-form blog posts and guides, ranking a landing page will be impossible. If you see another landing page in the top positions, it’s a good sign that you can, too. </w:t>
      </w:r>
    </w:p>
    <w:p w14:paraId="67CF7D2E" w14:textId="77777777" w:rsidR="009A4675" w:rsidRPr="00204C29" w:rsidRDefault="009A4675"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Check Ranking Difficulty and Traffic Potential</w:t>
      </w:r>
    </w:p>
    <w:p w14:paraId="1E023497"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You must consider these two factors before finalizing your target keywords: </w:t>
      </w:r>
    </w:p>
    <w:p w14:paraId="55A84764" w14:textId="77777777" w:rsidR="009A4675" w:rsidRPr="00204C29" w:rsidRDefault="009A4675" w:rsidP="004E17F7">
      <w:pPr>
        <w:numPr>
          <w:ilvl w:val="0"/>
          <w:numId w:val="203"/>
        </w:numPr>
        <w:shd w:val="clear" w:color="auto" w:fill="FFFFFF"/>
        <w:spacing w:after="0"/>
        <w:ind w:left="1170"/>
        <w:textAlignment w:val="baseline"/>
        <w:rPr>
          <w:rFonts w:cs="Arial"/>
          <w:color w:val="000000"/>
        </w:rPr>
      </w:pPr>
      <w:r w:rsidRPr="00204C29">
        <w:rPr>
          <w:rFonts w:cs="Arial"/>
          <w:color w:val="000000"/>
          <w:bdr w:val="none" w:sz="0" w:space="0" w:color="auto" w:frame="1"/>
        </w:rPr>
        <w:t>Potential traffic Ranking difficulty </w:t>
      </w:r>
    </w:p>
    <w:p w14:paraId="33C7AC8F" w14:textId="77777777" w:rsidR="009A4675" w:rsidRPr="00204C29" w:rsidRDefault="009A4675" w:rsidP="004E17F7">
      <w:pPr>
        <w:numPr>
          <w:ilvl w:val="0"/>
          <w:numId w:val="203"/>
        </w:numPr>
        <w:shd w:val="clear" w:color="auto" w:fill="FFFFFF"/>
        <w:spacing w:after="0"/>
        <w:ind w:left="1170"/>
        <w:textAlignment w:val="baseline"/>
        <w:rPr>
          <w:rFonts w:cs="Arial"/>
          <w:color w:val="000000"/>
        </w:rPr>
      </w:pPr>
      <w:r w:rsidRPr="00204C29">
        <w:rPr>
          <w:rFonts w:cs="Arial"/>
          <w:color w:val="000000"/>
          <w:bdr w:val="none" w:sz="0" w:space="0" w:color="auto" w:frame="1"/>
        </w:rPr>
        <w:t>Potential for traffic </w:t>
      </w:r>
    </w:p>
    <w:p w14:paraId="0E33ACA4"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Ranking for keywords that have no traffic potential is meaningless because they will not send you any meaningful organic traffic—even if you rank for them. However, because landing pages are usually quite profitable, you can afford to identify keywords to reduce the traffic possibility than you would consider for a blog post. The most straightforward way to assess load testing is to look at how much web traffic the prevailing highest landing page again for keyword receives, that you can do that in Keywords Explorer. </w:t>
      </w:r>
    </w:p>
    <w:p w14:paraId="6F72B604" w14:textId="77777777" w:rsidR="009A4675" w:rsidRPr="00204C29" w:rsidRDefault="009A4675"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Design For Search Intent</w:t>
      </w:r>
    </w:p>
    <w:p w14:paraId="1EBD9843"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It is important to formulate your landing page with intent in mind. Review the extremely highly performing landing pages that you established at the beginning steps for this. </w:t>
      </w:r>
    </w:p>
    <w:p w14:paraId="6A870FE3"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You’d like to investigate two dimensions: </w:t>
      </w:r>
    </w:p>
    <w:p w14:paraId="5A797797" w14:textId="77777777" w:rsidR="009A4675" w:rsidRPr="00204C29" w:rsidRDefault="009A4675" w:rsidP="004E17F7">
      <w:pPr>
        <w:numPr>
          <w:ilvl w:val="0"/>
          <w:numId w:val="204"/>
        </w:numPr>
        <w:shd w:val="clear" w:color="auto" w:fill="FFFFFF"/>
        <w:spacing w:after="0"/>
        <w:ind w:left="1170"/>
        <w:textAlignment w:val="baseline"/>
        <w:rPr>
          <w:rFonts w:cs="Arial"/>
          <w:color w:val="000000"/>
        </w:rPr>
      </w:pPr>
      <w:r w:rsidRPr="00204C29">
        <w:rPr>
          <w:rFonts w:cs="Arial"/>
          <w:color w:val="000000"/>
          <w:bdr w:val="none" w:sz="0" w:space="0" w:color="auto" w:frame="1"/>
        </w:rPr>
        <w:t>What are these landing pages about? You should learn the same questions that those who answer.  </w:t>
      </w:r>
    </w:p>
    <w:p w14:paraId="00EDCCED" w14:textId="77777777" w:rsidR="009A4675" w:rsidRPr="00204C29" w:rsidRDefault="009A4675" w:rsidP="004E17F7">
      <w:pPr>
        <w:numPr>
          <w:ilvl w:val="0"/>
          <w:numId w:val="204"/>
        </w:numPr>
        <w:shd w:val="clear" w:color="auto" w:fill="FFFFFF"/>
        <w:spacing w:after="0"/>
        <w:ind w:left="1170"/>
        <w:textAlignment w:val="baseline"/>
        <w:rPr>
          <w:rFonts w:cs="Arial"/>
          <w:color w:val="000000"/>
        </w:rPr>
      </w:pPr>
      <w:r w:rsidRPr="00204C29">
        <w:rPr>
          <w:rFonts w:cs="Arial"/>
          <w:color w:val="000000"/>
          <w:bdr w:val="none" w:sz="0" w:space="0" w:color="auto" w:frame="1"/>
        </w:rPr>
        <w:t>What services do they provide? Take note of the interactive features on many landing pages, such as tools, calculators, templates, and so on.</w:t>
      </w:r>
    </w:p>
    <w:p w14:paraId="3DDB573F"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It gives you a good idea of the most critical parts to include on one landing page (definition, advantages, use situations, and trust signals). Checking the page’s keyword rankings can also provide useful insights into intent. </w:t>
      </w:r>
    </w:p>
    <w:p w14:paraId="22AED9BE" w14:textId="77777777" w:rsidR="009A4675" w:rsidRPr="00204C29" w:rsidRDefault="009A4675"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Nail your on-page SEO </w:t>
      </w:r>
    </w:p>
    <w:p w14:paraId="28E40266"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Given a certain keyword with “landing page intent” tend to be quite profitable (due to companies receiving leads), they’re probably at least rather competitive. Competitiveness usually means having to create more links. The Keyword Trouble (KD) rating and SERP overview in </w:t>
      </w:r>
      <w:hyperlink r:id="rId26" w:history="1">
        <w:r w:rsidRPr="00204C29">
          <w:rPr>
            <w:rStyle w:val="Hyperlink"/>
            <w:rFonts w:asciiTheme="minorHAnsi" w:hAnsiTheme="minorHAnsi" w:cs="Arial"/>
            <w:color w:val="194477"/>
            <w:sz w:val="22"/>
            <w:szCs w:val="22"/>
            <w:bdr w:val="none" w:sz="0" w:space="0" w:color="auto" w:frame="1"/>
          </w:rPr>
          <w:t>Ahrefs’ Keywords Explorer</w:t>
        </w:r>
      </w:hyperlink>
      <w:r w:rsidRPr="00204C29">
        <w:rPr>
          <w:rFonts w:asciiTheme="minorHAnsi" w:hAnsiTheme="minorHAnsi" w:cs="Arial"/>
          <w:color w:val="000000"/>
          <w:sz w:val="22"/>
          <w:szCs w:val="22"/>
          <w:bdr w:val="none" w:sz="0" w:space="0" w:color="auto" w:frame="1"/>
        </w:rPr>
        <w:t> will assist you in estimating how many links you will require. Numerous link-building approaches can assist you in reaching your goal; however, covering those all is well beyond scope of this study. However, a good place to start is to glance under the mask of your competitors’ landing pages to see where their links are coming from.  </w:t>
      </w:r>
    </w:p>
    <w:p w14:paraId="4E3CDB9F" w14:textId="77777777" w:rsidR="009A4675" w:rsidRPr="00204C29" w:rsidRDefault="009A4675" w:rsidP="004E17F7">
      <w:pPr>
        <w:pStyle w:val="Heading5"/>
        <w:shd w:val="clear" w:color="auto" w:fill="FFFFFF"/>
        <w:spacing w:before="0"/>
        <w:textAlignment w:val="baseline"/>
        <w:rPr>
          <w:rFonts w:asciiTheme="minorHAnsi" w:hAnsiTheme="minorHAnsi" w:cs="Segoe UI"/>
          <w:color w:val="000000"/>
        </w:rPr>
      </w:pPr>
      <w:r w:rsidRPr="00204C29">
        <w:rPr>
          <w:rFonts w:asciiTheme="minorHAnsi" w:hAnsiTheme="minorHAnsi" w:cs="Segoe UI"/>
          <w:color w:val="000000"/>
          <w:bdr w:val="none" w:sz="0" w:space="0" w:color="auto" w:frame="1"/>
        </w:rPr>
        <w:lastRenderedPageBreak/>
        <w:t> Conclusion:</w:t>
      </w:r>
      <w:r w:rsidRPr="00204C29">
        <w:rPr>
          <w:rFonts w:asciiTheme="minorHAnsi" w:hAnsiTheme="minorHAnsi" w:cs="Segoe UI"/>
          <w:b/>
          <w:bCs/>
          <w:color w:val="000000"/>
          <w:bdr w:val="none" w:sz="0" w:space="0" w:color="auto" w:frame="1"/>
        </w:rPr>
        <w:t> </w:t>
      </w:r>
    </w:p>
    <w:p w14:paraId="0FC23111" w14:textId="77777777" w:rsidR="009A4675" w:rsidRPr="00204C29" w:rsidRDefault="009A4675"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Of course, because their sales pages convert so well, all of my customers want all of their product pages to rank. However, if Page 1 is clogged with guides or the search terms’ difficulty is too significant, this can be (nearly) impossible. But don’t give up hope: with the right research and analysis, achievement with take-off page SEO could be right around the corner. It is among the most effective and profitable strategies to implement, and it is well willing to invest the time spent on research and design. The landing page SEO has become one of the places from which you can put your SEO knowledge to the test but also really shine in someone’s company or team. </w:t>
      </w:r>
    </w:p>
    <w:p w14:paraId="5C75277A" w14:textId="77777777" w:rsidR="009A4675" w:rsidRPr="00A62688" w:rsidRDefault="009A4675" w:rsidP="004E17F7">
      <w:pPr>
        <w:spacing w:after="0"/>
        <w:rPr>
          <w:b/>
          <w:bCs/>
          <w:sz w:val="24"/>
          <w:szCs w:val="24"/>
          <w:lang w:val="en-IN"/>
        </w:rPr>
      </w:pPr>
    </w:p>
    <w:p w14:paraId="4F6D3FE6" w14:textId="10A357B9" w:rsidR="00D779CE" w:rsidRPr="00204C29" w:rsidRDefault="00D779CE" w:rsidP="004E17F7">
      <w:pPr>
        <w:spacing w:after="0"/>
      </w:pPr>
      <w:hyperlink r:id="rId27" w:history="1">
        <w:r w:rsidRPr="00A62688">
          <w:rPr>
            <w:rStyle w:val="Hyperlink"/>
            <w:b/>
            <w:bCs/>
            <w:sz w:val="24"/>
            <w:szCs w:val="24"/>
            <w:lang w:val="en-IN"/>
          </w:rPr>
          <w:t>What is YouTube Marketing? Benefits of YouTube Marketing for a Business</w:t>
        </w:r>
      </w:hyperlink>
      <w:r w:rsidR="00AD4602" w:rsidRPr="00204C29">
        <w:t>:</w:t>
      </w:r>
    </w:p>
    <w:p w14:paraId="0F10B8A8"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Videos on YouTube should just have definite aims that complement those of your business. After all, if a viral video doesn’t bring you, clients, you won’t make money from it. You risk overlooking the purpose of YouTube marketing, which is to increase sales if you focus all of your business efforts upon gimmicks that will attract viewers and make your video go viral. Make sure your attention-grabbing videos advance your business’s goals.  </w:t>
      </w:r>
    </w:p>
    <w:p w14:paraId="0F88CEB0" w14:textId="77777777" w:rsidR="00AD4602" w:rsidRPr="00204C29" w:rsidRDefault="00AD4602"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Advantages / Benefits of YouTube Marketing for a Business: </w:t>
      </w:r>
    </w:p>
    <w:p w14:paraId="13057C5E"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Our website needs more visitors. We have a too-high bounce rate. “Conversions on our social media are low.” These are typical grievances made by business owners. Every platform has its advantages, but there is one in particular that many firms appear to overlook but require: YouTube. The advantages of YouTube for any business are apparent, but so many organizations aren’t exactly comfortable with creating video content. You are seriously missing out if you aren’t using the platform.</w:t>
      </w:r>
    </w:p>
    <w:p w14:paraId="5480ECB3"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days of getting by with a few Facebook updates and random tweets are long gone. What more is required for your online presence, and it must be strategic. It won’t function if you publish any outdated content only for the name of postings. Soon, you’ll Our website needs more visitors. We have a too-high bounce rate. “Conversions on our social media are low.” These are typical grievances made by business owners. Every platform has its advantages, but there is one in particular that many firms appear to overlook but require: YouTube.</w:t>
      </w:r>
    </w:p>
    <w:p w14:paraId="710584F6"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advantages of YouTube for any business are apparent, but so many organizations aren’t exactly comfortable with creating video content. A well-planned YouTube strategy, however, can benefit your company. YouTube is open to use, and if necessary, you can create videos for very little money or even for nothing. YouTube clip creation does not have to be this complicated. A nice smartphone and adequate illumination will usually do the trick. </w:t>
      </w:r>
    </w:p>
    <w:p w14:paraId="7BCACDD2" w14:textId="77777777" w:rsidR="00AD4602" w:rsidRPr="00204C29" w:rsidRDefault="00AD4602"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You could always find new customers.</w:t>
      </w:r>
    </w:p>
    <w:p w14:paraId="2E46E641"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Who might see your YouTube videos is impossible to predict? You must therefore make sure that each video is optimized for keywords, particularly in the title. Your video will perform better if more people can find it using popular keywords. Additionally, overlays that advertise your channel, other videos, or even your website can be added to your video to assist spread brand awareness. </w:t>
      </w:r>
    </w:p>
    <w:p w14:paraId="70FC13EB" w14:textId="77777777" w:rsidR="00AD4602" w:rsidRPr="00204C29" w:rsidRDefault="00AD4602"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You Can Reach a Massive Audience on YouTube</w:t>
      </w:r>
    </w:p>
    <w:p w14:paraId="11950314"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We do mean enormous. Just a few significant YouTube statistics to remember are listed below: Over 30 million people visit YouTube every day, and they watch almost 5 billion videos. Mobile users account for over half of the views, and they watch for 40 minutes on average. More than 88 nations and 76 languages have localized versions of YouTube. </w:t>
      </w:r>
    </w:p>
    <w:p w14:paraId="1CA3CE8A"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After only Google itself, it is the second-largest search engine. Also, keep in mind that YouTube keeps expanding. More people are investing more time there every year. </w:t>
      </w:r>
    </w:p>
    <w:p w14:paraId="5337476B" w14:textId="77777777" w:rsidR="00AD4602" w:rsidRPr="00204C29" w:rsidRDefault="00AD4602"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Obtain Quality Traffic</w:t>
      </w:r>
    </w:p>
    <w:p w14:paraId="0ABBB20F"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This is crucial. Since not everyone will purchase from you, you don’t want any traffic users can get. You want quality traffic or visitors who might become leads or clients. Business owners frequently miss this. Yes, it may sound good to have a million visitors to your website. But who cares if there are a million random views and none of those folks purchase from you? You require relevant quality traffic for your brand. You may simply do this with the aid of YouTube. How do you believe people will find you on YouTube? They don’t just happen to come across your page. When they enter a search term, you appear in the list of results.  </w:t>
      </w:r>
    </w:p>
    <w:p w14:paraId="5DAAA949"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Check out: </w:t>
      </w:r>
      <w:hyperlink r:id="rId28" w:history="1">
        <w:r w:rsidRPr="00204C29">
          <w:rPr>
            <w:rStyle w:val="Hyperlink"/>
            <w:rFonts w:asciiTheme="minorHAnsi" w:hAnsiTheme="minorHAnsi" w:cs="Arial"/>
            <w:b/>
            <w:bCs/>
            <w:color w:val="194477"/>
            <w:sz w:val="22"/>
            <w:szCs w:val="22"/>
            <w:bdr w:val="none" w:sz="0" w:space="0" w:color="auto" w:frame="1"/>
          </w:rPr>
          <w:t>Importance of SEO for Every Business</w:t>
        </w:r>
      </w:hyperlink>
    </w:p>
    <w:p w14:paraId="772D4C6D" w14:textId="77777777" w:rsidR="00AD4602" w:rsidRPr="00204C29" w:rsidRDefault="00AD4602"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lastRenderedPageBreak/>
        <w:t>Video Conversion Rates Are Higher</w:t>
      </w:r>
    </w:p>
    <w:p w14:paraId="1FD9FBEB"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According to some data, text-based information is 12 times more likely to be read than video content. Additionally, it’s possible that humans process video 60,000 times faster than text. </w:t>
      </w:r>
    </w:p>
    <w:p w14:paraId="08A225D7"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Videos may also elicit feelings in a way that no other internet content format can. You can be moved and inspired by them. You won’t likely forget those videos if they provoke thought and emotion in you. That can’t be stated for the majority of other forms of online marketing. </w:t>
      </w:r>
    </w:p>
    <w:p w14:paraId="4F9256D0"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Last but not least, films help your brand come to life. Your messages become dynamic and engaging as a result, moving from flat and static. In a very special way, videos assist your brand in gaining authority and trust.  </w:t>
      </w:r>
    </w:p>
    <w:p w14:paraId="3C193BC2" w14:textId="77777777" w:rsidR="00AD4602" w:rsidRPr="00204C29" w:rsidRDefault="00AD4602"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Conclusion </w:t>
      </w:r>
    </w:p>
    <w:p w14:paraId="2F166548" w14:textId="77777777" w:rsidR="00AD4602" w:rsidRPr="00204C29" w:rsidRDefault="00AD4602"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YouTube videos are necessary for every digital marketing plan. Join Team YouTube as soon as possible, if not sooner, if your company hasn’t already! The advantages of YouTube are already described making it evident that investing time and money in it will be worthwhile. With the correct social media management tool, maintaining your online presence is a lot simpler. We can help with that. Posting and scheduling social media material across several platforms, including Google My Business, is now easier than ever thanks to eClincher. And our analytics continue to be unmatched. When it comes to handling your social media burden, we help you become more effective and productive. We’ll also point out your strengths and weaknesses. </w:t>
      </w:r>
    </w:p>
    <w:p w14:paraId="0AA6073F" w14:textId="77777777" w:rsidR="00AD4602" w:rsidRPr="00204C29" w:rsidRDefault="00AD4602" w:rsidP="004E17F7">
      <w:pPr>
        <w:spacing w:after="0"/>
        <w:rPr>
          <w:b/>
          <w:bCs/>
          <w:lang w:val="en-IN"/>
        </w:rPr>
      </w:pPr>
    </w:p>
    <w:p w14:paraId="2D392F13" w14:textId="3174C29A" w:rsidR="00D779CE" w:rsidRPr="00A62688" w:rsidRDefault="00D779CE" w:rsidP="004E17F7">
      <w:pPr>
        <w:spacing w:after="0"/>
        <w:rPr>
          <w:sz w:val="24"/>
          <w:szCs w:val="24"/>
        </w:rPr>
      </w:pPr>
      <w:hyperlink r:id="rId29" w:history="1">
        <w:r w:rsidRPr="00A62688">
          <w:rPr>
            <w:rStyle w:val="Hyperlink"/>
            <w:b/>
            <w:bCs/>
            <w:sz w:val="24"/>
            <w:szCs w:val="24"/>
            <w:lang w:val="en-IN"/>
          </w:rPr>
          <w:t>5 Competitor Websites Analysis Tools You Should Be Using</w:t>
        </w:r>
      </w:hyperlink>
      <w:r w:rsidR="00A43818" w:rsidRPr="00A62688">
        <w:rPr>
          <w:sz w:val="24"/>
          <w:szCs w:val="24"/>
        </w:rPr>
        <w:t>:</w:t>
      </w:r>
    </w:p>
    <w:p w14:paraId="06946578" w14:textId="77777777" w:rsidR="00A43818" w:rsidRPr="00204C29" w:rsidRDefault="00A4381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Thousands of advertising methods may be required to obtain a full picture of the competing firm’s landscape. Throughout my career, I’ve tried far too many of them. However, the truth is that a few key tools will cover the majority of your competitive intelligence requirements. And they don’t have to be expensive. Indeed, among the most powerful are free. </w:t>
      </w:r>
    </w:p>
    <w:p w14:paraId="06055C1A" w14:textId="77777777" w:rsidR="00A43818" w:rsidRPr="00204C29" w:rsidRDefault="00A43818" w:rsidP="004E17F7">
      <w:pPr>
        <w:pStyle w:val="Heading2"/>
        <w:shd w:val="clear" w:color="auto" w:fill="FFFFFF"/>
        <w:spacing w:before="0"/>
        <w:textAlignment w:val="baseline"/>
        <w:rPr>
          <w:rFonts w:asciiTheme="minorHAnsi" w:hAnsiTheme="minorHAnsi" w:cs="Segoe UI"/>
          <w:color w:val="194478"/>
          <w:sz w:val="22"/>
          <w:szCs w:val="22"/>
        </w:rPr>
      </w:pPr>
      <w:r w:rsidRPr="00204C29">
        <w:rPr>
          <w:rStyle w:val="Strong"/>
          <w:rFonts w:asciiTheme="minorHAnsi" w:hAnsiTheme="minorHAnsi" w:cs="Segoe UI"/>
          <w:b/>
          <w:bCs/>
          <w:color w:val="194478"/>
          <w:sz w:val="22"/>
          <w:szCs w:val="22"/>
          <w:bdr w:val="none" w:sz="0" w:space="0" w:color="auto" w:frame="1"/>
        </w:rPr>
        <w:t>5 Competitor Websites Analysis Tools You Should Be Using</w:t>
      </w:r>
    </w:p>
    <w:p w14:paraId="31747FCC" w14:textId="77777777" w:rsidR="008F6AB3" w:rsidRPr="00204C29" w:rsidRDefault="008F6AB3"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Ahrefs – SEO, PPC, and content marketing        </w:t>
      </w:r>
    </w:p>
    <w:p w14:paraId="5D5775B2" w14:textId="77777777" w:rsidR="008F6AB3" w:rsidRPr="00204C29" w:rsidRDefault="008F6AB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Most businesses regard organic and earned search traffic as important traffic sources. It’s critical to have reliable and secure data over what your competing companies are doing in this space, which is where </w:t>
      </w:r>
      <w:hyperlink r:id="rId30" w:history="1">
        <w:r w:rsidRPr="00204C29">
          <w:rPr>
            <w:rStyle w:val="Hyperlink"/>
            <w:rFonts w:asciiTheme="minorHAnsi" w:hAnsiTheme="minorHAnsi" w:cs="Arial"/>
            <w:color w:val="194477"/>
            <w:sz w:val="22"/>
            <w:szCs w:val="22"/>
            <w:bdr w:val="none" w:sz="0" w:space="0" w:color="auto" w:frame="1"/>
          </w:rPr>
          <w:t>Ahrefs</w:t>
        </w:r>
      </w:hyperlink>
      <w:r w:rsidRPr="00204C29">
        <w:rPr>
          <w:rFonts w:asciiTheme="minorHAnsi" w:hAnsiTheme="minorHAnsi" w:cs="Arial"/>
          <w:color w:val="000000"/>
          <w:sz w:val="22"/>
          <w:szCs w:val="22"/>
          <w:bdr w:val="none" w:sz="0" w:space="0" w:color="auto" w:frame="1"/>
        </w:rPr>
        <w:t> comes in. Ahrefs provides information on your competitors’ content, keywords, PPC advertisements, backlinks, and much more. With its assistance, you can create an SEO, PPC, as well as content strategy to outwit your competitors. Ahrefs’ Site Explorer gives an overall view of any website’s paid search traffic, as well as backlinks. There are numerous applications for competitive strategy, so I’ll focus on my personal favorite: Ahrefs’ Content Gap tool. </w:t>
      </w:r>
    </w:p>
    <w:p w14:paraId="7F4B1D87" w14:textId="77777777" w:rsidR="008F6AB3" w:rsidRPr="00204C29" w:rsidRDefault="008F6AB3"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Brand24 – Brand monitoring: </w:t>
      </w:r>
    </w:p>
    <w:p w14:paraId="7FB8CB82" w14:textId="77777777" w:rsidR="008F6AB3" w:rsidRPr="00204C29" w:rsidRDefault="008F6AB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vast majority of businesses must use social media as just a communication channel. However, observing what your competitors are doing and how their audience recognises them across a wide range of platforms wasn’t something you can effortlessly do on your own. But don’t worry. Brand24 and other media monitoring tools have this covered. Brand24 monitors the mention of keywords you want to track across the web, with a growth of social media. It is used to identify and evaluate online conversations about your competitors’ brands and products (competitor analysis).  </w:t>
      </w:r>
    </w:p>
    <w:p w14:paraId="6F644A03" w14:textId="77777777" w:rsidR="008F6AB3" w:rsidRPr="00204C29" w:rsidRDefault="008F6AB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Monitoring, according to this competitor, allows you to: </w:t>
      </w:r>
    </w:p>
    <w:p w14:paraId="757844CE" w14:textId="77777777" w:rsidR="008F6AB3" w:rsidRPr="00204C29" w:rsidRDefault="008F6AB3" w:rsidP="004E17F7">
      <w:pPr>
        <w:numPr>
          <w:ilvl w:val="0"/>
          <w:numId w:val="205"/>
        </w:numPr>
        <w:shd w:val="clear" w:color="auto" w:fill="FFFFFF"/>
        <w:spacing w:after="0"/>
        <w:ind w:left="1170"/>
        <w:textAlignment w:val="baseline"/>
        <w:rPr>
          <w:rFonts w:cs="Arial"/>
          <w:color w:val="000000"/>
        </w:rPr>
      </w:pPr>
      <w:r w:rsidRPr="00204C29">
        <w:rPr>
          <w:rFonts w:cs="Arial"/>
          <w:color w:val="000000"/>
          <w:bdr w:val="none" w:sz="0" w:space="0" w:color="auto" w:frame="1"/>
        </w:rPr>
        <w:t xml:space="preserve">Change your communication style to reflect what works the best in </w:t>
      </w:r>
      <w:proofErr w:type="spellStart"/>
      <w:r w:rsidRPr="00204C29">
        <w:rPr>
          <w:rFonts w:cs="Arial"/>
          <w:color w:val="000000"/>
          <w:bdr w:val="none" w:sz="0" w:space="0" w:color="auto" w:frame="1"/>
        </w:rPr>
        <w:t>one‟s</w:t>
      </w:r>
      <w:proofErr w:type="spellEnd"/>
      <w:r w:rsidRPr="00204C29">
        <w:rPr>
          <w:rFonts w:cs="Arial"/>
          <w:color w:val="000000"/>
          <w:bdr w:val="none" w:sz="0" w:space="0" w:color="auto" w:frame="1"/>
        </w:rPr>
        <w:t xml:space="preserve"> industry. </w:t>
      </w:r>
    </w:p>
    <w:p w14:paraId="21F48C72" w14:textId="77777777" w:rsidR="008F6AB3" w:rsidRPr="00204C29" w:rsidRDefault="008F6AB3" w:rsidP="004E17F7">
      <w:pPr>
        <w:numPr>
          <w:ilvl w:val="0"/>
          <w:numId w:val="206"/>
        </w:numPr>
        <w:shd w:val="clear" w:color="auto" w:fill="FFFFFF"/>
        <w:spacing w:after="0"/>
        <w:ind w:left="1170"/>
        <w:textAlignment w:val="baseline"/>
        <w:rPr>
          <w:rFonts w:cs="Arial"/>
          <w:color w:val="000000"/>
        </w:rPr>
      </w:pPr>
      <w:r w:rsidRPr="00204C29">
        <w:rPr>
          <w:rFonts w:cs="Arial"/>
          <w:color w:val="000000"/>
          <w:bdr w:val="none" w:sz="0" w:space="0" w:color="auto" w:frame="1"/>
        </w:rPr>
        <w:t>Get product insights by observing how people have reacted to the evolution of your competitors’ products. </w:t>
      </w:r>
    </w:p>
    <w:p w14:paraId="3DBCC3C3" w14:textId="77777777" w:rsidR="008F6AB3" w:rsidRPr="00204C29" w:rsidRDefault="008F6AB3" w:rsidP="004E17F7">
      <w:pPr>
        <w:numPr>
          <w:ilvl w:val="0"/>
          <w:numId w:val="206"/>
        </w:numPr>
        <w:shd w:val="clear" w:color="auto" w:fill="FFFFFF"/>
        <w:spacing w:after="0"/>
        <w:ind w:left="1170"/>
        <w:textAlignment w:val="baseline"/>
        <w:rPr>
          <w:rFonts w:cs="Arial"/>
          <w:color w:val="000000"/>
        </w:rPr>
      </w:pPr>
      <w:r w:rsidRPr="00204C29">
        <w:rPr>
          <w:rFonts w:cs="Arial"/>
          <w:color w:val="000000"/>
          <w:bdr w:val="none" w:sz="0" w:space="0" w:color="auto" w:frame="1"/>
        </w:rPr>
        <w:t>Using sentiment analysis, you can determine how people interact with your business and your competitors. </w:t>
      </w:r>
    </w:p>
    <w:p w14:paraId="0DAEDB39" w14:textId="77777777" w:rsidR="008F6AB3" w:rsidRPr="00204C29" w:rsidRDefault="008F6AB3" w:rsidP="004E17F7">
      <w:pPr>
        <w:numPr>
          <w:ilvl w:val="0"/>
          <w:numId w:val="206"/>
        </w:numPr>
        <w:shd w:val="clear" w:color="auto" w:fill="FFFFFF"/>
        <w:spacing w:after="0"/>
        <w:ind w:left="1170"/>
        <w:textAlignment w:val="baseline"/>
        <w:rPr>
          <w:rFonts w:cs="Arial"/>
          <w:color w:val="000000"/>
        </w:rPr>
      </w:pPr>
      <w:r w:rsidRPr="00204C29">
        <w:rPr>
          <w:rFonts w:cs="Arial"/>
          <w:color w:val="000000"/>
          <w:bdr w:val="none" w:sz="0" w:space="0" w:color="auto" w:frame="1"/>
        </w:rPr>
        <w:t>Compare your media reach but instead, share of voice with that of your competitors. </w:t>
      </w:r>
    </w:p>
    <w:p w14:paraId="081CC2D9" w14:textId="77777777" w:rsidR="008F6AB3" w:rsidRPr="00204C29" w:rsidRDefault="008F6AB3"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Check Out : </w:t>
      </w:r>
      <w:hyperlink r:id="rId31" w:history="1">
        <w:r w:rsidRPr="00204C29">
          <w:rPr>
            <w:rStyle w:val="Hyperlink"/>
            <w:rFonts w:asciiTheme="minorHAnsi" w:hAnsiTheme="minorHAnsi" w:cs="Arial"/>
            <w:b/>
            <w:bCs/>
            <w:color w:val="194477"/>
            <w:sz w:val="22"/>
            <w:szCs w:val="22"/>
            <w:bdr w:val="none" w:sz="0" w:space="0" w:color="auto" w:frame="1"/>
          </w:rPr>
          <w:t>Tips to Boost Local SEO </w:t>
        </w:r>
      </w:hyperlink>
    </w:p>
    <w:p w14:paraId="526BA798" w14:textId="77777777" w:rsidR="008F6AB3" w:rsidRPr="00204C29" w:rsidRDefault="008F6AB3"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SparkToro – Audience insight:  </w:t>
      </w:r>
    </w:p>
    <w:p w14:paraId="070944DE" w14:textId="77777777" w:rsidR="008F6AB3" w:rsidRPr="00204C29" w:rsidRDefault="008F6AB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Consumer research to fully comprehend your target audience is critical for marketing success. The research may also include competitive analysis data such as brand perceptions, marketing funnel estimations for competitors, </w:t>
      </w:r>
      <w:r w:rsidRPr="00204C29">
        <w:rPr>
          <w:rFonts w:asciiTheme="minorHAnsi" w:hAnsiTheme="minorHAnsi" w:cs="Arial"/>
          <w:color w:val="000000"/>
          <w:sz w:val="22"/>
          <w:szCs w:val="22"/>
          <w:bdr w:val="none" w:sz="0" w:space="0" w:color="auto" w:frame="1"/>
        </w:rPr>
        <w:lastRenderedPageBreak/>
        <w:t>and market share growth across segments. All of them are fantastic. However, seeing what your competitors’ audiences do on the web is a relatively new feature that methods like SparkToro enable us to access in seconds.</w:t>
      </w:r>
    </w:p>
    <w:p w14:paraId="09A3B98A" w14:textId="77777777" w:rsidR="008F6AB3" w:rsidRPr="00204C29" w:rsidRDefault="008F6AB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SparkToro is a tool for audience research that provides data on what any viewer says, watches, listens to, and follows. Keywords, and social media, as well as hashtags, accounts, and websites, can be used to retrieve these insights. Simply put, every one of those input data can be used to understand better the audience of your competitors.  </w:t>
      </w:r>
    </w:p>
    <w:p w14:paraId="6911A225" w14:textId="77777777" w:rsidR="008F6AB3" w:rsidRPr="00204C29" w:rsidRDefault="008F6AB3"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BuiltWith – Tech stack checker </w:t>
      </w:r>
    </w:p>
    <w:p w14:paraId="64865C6D" w14:textId="77777777" w:rsidR="008F6AB3" w:rsidRPr="00204C29" w:rsidRDefault="008F6AB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Today’s marketing relies heavily on login cookies, pixels, and the use of technology of today in the background. Some aspects of marketing, such as SEO, are even inextricably linked to website development. Choosing the right technology stack is frequently the first step toward success. BuiltWith is a tool that collects all detectable technologies used by a website, such as tracking pixels, payment services, web servers, and CDNs. You can draw a picture of the technology stacks used by your competitors. Then you can either be inspired by it or pick superior solutions. BuiltWith is available for the above-mentioned use case. I’ve never felt compelled to look into paid plans, which begin at $246 per month. </w:t>
      </w:r>
    </w:p>
    <w:p w14:paraId="1194AC86" w14:textId="77777777" w:rsidR="008F6AB3" w:rsidRPr="00204C29" w:rsidRDefault="008F6AB3"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Visualizing – Webpage monitoring </w:t>
      </w:r>
    </w:p>
    <w:p w14:paraId="0FAB4BE0" w14:textId="77777777" w:rsidR="008F6AB3" w:rsidRPr="00204C29" w:rsidRDefault="008F6AB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 lot of information is conveyed through website design and copywriting. They are also constantly being developed, tested, and changed. And, whether you like it or not, every web page draws inspiration from competing companies and other web pages in the industry. You must be observant within the area. Visualizing is a device that monitors changes to any webpage. You enter a competitor’s URL, set up notifications, and are kept up to date on any webpage changes.</w:t>
      </w:r>
    </w:p>
    <w:p w14:paraId="398A96E2" w14:textId="77777777" w:rsidR="008F6AB3" w:rsidRPr="00204C29" w:rsidRDefault="008F6AB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My favorite feature is getting ideas from competitors’ websites’ UX and CRO tweaks. A lot of my decisions have been influenced by website monitoring. In general, can get inspired by how your rivals try to push more is the most widespread use claim for any marketer. In other words, we’re looking for UX and CRO improvements that we can implement on our website. it helps to conduct extensive research and </w:t>
      </w:r>
      <w:proofErr w:type="gramStart"/>
      <w:r w:rsidRPr="00204C29">
        <w:rPr>
          <w:rFonts w:asciiTheme="minorHAnsi" w:hAnsiTheme="minorHAnsi" w:cs="Arial"/>
          <w:color w:val="000000"/>
          <w:sz w:val="22"/>
          <w:szCs w:val="22"/>
          <w:bdr w:val="none" w:sz="0" w:space="0" w:color="auto" w:frame="1"/>
        </w:rPr>
        <w:t>Just</w:t>
      </w:r>
      <w:proofErr w:type="gramEnd"/>
      <w:r w:rsidRPr="00204C29">
        <w:rPr>
          <w:rFonts w:asciiTheme="minorHAnsi" w:hAnsiTheme="minorHAnsi" w:cs="Arial"/>
          <w:color w:val="000000"/>
          <w:sz w:val="22"/>
          <w:szCs w:val="22"/>
          <w:bdr w:val="none" w:sz="0" w:space="0" w:color="auto" w:frame="1"/>
        </w:rPr>
        <w:t xml:space="preserve"> testing. All you have to do is set up tracking of your competitors’ websites, and you’ll be notified whenever there is a significant change. It is sufficient for this purpose to set the verification frequency to eventuate daily and even weekly. </w:t>
      </w:r>
    </w:p>
    <w:p w14:paraId="14CB3305" w14:textId="77777777" w:rsidR="008F6AB3" w:rsidRPr="00204C29" w:rsidRDefault="008F6AB3"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 Conclusion: </w:t>
      </w:r>
    </w:p>
    <w:p w14:paraId="52711544" w14:textId="77777777" w:rsidR="008F6AB3" w:rsidRPr="00204C29" w:rsidRDefault="008F6AB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Competitor Websites Analysis Tools, “So this is it?” you may be thinking. Only five tools to get a true picture of both the competitive landscape?” Both yes and no. I only mentioned the necessary tools that everybody can and must use without worrying about the cost. I purposefully did not include tools with specialised applications (e.g., analysing YouTube or mobile app landscape). Here it’s also avoided “overkill” marketing intelligence platforms such as SimilarWeb, which provide a wealth of competitive data but primarily serve enterprise and agency clients. Also, keep in mind that the tools I’ve listed here are the ones I’ve used and enjoy the most. Almost every tool has a strong alternative that you might prefer. </w:t>
      </w:r>
    </w:p>
    <w:p w14:paraId="1118C988" w14:textId="77777777" w:rsidR="00A43818" w:rsidRPr="00921A8A" w:rsidRDefault="00A43818" w:rsidP="004E17F7">
      <w:pPr>
        <w:spacing w:after="0"/>
        <w:rPr>
          <w:b/>
          <w:bCs/>
          <w:sz w:val="24"/>
          <w:szCs w:val="24"/>
          <w:lang w:val="en-IN"/>
        </w:rPr>
      </w:pPr>
    </w:p>
    <w:p w14:paraId="05CFC18D" w14:textId="22832706" w:rsidR="00D779CE" w:rsidRPr="00204C29" w:rsidRDefault="00D779CE" w:rsidP="004E17F7">
      <w:pPr>
        <w:spacing w:after="0"/>
      </w:pPr>
      <w:hyperlink r:id="rId32" w:history="1">
        <w:r w:rsidRPr="00921A8A">
          <w:rPr>
            <w:rStyle w:val="Hyperlink"/>
            <w:b/>
            <w:bCs/>
            <w:sz w:val="24"/>
            <w:szCs w:val="24"/>
            <w:lang w:val="en-IN"/>
          </w:rPr>
          <w:t>Tips to Boost Local SEO Rankings – Optimize your Google Business Profile</w:t>
        </w:r>
      </w:hyperlink>
      <w:r w:rsidR="008F6AB3" w:rsidRPr="00204C29">
        <w:t>:</w:t>
      </w:r>
    </w:p>
    <w:p w14:paraId="609EE453" w14:textId="77777777" w:rsidR="008F6AB3" w:rsidRPr="00204C29" w:rsidRDefault="008F6AB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Local search is effective for small business owners: 46% of all Google results are for specific features, which means that if your company isn’t optimized for local search, users could be losing out on potential consumers who are willing to shop in your area. In short, if you just want the company to remain relevant, local SEO is essential. We’ve created an extensive guide to help you optimize your biz for local SEO, which will encompass local SEO skills and techniques. By the end of this guide, you’ll have a firm grasp on how to optimize the business to reach prospective customers who use search strategy to decide which products and services to purchase. </w:t>
      </w:r>
    </w:p>
    <w:p w14:paraId="4AAA214A" w14:textId="77777777" w:rsidR="008F6AB3" w:rsidRPr="00204C29" w:rsidRDefault="008F6AB3" w:rsidP="004E17F7">
      <w:pPr>
        <w:pStyle w:val="Heading2"/>
        <w:shd w:val="clear" w:color="auto" w:fill="FFFFFF"/>
        <w:spacing w:before="0"/>
        <w:textAlignment w:val="baseline"/>
        <w:rPr>
          <w:rFonts w:asciiTheme="minorHAnsi" w:hAnsiTheme="minorHAnsi" w:cs="Segoe UI"/>
          <w:color w:val="194478"/>
          <w:sz w:val="22"/>
          <w:szCs w:val="22"/>
        </w:rPr>
      </w:pPr>
      <w:r w:rsidRPr="00204C29">
        <w:rPr>
          <w:rFonts w:asciiTheme="minorHAnsi" w:hAnsiTheme="minorHAnsi" w:cs="Segoe UI"/>
          <w:color w:val="194478"/>
          <w:sz w:val="22"/>
          <w:szCs w:val="22"/>
        </w:rPr>
        <w:t>Tips to Boost Local SEO Rankings – Optimize your Google Business Profile</w:t>
      </w:r>
    </w:p>
    <w:p w14:paraId="35FF8C25" w14:textId="77777777" w:rsidR="00982711" w:rsidRPr="00204C29" w:rsidRDefault="00982711"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 Google My Business has become the pinnacle of local search; because Google understandably prefers to share content that it can endorse and verify, Search My Biz is their tool for helping your company meet Google’s needs. To make sure you’re ready for Google My Business, you should do the following: Make a Google My Business page and verify it. Within your account, use Google Posts. Encourage one’s customers to leave online reviews. Respond to reviews authentically, including your location. “We appreciate your comments on [brand] in [city, state], for </w:t>
      </w:r>
      <w:r w:rsidRPr="00204C29">
        <w:rPr>
          <w:rFonts w:asciiTheme="minorHAnsi" w:hAnsiTheme="minorHAnsi" w:cs="Arial"/>
          <w:color w:val="000000"/>
          <w:sz w:val="22"/>
          <w:szCs w:val="22"/>
          <w:bdr w:val="none" w:sz="0" w:space="0" w:color="auto" w:frame="1"/>
        </w:rPr>
        <w:lastRenderedPageBreak/>
        <w:t>example.” We appreciate your feedback and are excited to work with you again. Thank you on behalf of the entire [full company name] team.” </w:t>
      </w:r>
    </w:p>
    <w:p w14:paraId="27B033A5" w14:textId="77777777" w:rsidR="00982711" w:rsidRPr="00204C29" w:rsidRDefault="00982711"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Optimize local landing pages </w:t>
      </w:r>
    </w:p>
    <w:p w14:paraId="2DBA105E" w14:textId="77777777" w:rsidR="00982711" w:rsidRPr="00204C29" w:rsidRDefault="00982711"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Google considers social media content to be more important than ever before. Now that you’ve created a lovely Google My Company page, start sharing it on social media, further, and search. Check that your name, identity, and mobile number are consistent across all platforms. You must make it simple for people and internet sites to find you. Set up your NAP (name, address, and phone number) to accomplish this (with area code). This is included on your site as crawl-able HTML text. Avoid any unwanted mistake from only including all the NAP inside of an image; images, unlike HTML text, cannot be crawled by search engines. The NAP is most commonly found in the site’s footer or header. Get local citations and links </w:t>
      </w:r>
    </w:p>
    <w:p w14:paraId="5612AE4E" w14:textId="77777777" w:rsidR="00982711" w:rsidRPr="00204C29" w:rsidRDefault="00982711"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Also Read: </w:t>
      </w:r>
      <w:hyperlink r:id="rId33" w:history="1">
        <w:r w:rsidRPr="00204C29">
          <w:rPr>
            <w:rStyle w:val="Hyperlink"/>
            <w:rFonts w:asciiTheme="minorHAnsi" w:hAnsiTheme="minorHAnsi" w:cs="Arial"/>
            <w:b/>
            <w:bCs/>
            <w:color w:val="194477"/>
            <w:sz w:val="22"/>
            <w:szCs w:val="22"/>
            <w:bdr w:val="none" w:sz="0" w:space="0" w:color="auto" w:frame="1"/>
          </w:rPr>
          <w:t>Important of SEO for Every Business</w:t>
        </w:r>
      </w:hyperlink>
    </w:p>
    <w:p w14:paraId="25B5BD1B" w14:textId="77777777" w:rsidR="00982711" w:rsidRPr="00204C29" w:rsidRDefault="00982711"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Reclaim lost links  </w:t>
      </w:r>
    </w:p>
    <w:p w14:paraId="48247552" w14:textId="77777777" w:rsidR="00982711" w:rsidRPr="00204C29" w:rsidRDefault="00982711"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When it comes to strategy, each new blog is a newly indexed document for its site, a new page to target a regional search term, and a new chance to be found on search results pages (SERPs). Every time you create new content, you should optimize it for search engines by incorporating high-volume keywords into the URL, title, headline, body text, and body. If you’re stuck on geo-targeted content ideas, consider emphasizing customer stories of success and case analysis. </w:t>
      </w:r>
    </w:p>
    <w:p w14:paraId="39B5B3B0" w14:textId="77777777" w:rsidR="00982711" w:rsidRPr="00204C29" w:rsidRDefault="00982711"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Get more reviews </w:t>
      </w:r>
    </w:p>
    <w:p w14:paraId="0ABB4C2B" w14:textId="77777777" w:rsidR="00982711" w:rsidRPr="00204C29" w:rsidRDefault="00982711"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Google is becoming smarter, which means that content creators can now write for users rather than search engines. While writing about relevant questions will draw a large audience, it is sometimes more important to narrow your focus as well as write regarding local or related industry news to attract a specific audience. Promote local industry meetings, news, employees, as well as another educational programming on their blog to become the local council for your industry. Consider top-of-funnel content that ends up going beyond what your company sells. For example, unless you’re a </w:t>
      </w:r>
      <w:proofErr w:type="spellStart"/>
      <w:r w:rsidRPr="00204C29">
        <w:rPr>
          <w:rFonts w:asciiTheme="minorHAnsi" w:hAnsiTheme="minorHAnsi" w:cs="Arial"/>
          <w:color w:val="000000"/>
          <w:sz w:val="22"/>
          <w:szCs w:val="22"/>
          <w:bdr w:val="none" w:sz="0" w:space="0" w:color="auto" w:frame="1"/>
        </w:rPr>
        <w:t>neighbourhood</w:t>
      </w:r>
      <w:proofErr w:type="spellEnd"/>
      <w:r w:rsidRPr="00204C29">
        <w:rPr>
          <w:rFonts w:asciiTheme="minorHAnsi" w:hAnsiTheme="minorHAnsi" w:cs="Arial"/>
          <w:color w:val="000000"/>
          <w:sz w:val="22"/>
          <w:szCs w:val="22"/>
          <w:bdr w:val="none" w:sz="0" w:space="0" w:color="auto" w:frame="1"/>
        </w:rPr>
        <w:t xml:space="preserve"> security firm trying to attract new businesses to the area, construct a useful resource to help these businesses become acquainted with your city. A directory of local businesses. </w:t>
      </w:r>
    </w:p>
    <w:p w14:paraId="4E65D04F" w14:textId="77777777" w:rsidR="00982711" w:rsidRPr="00204C29" w:rsidRDefault="00982711"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Get featured on local list posts </w:t>
      </w:r>
    </w:p>
    <w:p w14:paraId="32F53380" w14:textId="77777777" w:rsidR="00982711" w:rsidRPr="00204C29" w:rsidRDefault="00982711"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more you get involved in your community, ever more virtual PR you’ll get. Having a charity day in your organization, sponsoring an incident (even an internet one</w:t>
      </w:r>
      <w:proofErr w:type="gramStart"/>
      <w:r w:rsidRPr="00204C29">
        <w:rPr>
          <w:rFonts w:asciiTheme="minorHAnsi" w:hAnsiTheme="minorHAnsi" w:cs="Arial"/>
          <w:color w:val="000000"/>
          <w:sz w:val="22"/>
          <w:szCs w:val="22"/>
          <w:bdr w:val="none" w:sz="0" w:space="0" w:color="auto" w:frame="1"/>
        </w:rPr>
        <w:t>! )</w:t>
      </w:r>
      <w:proofErr w:type="gramEnd"/>
      <w:r w:rsidRPr="00204C29">
        <w:rPr>
          <w:rFonts w:asciiTheme="minorHAnsi" w:hAnsiTheme="minorHAnsi" w:cs="Arial"/>
          <w:color w:val="000000"/>
          <w:sz w:val="22"/>
          <w:szCs w:val="22"/>
          <w:bdr w:val="none" w:sz="0" w:space="0" w:color="auto" w:frame="1"/>
        </w:rPr>
        <w:t xml:space="preserve">, or appearing inside the local news media as a command in your industry all are ways to earn publicity, awareness of the brand, and inbound links. Given that, for example. Why not earn some connections by featuring an education in your geographical location? </w:t>
      </w:r>
      <w:proofErr w:type="spellStart"/>
      <w:r w:rsidRPr="00204C29">
        <w:rPr>
          <w:rFonts w:asciiTheme="minorHAnsi" w:hAnsiTheme="minorHAnsi" w:cs="Arial"/>
          <w:color w:val="000000"/>
          <w:sz w:val="22"/>
          <w:szCs w:val="22"/>
          <w:bdr w:val="none" w:sz="0" w:space="0" w:color="auto" w:frame="1"/>
        </w:rPr>
        <w:t>edu</w:t>
      </w:r>
      <w:proofErr w:type="spellEnd"/>
      <w:r w:rsidRPr="00204C29">
        <w:rPr>
          <w:rFonts w:asciiTheme="minorHAnsi" w:hAnsiTheme="minorHAnsi" w:cs="Arial"/>
          <w:color w:val="000000"/>
          <w:sz w:val="22"/>
          <w:szCs w:val="22"/>
          <w:bdr w:val="none" w:sz="0" w:space="0" w:color="auto" w:frame="1"/>
        </w:rPr>
        <w:t xml:space="preserve"> links are the bee’s thighs for domain authority. It should be integral to success, send the correct signals to their domain (given the school backlinks), and so on. and also make you feel good! Moz compiled a comprehensive guide to the steps to progress for efficacious scholarship outreach. </w:t>
      </w:r>
    </w:p>
    <w:p w14:paraId="03C59650" w14:textId="77777777" w:rsidR="00982711" w:rsidRPr="00204C29" w:rsidRDefault="00982711"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Keep Your Site Health </w:t>
      </w:r>
    </w:p>
    <w:p w14:paraId="4E242240" w14:textId="77777777" w:rsidR="00982711" w:rsidRPr="00204C29" w:rsidRDefault="00982711"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Google is becoming smarter, which means that content creators can now write for users rather than search engines. While drafting general information will draw a large audience, it is sometimes more important to narrow your focus and begin writing about local or business media to attract a targeted audience. Promote local industry reunions, news, personnel, and another teaching method on your blog to become the municipality for your industry. Consider top-of-funnel content that goes besides what your company sells. For comparison purposes, if you’re just a local security agency trying to attract new businesses to the area, end up creating a useful resource to help these businesses become </w:t>
      </w:r>
      <w:proofErr w:type="spellStart"/>
      <w:r w:rsidRPr="00204C29">
        <w:rPr>
          <w:rFonts w:asciiTheme="minorHAnsi" w:hAnsiTheme="minorHAnsi" w:cs="Arial"/>
          <w:color w:val="000000"/>
          <w:sz w:val="22"/>
          <w:szCs w:val="22"/>
          <w:bdr w:val="none" w:sz="0" w:space="0" w:color="auto" w:frame="1"/>
        </w:rPr>
        <w:t>familiarised</w:t>
      </w:r>
      <w:proofErr w:type="spellEnd"/>
      <w:r w:rsidRPr="00204C29">
        <w:rPr>
          <w:rFonts w:asciiTheme="minorHAnsi" w:hAnsiTheme="minorHAnsi" w:cs="Arial"/>
          <w:color w:val="000000"/>
          <w:sz w:val="22"/>
          <w:szCs w:val="22"/>
          <w:bdr w:val="none" w:sz="0" w:space="0" w:color="auto" w:frame="1"/>
        </w:rPr>
        <w:t xml:space="preserve"> with your city. A map of services or a calendar of metropolitan area events may both be useful to your persona while also containing extremely interesting on-page local signals. </w:t>
      </w:r>
    </w:p>
    <w:p w14:paraId="5B42CB03" w14:textId="77777777" w:rsidR="00982711" w:rsidRPr="00204C29" w:rsidRDefault="00982711"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A SEO strategy for business owners should include local SEO as a key component. Local SEO will make you more visible to your audience when they conduct online searches if you have a physical location or service area. </w:t>
      </w:r>
    </w:p>
    <w:p w14:paraId="7E037F7D" w14:textId="77777777" w:rsidR="008F6AB3" w:rsidRPr="00204C29" w:rsidRDefault="008F6AB3" w:rsidP="004E17F7">
      <w:pPr>
        <w:spacing w:after="0"/>
        <w:rPr>
          <w:b/>
          <w:bCs/>
          <w:lang w:val="en-IN"/>
        </w:rPr>
      </w:pPr>
    </w:p>
    <w:p w14:paraId="0E40E2F1" w14:textId="53D7F859" w:rsidR="00D779CE" w:rsidRPr="00921A8A" w:rsidRDefault="00D779CE" w:rsidP="004E17F7">
      <w:pPr>
        <w:spacing w:after="0"/>
        <w:rPr>
          <w:sz w:val="24"/>
          <w:szCs w:val="24"/>
        </w:rPr>
      </w:pPr>
      <w:hyperlink r:id="rId34" w:history="1">
        <w:r w:rsidRPr="00921A8A">
          <w:rPr>
            <w:rStyle w:val="Hyperlink"/>
            <w:b/>
            <w:bCs/>
            <w:sz w:val="24"/>
            <w:szCs w:val="24"/>
            <w:lang w:val="en-IN"/>
          </w:rPr>
          <w:t>7 Best Alternatives of Google Analytics</w:t>
        </w:r>
      </w:hyperlink>
      <w:r w:rsidR="00DD0DC8" w:rsidRPr="00921A8A">
        <w:rPr>
          <w:sz w:val="24"/>
          <w:szCs w:val="24"/>
        </w:rPr>
        <w:t>:</w:t>
      </w:r>
    </w:p>
    <w:p w14:paraId="6D24608B" w14:textId="77777777" w:rsidR="00DD0DC8" w:rsidRPr="00204C29" w:rsidRDefault="00DD0DC8" w:rsidP="004E17F7">
      <w:pPr>
        <w:shd w:val="clear" w:color="auto" w:fill="FFFFFF"/>
        <w:spacing w:after="0"/>
        <w:textAlignment w:val="baseline"/>
        <w:rPr>
          <w:rFonts w:eastAsia="Times New Roman" w:cs="Arial"/>
          <w:color w:val="000000"/>
          <w:lang w:val="en-IN" w:eastAsia="en-IN"/>
        </w:rPr>
      </w:pPr>
      <w:r w:rsidRPr="00204C29">
        <w:rPr>
          <w:rFonts w:eastAsia="Times New Roman" w:cs="Arial"/>
          <w:color w:val="000000"/>
          <w:lang w:val="en-IN" w:eastAsia="en-IN"/>
        </w:rPr>
        <w:t>Google </w:t>
      </w:r>
      <w:r w:rsidRPr="00204C29">
        <w:rPr>
          <w:rFonts w:eastAsia="Times New Roman" w:cs="Arial"/>
          <w:color w:val="000000"/>
          <w:bdr w:val="none" w:sz="0" w:space="0" w:color="auto" w:frame="1"/>
          <w:lang w:val="en-IN" w:eastAsia="en-IN"/>
        </w:rPr>
        <w:t xml:space="preserve">Analytics is known as data used to know information regarding demanded data. Analytics is a process that includes researching, collecting data, assaying the entire data, and giving precise data. This information helps the </w:t>
      </w:r>
      <w:r w:rsidRPr="00204C29">
        <w:rPr>
          <w:rFonts w:eastAsia="Times New Roman" w:cs="Arial"/>
          <w:color w:val="000000"/>
          <w:bdr w:val="none" w:sz="0" w:space="0" w:color="auto" w:frame="1"/>
          <w:lang w:val="en-IN" w:eastAsia="en-IN"/>
        </w:rPr>
        <w:lastRenderedPageBreak/>
        <w:t>business people to know the request condition. After knowing the request demands and competition, the entrepreneur decides the price, elevations, and marketing needed for the business.  </w:t>
      </w:r>
    </w:p>
    <w:p w14:paraId="1FAAF632" w14:textId="77777777" w:rsidR="00312A03" w:rsidRPr="00204C29" w:rsidRDefault="00312A03" w:rsidP="004E17F7">
      <w:pPr>
        <w:numPr>
          <w:ilvl w:val="0"/>
          <w:numId w:val="207"/>
        </w:numPr>
        <w:shd w:val="clear" w:color="auto" w:fill="FFFFFF"/>
        <w:spacing w:after="0"/>
        <w:ind w:left="1170"/>
        <w:textAlignment w:val="baseline"/>
        <w:rPr>
          <w:rFonts w:cs="Arial"/>
          <w:color w:val="000000"/>
        </w:rPr>
      </w:pPr>
      <w:r w:rsidRPr="00204C29">
        <w:rPr>
          <w:rFonts w:cs="Arial"/>
          <w:color w:val="000000"/>
          <w:bdr w:val="none" w:sz="0" w:space="0" w:color="auto" w:frame="1"/>
        </w:rPr>
        <w:t>Matomo  </w:t>
      </w:r>
    </w:p>
    <w:p w14:paraId="7CB39A6D" w14:textId="77777777" w:rsidR="00312A03" w:rsidRPr="00204C29" w:rsidRDefault="00312A03" w:rsidP="004E17F7">
      <w:pPr>
        <w:numPr>
          <w:ilvl w:val="0"/>
          <w:numId w:val="207"/>
        </w:numPr>
        <w:shd w:val="clear" w:color="auto" w:fill="FFFFFF"/>
        <w:spacing w:after="0"/>
        <w:ind w:left="1170"/>
        <w:textAlignment w:val="baseline"/>
        <w:rPr>
          <w:rFonts w:cs="Arial"/>
          <w:color w:val="000000"/>
        </w:rPr>
      </w:pPr>
      <w:r w:rsidRPr="00204C29">
        <w:rPr>
          <w:rFonts w:cs="Arial"/>
          <w:color w:val="000000"/>
          <w:bdr w:val="none" w:sz="0" w:space="0" w:color="auto" w:frame="1"/>
        </w:rPr>
        <w:t>Woopra  </w:t>
      </w:r>
    </w:p>
    <w:p w14:paraId="113845A1" w14:textId="77777777" w:rsidR="00312A03" w:rsidRPr="00204C29" w:rsidRDefault="00312A03" w:rsidP="004E17F7">
      <w:pPr>
        <w:numPr>
          <w:ilvl w:val="0"/>
          <w:numId w:val="207"/>
        </w:numPr>
        <w:shd w:val="clear" w:color="auto" w:fill="FFFFFF"/>
        <w:spacing w:after="0"/>
        <w:ind w:left="1170"/>
        <w:textAlignment w:val="baseline"/>
        <w:rPr>
          <w:rFonts w:cs="Arial"/>
          <w:color w:val="000000"/>
        </w:rPr>
      </w:pPr>
      <w:r w:rsidRPr="00204C29">
        <w:rPr>
          <w:rFonts w:cs="Arial"/>
          <w:color w:val="000000"/>
          <w:bdr w:val="none" w:sz="0" w:space="0" w:color="auto" w:frame="1"/>
        </w:rPr>
        <w:t>GoSquared  </w:t>
      </w:r>
    </w:p>
    <w:p w14:paraId="36D3F90C" w14:textId="77777777" w:rsidR="00312A03" w:rsidRPr="00204C29" w:rsidRDefault="00312A03" w:rsidP="004E17F7">
      <w:pPr>
        <w:numPr>
          <w:ilvl w:val="0"/>
          <w:numId w:val="207"/>
        </w:numPr>
        <w:shd w:val="clear" w:color="auto" w:fill="FFFFFF"/>
        <w:spacing w:after="0"/>
        <w:ind w:left="1170"/>
        <w:textAlignment w:val="baseline"/>
        <w:rPr>
          <w:rFonts w:cs="Arial"/>
          <w:color w:val="000000"/>
        </w:rPr>
      </w:pPr>
      <w:r w:rsidRPr="00204C29">
        <w:rPr>
          <w:rFonts w:cs="Arial"/>
          <w:color w:val="000000"/>
          <w:bdr w:val="none" w:sz="0" w:space="0" w:color="auto" w:frame="1"/>
        </w:rPr>
        <w:t>Foxmetrics  </w:t>
      </w:r>
    </w:p>
    <w:p w14:paraId="7D0606BD" w14:textId="77777777" w:rsidR="00312A03" w:rsidRPr="00204C29" w:rsidRDefault="00312A03" w:rsidP="004E17F7">
      <w:pPr>
        <w:numPr>
          <w:ilvl w:val="0"/>
          <w:numId w:val="207"/>
        </w:numPr>
        <w:shd w:val="clear" w:color="auto" w:fill="FFFFFF"/>
        <w:spacing w:after="0"/>
        <w:ind w:left="1170"/>
        <w:textAlignment w:val="baseline"/>
        <w:rPr>
          <w:rFonts w:cs="Arial"/>
          <w:color w:val="000000"/>
        </w:rPr>
      </w:pPr>
      <w:r w:rsidRPr="00204C29">
        <w:rPr>
          <w:rFonts w:cs="Arial"/>
          <w:color w:val="000000"/>
          <w:bdr w:val="none" w:sz="0" w:space="0" w:color="auto" w:frame="1"/>
        </w:rPr>
        <w:t>Mixpanel  </w:t>
      </w:r>
    </w:p>
    <w:p w14:paraId="6B3D8881" w14:textId="77777777" w:rsidR="00312A03" w:rsidRPr="00204C29" w:rsidRDefault="00312A03" w:rsidP="004E17F7">
      <w:pPr>
        <w:numPr>
          <w:ilvl w:val="0"/>
          <w:numId w:val="207"/>
        </w:numPr>
        <w:shd w:val="clear" w:color="auto" w:fill="FFFFFF"/>
        <w:spacing w:after="0"/>
        <w:ind w:left="1170"/>
        <w:textAlignment w:val="baseline"/>
        <w:rPr>
          <w:rFonts w:cs="Arial"/>
          <w:color w:val="000000"/>
        </w:rPr>
      </w:pPr>
      <w:r w:rsidRPr="00204C29">
        <w:rPr>
          <w:rFonts w:cs="Arial"/>
          <w:color w:val="000000"/>
          <w:bdr w:val="none" w:sz="0" w:space="0" w:color="auto" w:frame="1"/>
        </w:rPr>
        <w:t>Heap  </w:t>
      </w:r>
    </w:p>
    <w:p w14:paraId="32AAA2D8" w14:textId="77777777" w:rsidR="00312A03" w:rsidRPr="00204C29" w:rsidRDefault="00312A03" w:rsidP="004E17F7">
      <w:pPr>
        <w:numPr>
          <w:ilvl w:val="0"/>
          <w:numId w:val="207"/>
        </w:numPr>
        <w:shd w:val="clear" w:color="auto" w:fill="FFFFFF"/>
        <w:spacing w:after="0"/>
        <w:ind w:left="1170"/>
        <w:textAlignment w:val="baseline"/>
        <w:rPr>
          <w:rFonts w:cs="Arial"/>
          <w:color w:val="000000"/>
        </w:rPr>
      </w:pPr>
      <w:r w:rsidRPr="00204C29">
        <w:rPr>
          <w:rFonts w:cs="Arial"/>
          <w:color w:val="000000"/>
          <w:bdr w:val="none" w:sz="0" w:space="0" w:color="auto" w:frame="1"/>
        </w:rPr>
        <w:t>Statcounter</w:t>
      </w:r>
      <w:r w:rsidRPr="00204C29">
        <w:rPr>
          <w:rFonts w:cs="Arial"/>
          <w:b/>
          <w:bCs/>
          <w:color w:val="000000"/>
          <w:bdr w:val="none" w:sz="0" w:space="0" w:color="auto" w:frame="1"/>
        </w:rPr>
        <w:t> </w:t>
      </w:r>
      <w:r w:rsidRPr="00204C29">
        <w:rPr>
          <w:rFonts w:cs="Arial"/>
          <w:color w:val="000000"/>
          <w:bdr w:val="none" w:sz="0" w:space="0" w:color="auto" w:frame="1"/>
        </w:rPr>
        <w:t> </w:t>
      </w:r>
    </w:p>
    <w:p w14:paraId="5735F42F" w14:textId="77777777" w:rsidR="00312A03" w:rsidRPr="00204C29" w:rsidRDefault="00312A03"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Matomo  </w:t>
      </w:r>
    </w:p>
    <w:p w14:paraId="4BE5A65C" w14:textId="77777777" w:rsidR="00312A03" w:rsidRPr="00204C29" w:rsidRDefault="00312A0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Matoma is free analytics. It has further advantages compared to google analytics. It includes videotape, recording sessions, and-sampled reports. The data given by matomo is more dependable than google analytics. The most important thing is that matomo is a free and open-source resource. Matomo has 1 lack plus guests. There are no issues regarding sequestration when it comes to Matoma. It’s veritably easy to accessible and easy to set up data. operation of Matomo is veritably simplified.  </w:t>
      </w:r>
    </w:p>
    <w:p w14:paraId="442BF7DB" w14:textId="77777777" w:rsidR="00312A03" w:rsidRPr="00204C29" w:rsidRDefault="00312A03"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Woopra  </w:t>
      </w:r>
    </w:p>
    <w:p w14:paraId="65D05DA1" w14:textId="0CEC4D65" w:rsidR="00312A03" w:rsidRPr="00204C29" w:rsidRDefault="00312A0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 </w:t>
      </w:r>
      <w:r w:rsidRPr="00204C29">
        <w:rPr>
          <w:rFonts w:asciiTheme="minorHAnsi" w:hAnsiTheme="minorHAnsi" w:cs="Arial"/>
          <w:color w:val="000000"/>
          <w:sz w:val="22"/>
          <w:szCs w:val="22"/>
          <w:bdr w:val="none" w:sz="0" w:space="0" w:color="auto" w:frame="1"/>
        </w:rPr>
        <w:t>Woopra is veritably analogous to google analytics. It generally works on real-time data. Woopra has better data about client geste. It’s web-grounded analytics, which can be used on both android and iPhone. The most important thing is charging plutocrat for the service whereas google Analytics gives services. It has veritably smaller positive reviews compared to google analytics. As it’s paid service, there are smaller satisfied guests. But it has exclusive data which helps the guests to get unique data. Paid services are the only disadvantage, other than that everything then good</w:t>
      </w:r>
      <w:r w:rsidRPr="00204C29">
        <w:rPr>
          <w:rFonts w:asciiTheme="minorHAnsi" w:hAnsiTheme="minorHAnsi" w:cs="Arial"/>
          <w:b/>
          <w:bCs/>
          <w:color w:val="000000"/>
          <w:sz w:val="22"/>
          <w:szCs w:val="22"/>
          <w:bdr w:val="none" w:sz="0" w:space="0" w:color="auto" w:frame="1"/>
        </w:rPr>
        <w:t>. </w:t>
      </w:r>
      <w:r w:rsidRPr="00204C29">
        <w:rPr>
          <w:rFonts w:asciiTheme="minorHAnsi" w:hAnsiTheme="minorHAnsi" w:cs="Arial"/>
          <w:color w:val="000000"/>
          <w:sz w:val="22"/>
          <w:szCs w:val="22"/>
          <w:bdr w:val="none" w:sz="0" w:space="0" w:color="auto" w:frame="1"/>
        </w:rPr>
        <w:t> </w:t>
      </w:r>
    </w:p>
    <w:p w14:paraId="05A4D7DD" w14:textId="73D7AEC7" w:rsidR="00312A03" w:rsidRPr="00204C29" w:rsidRDefault="00921A8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Go Squared</w:t>
      </w:r>
      <w:r w:rsidR="00312A03" w:rsidRPr="00204C29">
        <w:rPr>
          <w:rFonts w:asciiTheme="minorHAnsi" w:hAnsiTheme="minorHAnsi" w:cs="Arial"/>
          <w:b/>
          <w:bCs/>
          <w:color w:val="000000"/>
          <w:sz w:val="22"/>
          <w:szCs w:val="22"/>
          <w:bdr w:val="none" w:sz="0" w:space="0" w:color="auto" w:frame="1"/>
        </w:rPr>
        <w:t> </w:t>
      </w:r>
      <w:r w:rsidR="00312A03" w:rsidRPr="00204C29">
        <w:rPr>
          <w:rFonts w:asciiTheme="minorHAnsi" w:hAnsiTheme="minorHAnsi" w:cs="Arial"/>
          <w:color w:val="000000"/>
          <w:sz w:val="22"/>
          <w:szCs w:val="22"/>
          <w:bdr w:val="none" w:sz="0" w:space="0" w:color="auto" w:frame="1"/>
        </w:rPr>
        <w:t> </w:t>
      </w:r>
    </w:p>
    <w:p w14:paraId="1FF9DBC1" w14:textId="14917515" w:rsidR="00312A03" w:rsidRPr="00204C29" w:rsidRDefault="00921A8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Go squared</w:t>
      </w:r>
      <w:r w:rsidR="00312A03" w:rsidRPr="00204C29">
        <w:rPr>
          <w:rFonts w:asciiTheme="minorHAnsi" w:hAnsiTheme="minorHAnsi" w:cs="Arial"/>
          <w:color w:val="000000"/>
          <w:sz w:val="22"/>
          <w:szCs w:val="22"/>
          <w:bdr w:val="none" w:sz="0" w:space="0" w:color="auto" w:frame="1"/>
        </w:rPr>
        <w:t xml:space="preserve"> a provides free services and it also costs plutocrat for certain exclusive plans. </w:t>
      </w:r>
      <w:r w:rsidRPr="00204C29">
        <w:rPr>
          <w:rFonts w:asciiTheme="minorHAnsi" w:hAnsiTheme="minorHAnsi" w:cs="Arial"/>
          <w:color w:val="000000"/>
          <w:sz w:val="22"/>
          <w:szCs w:val="22"/>
          <w:bdr w:val="none" w:sz="0" w:space="0" w:color="auto" w:frame="1"/>
        </w:rPr>
        <w:t>Go squared</w:t>
      </w:r>
      <w:r w:rsidR="00312A03" w:rsidRPr="00204C29">
        <w:rPr>
          <w:rFonts w:asciiTheme="minorHAnsi" w:hAnsiTheme="minorHAnsi" w:cs="Arial"/>
          <w:color w:val="000000"/>
          <w:sz w:val="22"/>
          <w:szCs w:val="22"/>
          <w:bdr w:val="none" w:sz="0" w:space="0" w:color="auto" w:frame="1"/>
        </w:rPr>
        <w:t xml:space="preserve"> provides a live converse option for the service they give. </w:t>
      </w:r>
      <w:r w:rsidRPr="00204C29">
        <w:rPr>
          <w:rFonts w:asciiTheme="minorHAnsi" w:hAnsiTheme="minorHAnsi" w:cs="Arial"/>
          <w:color w:val="000000"/>
          <w:sz w:val="22"/>
          <w:szCs w:val="22"/>
          <w:bdr w:val="none" w:sz="0" w:space="0" w:color="auto" w:frame="1"/>
        </w:rPr>
        <w:t>Go squared</w:t>
      </w:r>
      <w:r w:rsidR="00312A03" w:rsidRPr="00204C29">
        <w:rPr>
          <w:rFonts w:asciiTheme="minorHAnsi" w:hAnsiTheme="minorHAnsi" w:cs="Arial"/>
          <w:color w:val="000000"/>
          <w:sz w:val="22"/>
          <w:szCs w:val="22"/>
          <w:bdr w:val="none" w:sz="0" w:space="0" w:color="auto" w:frame="1"/>
        </w:rPr>
        <w:t xml:space="preserve"> uses a unique fashion called reverberating, which gives an accurate time of callers staying and spending time on the website. While compared to google analytics this is better when calculating the accurate time of callers. Google Analytics uses different tools for different analytics. </w:t>
      </w:r>
      <w:r w:rsidRPr="00204C29">
        <w:rPr>
          <w:rFonts w:asciiTheme="minorHAnsi" w:hAnsiTheme="minorHAnsi" w:cs="Arial"/>
          <w:color w:val="000000"/>
          <w:sz w:val="22"/>
          <w:szCs w:val="22"/>
          <w:bdr w:val="none" w:sz="0" w:space="0" w:color="auto" w:frame="1"/>
        </w:rPr>
        <w:t>Go squared</w:t>
      </w:r>
      <w:r w:rsidR="00312A03" w:rsidRPr="00204C29">
        <w:rPr>
          <w:rFonts w:asciiTheme="minorHAnsi" w:hAnsiTheme="minorHAnsi" w:cs="Arial"/>
          <w:color w:val="000000"/>
          <w:sz w:val="22"/>
          <w:szCs w:val="22"/>
          <w:bdr w:val="none" w:sz="0" w:space="0" w:color="auto" w:frame="1"/>
        </w:rPr>
        <w:t xml:space="preserve"> uses a Java grain. It doesn’t use keyword shadowing. It doesn’t use the point of SEO. E-commerce businesses, agencies, and Enterprise guests are the most advantaged in this type of analytics.  </w:t>
      </w:r>
    </w:p>
    <w:p w14:paraId="4F7043DE" w14:textId="2B489A86" w:rsidR="00312A03" w:rsidRPr="00204C29" w:rsidRDefault="00921A8A"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Fox metrics</w:t>
      </w:r>
      <w:r w:rsidR="00312A03" w:rsidRPr="00204C29">
        <w:rPr>
          <w:rFonts w:asciiTheme="minorHAnsi" w:hAnsiTheme="minorHAnsi" w:cs="Segoe UI"/>
          <w:color w:val="194478"/>
          <w:bdr w:val="none" w:sz="0" w:space="0" w:color="auto" w:frame="1"/>
        </w:rPr>
        <w:t>  </w:t>
      </w:r>
    </w:p>
    <w:p w14:paraId="20E883CD" w14:textId="6B1DDAFC" w:rsidR="00312A03" w:rsidRPr="00204C29" w:rsidRDefault="00312A0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 </w:t>
      </w:r>
      <w:r w:rsidR="00921A8A" w:rsidRPr="00204C29">
        <w:rPr>
          <w:rFonts w:asciiTheme="minorHAnsi" w:hAnsiTheme="minorHAnsi" w:cs="Arial"/>
          <w:color w:val="000000"/>
          <w:sz w:val="22"/>
          <w:szCs w:val="22"/>
          <w:bdr w:val="none" w:sz="0" w:space="0" w:color="auto" w:frame="1"/>
        </w:rPr>
        <w:t>Fox metrics</w:t>
      </w:r>
      <w:r w:rsidRPr="00204C29">
        <w:rPr>
          <w:rFonts w:asciiTheme="minorHAnsi" w:hAnsiTheme="minorHAnsi" w:cs="Arial"/>
          <w:color w:val="000000"/>
          <w:sz w:val="22"/>
          <w:szCs w:val="22"/>
          <w:bdr w:val="none" w:sz="0" w:space="0" w:color="auto" w:frame="1"/>
        </w:rPr>
        <w:t xml:space="preserve"> provides substantiated and customized data related to marketing analytics. It has veritably lower features compared to other analytics. It doesn’t have numerous important features similar to SEO, keyword shadowing, client operation, and data operation. It has only smaller features like dispatch integration, social media integration, announcements, followership targeting, and multi-user. </w:t>
      </w:r>
      <w:r w:rsidR="00921A8A" w:rsidRPr="00204C29">
        <w:rPr>
          <w:rFonts w:asciiTheme="minorHAnsi" w:hAnsiTheme="minorHAnsi" w:cs="Arial"/>
          <w:color w:val="000000"/>
          <w:sz w:val="22"/>
          <w:szCs w:val="22"/>
          <w:bdr w:val="none" w:sz="0" w:space="0" w:color="auto" w:frame="1"/>
        </w:rPr>
        <w:t>Fox metrics</w:t>
      </w:r>
      <w:r w:rsidRPr="00204C29">
        <w:rPr>
          <w:rFonts w:asciiTheme="minorHAnsi" w:hAnsiTheme="minorHAnsi" w:cs="Arial"/>
          <w:color w:val="000000"/>
          <w:sz w:val="22"/>
          <w:szCs w:val="22"/>
          <w:bdr w:val="none" w:sz="0" w:space="0" w:color="auto" w:frame="1"/>
        </w:rPr>
        <w:t xml:space="preserve"> has been awarded the Quality choice award and trust seller award. Large enterprises and mid-size enterprises are the targeted guests. It provides analytics only in the English language, whereas google provides analytics in numerous foreign languages. druggies are less satisfied compared to google analytics. The interest in using </w:t>
      </w:r>
      <w:r w:rsidR="008D3C28" w:rsidRPr="00204C29">
        <w:rPr>
          <w:rFonts w:asciiTheme="minorHAnsi" w:hAnsiTheme="minorHAnsi" w:cs="Arial"/>
          <w:color w:val="000000"/>
          <w:sz w:val="22"/>
          <w:szCs w:val="22"/>
          <w:bdr w:val="none" w:sz="0" w:space="0" w:color="auto" w:frame="1"/>
        </w:rPr>
        <w:t>fox metrics</w:t>
      </w:r>
      <w:r w:rsidRPr="00204C29">
        <w:rPr>
          <w:rFonts w:asciiTheme="minorHAnsi" w:hAnsiTheme="minorHAnsi" w:cs="Arial"/>
          <w:color w:val="000000"/>
          <w:sz w:val="22"/>
          <w:szCs w:val="22"/>
          <w:bdr w:val="none" w:sz="0" w:space="0" w:color="auto" w:frame="1"/>
        </w:rPr>
        <w:t xml:space="preserve"> goes down in recent times.  </w:t>
      </w:r>
    </w:p>
    <w:p w14:paraId="13151562" w14:textId="2563D31B" w:rsidR="00312A03" w:rsidRPr="00204C29" w:rsidRDefault="008D3C28"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Mis panel</w:t>
      </w:r>
      <w:r w:rsidR="00312A03" w:rsidRPr="00204C29">
        <w:rPr>
          <w:rFonts w:asciiTheme="minorHAnsi" w:hAnsiTheme="minorHAnsi" w:cs="Segoe UI"/>
          <w:color w:val="194478"/>
          <w:bdr w:val="none" w:sz="0" w:space="0" w:color="auto" w:frame="1"/>
        </w:rPr>
        <w:t>  </w:t>
      </w:r>
    </w:p>
    <w:p w14:paraId="2AE21623" w14:textId="7360D56B" w:rsidR="00312A03" w:rsidRPr="00204C29" w:rsidRDefault="008D3C28"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Mis panel</w:t>
      </w:r>
      <w:r w:rsidR="00312A03" w:rsidRPr="00204C29">
        <w:rPr>
          <w:rFonts w:asciiTheme="minorHAnsi" w:hAnsiTheme="minorHAnsi" w:cs="Arial"/>
          <w:color w:val="000000"/>
          <w:sz w:val="22"/>
          <w:szCs w:val="22"/>
          <w:bdr w:val="none" w:sz="0" w:space="0" w:color="auto" w:frame="1"/>
        </w:rPr>
        <w:t xml:space="preserve"> is simplified data analytics. Good analytics gets data from google advertisements; it has wide client data. It’s the largest hunt machine that’s used by millions of druggies. So, it isn’t possible to compare </w:t>
      </w:r>
      <w:r w:rsidRPr="00204C29">
        <w:rPr>
          <w:rFonts w:asciiTheme="minorHAnsi" w:hAnsiTheme="minorHAnsi" w:cs="Arial"/>
          <w:color w:val="000000"/>
          <w:sz w:val="22"/>
          <w:szCs w:val="22"/>
          <w:bdr w:val="none" w:sz="0" w:space="0" w:color="auto" w:frame="1"/>
        </w:rPr>
        <w:t>mis panel</w:t>
      </w:r>
      <w:r w:rsidR="00312A03" w:rsidRPr="00204C29">
        <w:rPr>
          <w:rFonts w:asciiTheme="minorHAnsi" w:hAnsiTheme="minorHAnsi" w:cs="Arial"/>
          <w:color w:val="000000"/>
          <w:sz w:val="22"/>
          <w:szCs w:val="22"/>
          <w:bdr w:val="none" w:sz="0" w:space="0" w:color="auto" w:frame="1"/>
        </w:rPr>
        <w:t xml:space="preserve"> with google analytics. </w:t>
      </w:r>
      <w:r w:rsidRPr="00204C29">
        <w:rPr>
          <w:rFonts w:asciiTheme="minorHAnsi" w:hAnsiTheme="minorHAnsi" w:cs="Arial"/>
          <w:color w:val="000000"/>
          <w:sz w:val="22"/>
          <w:szCs w:val="22"/>
          <w:bdr w:val="none" w:sz="0" w:space="0" w:color="auto" w:frame="1"/>
        </w:rPr>
        <w:t>Mis panel</w:t>
      </w:r>
      <w:r w:rsidR="00312A03" w:rsidRPr="00204C29">
        <w:rPr>
          <w:rFonts w:asciiTheme="minorHAnsi" w:hAnsiTheme="minorHAnsi" w:cs="Arial"/>
          <w:color w:val="000000"/>
          <w:sz w:val="22"/>
          <w:szCs w:val="22"/>
          <w:bdr w:val="none" w:sz="0" w:space="0" w:color="auto" w:frame="1"/>
        </w:rPr>
        <w:t xml:space="preserve"> provides customized data interpretations </w:t>
      </w:r>
      <w:r w:rsidRPr="00204C29">
        <w:rPr>
          <w:rFonts w:asciiTheme="minorHAnsi" w:hAnsiTheme="minorHAnsi" w:cs="Arial"/>
          <w:color w:val="000000"/>
          <w:sz w:val="22"/>
          <w:szCs w:val="22"/>
          <w:bdr w:val="none" w:sz="0" w:space="0" w:color="auto" w:frame="1"/>
        </w:rPr>
        <w:t>Mis panel</w:t>
      </w:r>
      <w:r w:rsidR="00312A03" w:rsidRPr="00204C29">
        <w:rPr>
          <w:rFonts w:asciiTheme="minorHAnsi" w:hAnsiTheme="minorHAnsi" w:cs="Arial"/>
          <w:color w:val="000000"/>
          <w:sz w:val="22"/>
          <w:szCs w:val="22"/>
          <w:bdr w:val="none" w:sz="0" w:space="0" w:color="auto" w:frame="1"/>
        </w:rPr>
        <w:t xml:space="preserve"> isn’t as popular as Google and other analytics. </w:t>
      </w:r>
      <w:r w:rsidRPr="00204C29">
        <w:rPr>
          <w:rFonts w:asciiTheme="minorHAnsi" w:hAnsiTheme="minorHAnsi" w:cs="Arial"/>
          <w:color w:val="000000"/>
          <w:sz w:val="22"/>
          <w:szCs w:val="22"/>
          <w:bdr w:val="none" w:sz="0" w:space="0" w:color="auto" w:frame="1"/>
        </w:rPr>
        <w:t>Mis panel</w:t>
      </w:r>
      <w:r w:rsidR="00312A03" w:rsidRPr="00204C29">
        <w:rPr>
          <w:rFonts w:asciiTheme="minorHAnsi" w:hAnsiTheme="minorHAnsi" w:cs="Arial"/>
          <w:color w:val="000000"/>
          <w:sz w:val="22"/>
          <w:szCs w:val="22"/>
          <w:bdr w:val="none" w:sz="0" w:space="0" w:color="auto" w:frame="1"/>
        </w:rPr>
        <w:t xml:space="preserve"> provides free cost for data up to 1000 first data needed. Like, google analytics </w:t>
      </w:r>
      <w:r w:rsidRPr="00204C29">
        <w:rPr>
          <w:rFonts w:asciiTheme="minorHAnsi" w:hAnsiTheme="minorHAnsi" w:cs="Arial"/>
          <w:color w:val="000000"/>
          <w:sz w:val="22"/>
          <w:szCs w:val="22"/>
          <w:bdr w:val="none" w:sz="0" w:space="0" w:color="auto" w:frame="1"/>
        </w:rPr>
        <w:t>Mis panel</w:t>
      </w:r>
      <w:r w:rsidR="00312A03" w:rsidRPr="00204C29">
        <w:rPr>
          <w:rFonts w:asciiTheme="minorHAnsi" w:hAnsiTheme="minorHAnsi" w:cs="Arial"/>
          <w:color w:val="000000"/>
          <w:sz w:val="22"/>
          <w:szCs w:val="22"/>
        </w:rPr>
        <w:t> </w:t>
      </w:r>
      <w:r w:rsidR="00312A03" w:rsidRPr="00204C29">
        <w:rPr>
          <w:rFonts w:asciiTheme="minorHAnsi" w:hAnsiTheme="minorHAnsi" w:cs="Arial"/>
          <w:color w:val="000000"/>
          <w:sz w:val="22"/>
          <w:szCs w:val="22"/>
          <w:bdr w:val="none" w:sz="0" w:space="0" w:color="auto" w:frame="1"/>
        </w:rPr>
        <w:t>also provides Funnel visualization but far more action.  </w:t>
      </w:r>
    </w:p>
    <w:p w14:paraId="3E7805C5" w14:textId="77777777" w:rsidR="00312A03" w:rsidRPr="00204C29" w:rsidRDefault="00312A03"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Heap  </w:t>
      </w:r>
    </w:p>
    <w:p w14:paraId="1D82343B" w14:textId="77777777" w:rsidR="00312A03" w:rsidRPr="00204C29" w:rsidRDefault="00312A0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b/>
          <w:bCs/>
          <w:color w:val="000000"/>
          <w:sz w:val="22"/>
          <w:szCs w:val="22"/>
          <w:bdr w:val="none" w:sz="0" w:space="0" w:color="auto" w:frame="1"/>
        </w:rPr>
        <w:t> </w:t>
      </w:r>
      <w:r w:rsidRPr="00204C29">
        <w:rPr>
          <w:rFonts w:asciiTheme="minorHAnsi" w:hAnsiTheme="minorHAnsi" w:cs="Arial"/>
          <w:color w:val="000000"/>
          <w:sz w:val="22"/>
          <w:szCs w:val="22"/>
          <w:bdr w:val="none" w:sz="0" w:space="0" w:color="auto" w:frame="1"/>
        </w:rPr>
        <w:t xml:space="preserve">Heap is most concentrated on data that can be anatomized on mobiles like tabs, switches, and clicks. It’s the simplest form of data analytics. While compared to google analytics mound give more complete client data than any other data analytics website. Heap doesn’t include any cost for their data. It has an operation that makes the stoner indeed more comfortable. The only disadvantage of using mound is, that it requires HTML trailing. It </w:t>
      </w:r>
      <w:r w:rsidRPr="00204C29">
        <w:rPr>
          <w:rFonts w:asciiTheme="minorHAnsi" w:hAnsiTheme="minorHAnsi" w:cs="Arial"/>
          <w:color w:val="000000"/>
          <w:sz w:val="22"/>
          <w:szCs w:val="22"/>
          <w:bdr w:val="none" w:sz="0" w:space="0" w:color="auto" w:frame="1"/>
        </w:rPr>
        <w:lastRenderedPageBreak/>
        <w:t>provides real-time data with 100 delicacies in its report. Google Analytics provides web stoner visits data, whereas mound provides data for business perceptivity for stoner shadowing and conversion tubes</w:t>
      </w:r>
      <w:r w:rsidRPr="00204C29">
        <w:rPr>
          <w:rFonts w:asciiTheme="minorHAnsi" w:hAnsiTheme="minorHAnsi" w:cs="Arial"/>
          <w:b/>
          <w:bCs/>
          <w:color w:val="000000"/>
          <w:sz w:val="22"/>
          <w:szCs w:val="22"/>
          <w:bdr w:val="none" w:sz="0" w:space="0" w:color="auto" w:frame="1"/>
        </w:rPr>
        <w:t>. </w:t>
      </w:r>
      <w:r w:rsidRPr="00204C29">
        <w:rPr>
          <w:rFonts w:asciiTheme="minorHAnsi" w:hAnsiTheme="minorHAnsi" w:cs="Arial"/>
          <w:color w:val="000000"/>
          <w:sz w:val="22"/>
          <w:szCs w:val="22"/>
          <w:bdr w:val="none" w:sz="0" w:space="0" w:color="auto" w:frame="1"/>
        </w:rPr>
        <w:t> </w:t>
      </w:r>
    </w:p>
    <w:p w14:paraId="271A70DC" w14:textId="62E96439" w:rsidR="00312A03" w:rsidRPr="00204C29" w:rsidRDefault="008D3C28"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Stat counter</w:t>
      </w:r>
      <w:r w:rsidR="00312A03" w:rsidRPr="00204C29">
        <w:rPr>
          <w:rFonts w:asciiTheme="minorHAnsi" w:hAnsiTheme="minorHAnsi" w:cs="Segoe UI"/>
          <w:color w:val="194478"/>
          <w:bdr w:val="none" w:sz="0" w:space="0" w:color="auto" w:frame="1"/>
        </w:rPr>
        <w:t>  </w:t>
      </w:r>
    </w:p>
    <w:p w14:paraId="3C686EF4" w14:textId="702596DF" w:rsidR="00312A03" w:rsidRPr="00204C29" w:rsidRDefault="00312A0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The advantage of using </w:t>
      </w:r>
      <w:r w:rsidR="008D3C28" w:rsidRPr="00204C29">
        <w:rPr>
          <w:rFonts w:asciiTheme="minorHAnsi" w:hAnsiTheme="minorHAnsi" w:cs="Arial"/>
          <w:color w:val="000000"/>
          <w:sz w:val="22"/>
          <w:szCs w:val="22"/>
          <w:bdr w:val="none" w:sz="0" w:space="0" w:color="auto" w:frame="1"/>
        </w:rPr>
        <w:t>Stat Counter</w:t>
      </w:r>
      <w:r w:rsidRPr="00204C29">
        <w:rPr>
          <w:rFonts w:asciiTheme="minorHAnsi" w:hAnsiTheme="minorHAnsi" w:cs="Arial"/>
          <w:color w:val="000000"/>
          <w:sz w:val="22"/>
          <w:szCs w:val="22"/>
          <w:bdr w:val="none" w:sz="0" w:space="0" w:color="auto" w:frame="1"/>
        </w:rPr>
        <w:t xml:space="preserve"> for data analytics is it’s free from spam and fiddle. The enabled bot will remove all the spam content and data in </w:t>
      </w:r>
      <w:r w:rsidR="008D3C28" w:rsidRPr="00204C29">
        <w:rPr>
          <w:rFonts w:asciiTheme="minorHAnsi" w:hAnsiTheme="minorHAnsi" w:cs="Arial"/>
          <w:color w:val="000000"/>
          <w:sz w:val="22"/>
          <w:szCs w:val="22"/>
          <w:bdr w:val="none" w:sz="0" w:space="0" w:color="auto" w:frame="1"/>
        </w:rPr>
        <w:t>Stat counter</w:t>
      </w:r>
      <w:r w:rsidRPr="00204C29">
        <w:rPr>
          <w:rFonts w:asciiTheme="minorHAnsi" w:hAnsiTheme="minorHAnsi" w:cs="Arial"/>
          <w:color w:val="000000"/>
          <w:sz w:val="22"/>
          <w:szCs w:val="22"/>
          <w:bdr w:val="none" w:sz="0" w:space="0" w:color="auto" w:frame="1"/>
        </w:rPr>
        <w:t xml:space="preserve">. It’s useful, especially in digital marketing. </w:t>
      </w:r>
      <w:r w:rsidR="008D3C28" w:rsidRPr="00204C29">
        <w:rPr>
          <w:rFonts w:asciiTheme="minorHAnsi" w:hAnsiTheme="minorHAnsi" w:cs="Arial"/>
          <w:color w:val="000000"/>
          <w:sz w:val="22"/>
          <w:szCs w:val="22"/>
          <w:bdr w:val="none" w:sz="0" w:space="0" w:color="auto" w:frame="1"/>
        </w:rPr>
        <w:t>Stat counter</w:t>
      </w:r>
      <w:r w:rsidRPr="00204C29">
        <w:rPr>
          <w:rFonts w:asciiTheme="minorHAnsi" w:hAnsiTheme="minorHAnsi" w:cs="Arial"/>
          <w:color w:val="000000"/>
          <w:sz w:val="22"/>
          <w:szCs w:val="22"/>
          <w:bdr w:val="none" w:sz="0" w:space="0" w:color="auto" w:frame="1"/>
        </w:rPr>
        <w:t xml:space="preserve"> app can be installed on all </w:t>
      </w:r>
      <w:r w:rsidR="008D3C28" w:rsidRPr="00204C29">
        <w:rPr>
          <w:rFonts w:asciiTheme="minorHAnsi" w:hAnsiTheme="minorHAnsi" w:cs="Arial"/>
          <w:color w:val="000000"/>
          <w:sz w:val="22"/>
          <w:szCs w:val="22"/>
          <w:bdr w:val="none" w:sz="0" w:space="0" w:color="auto" w:frame="1"/>
        </w:rPr>
        <w:t>iOS</w:t>
      </w:r>
      <w:r w:rsidRPr="00204C29">
        <w:rPr>
          <w:rFonts w:asciiTheme="minorHAnsi" w:hAnsiTheme="minorHAnsi" w:cs="Arial"/>
          <w:color w:val="000000"/>
          <w:sz w:val="22"/>
          <w:szCs w:val="22"/>
          <w:bdr w:val="none" w:sz="0" w:space="0" w:color="auto" w:frame="1"/>
        </w:rPr>
        <w:t xml:space="preserve">, android, and windows phones as well. Google analytics shows only aggregate data but </w:t>
      </w:r>
      <w:r w:rsidR="00E96C29" w:rsidRPr="00204C29">
        <w:rPr>
          <w:rFonts w:asciiTheme="minorHAnsi" w:hAnsiTheme="minorHAnsi" w:cs="Arial"/>
          <w:color w:val="000000"/>
          <w:sz w:val="22"/>
          <w:szCs w:val="22"/>
          <w:bdr w:val="none" w:sz="0" w:space="0" w:color="auto" w:frame="1"/>
        </w:rPr>
        <w:t>Stat Counter</w:t>
      </w:r>
      <w:r w:rsidRPr="00204C29">
        <w:rPr>
          <w:rFonts w:asciiTheme="minorHAnsi" w:hAnsiTheme="minorHAnsi" w:cs="Arial"/>
          <w:color w:val="000000"/>
          <w:sz w:val="22"/>
          <w:szCs w:val="22"/>
          <w:bdr w:val="none" w:sz="0" w:space="0" w:color="auto" w:frame="1"/>
        </w:rPr>
        <w:t xml:space="preserve"> shows aggregate plus individual data and navigation reports. However, the quantum will be reimbursed incontinently, </w:t>
      </w:r>
      <w:proofErr w:type="gramStart"/>
      <w:r w:rsidRPr="00204C29">
        <w:rPr>
          <w:rFonts w:asciiTheme="minorHAnsi" w:hAnsiTheme="minorHAnsi" w:cs="Arial"/>
          <w:color w:val="000000"/>
          <w:sz w:val="22"/>
          <w:szCs w:val="22"/>
          <w:bdr w:val="none" w:sz="0" w:space="0" w:color="auto" w:frame="1"/>
        </w:rPr>
        <w:t>If</w:t>
      </w:r>
      <w:proofErr w:type="gramEnd"/>
      <w:r w:rsidRPr="00204C29">
        <w:rPr>
          <w:rFonts w:asciiTheme="minorHAnsi" w:hAnsiTheme="minorHAnsi" w:cs="Arial"/>
          <w:color w:val="000000"/>
          <w:sz w:val="22"/>
          <w:szCs w:val="22"/>
          <w:bdr w:val="none" w:sz="0" w:space="0" w:color="auto" w:frame="1"/>
        </w:rPr>
        <w:t xml:space="preserve"> you got spam in this app. It enables live converse support for an upgraded account. But this point doesn’t apply to google analytics. It provides free dispatch support for free accounts.  </w:t>
      </w:r>
    </w:p>
    <w:p w14:paraId="0D7567FA" w14:textId="77777777" w:rsidR="00312A03" w:rsidRPr="00204C29" w:rsidRDefault="00312A0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 </w:t>
      </w:r>
    </w:p>
    <w:p w14:paraId="24F63671" w14:textId="77777777" w:rsidR="00DD0DC8" w:rsidRPr="00E96C29" w:rsidRDefault="00DD0DC8" w:rsidP="004E17F7">
      <w:pPr>
        <w:spacing w:after="0"/>
        <w:rPr>
          <w:b/>
          <w:bCs/>
          <w:sz w:val="24"/>
          <w:szCs w:val="24"/>
          <w:lang w:val="en-IN"/>
        </w:rPr>
      </w:pPr>
    </w:p>
    <w:p w14:paraId="6A4EEB2D" w14:textId="1CE12DE5" w:rsidR="00D779CE" w:rsidRPr="00E96C29" w:rsidRDefault="00D779CE" w:rsidP="004E17F7">
      <w:pPr>
        <w:spacing w:after="0"/>
        <w:rPr>
          <w:sz w:val="24"/>
          <w:szCs w:val="24"/>
        </w:rPr>
      </w:pPr>
      <w:hyperlink r:id="rId35" w:history="1">
        <w:r w:rsidRPr="00E96C29">
          <w:rPr>
            <w:rStyle w:val="Hyperlink"/>
            <w:b/>
            <w:bCs/>
            <w:sz w:val="24"/>
            <w:szCs w:val="24"/>
            <w:lang w:val="en-IN"/>
          </w:rPr>
          <w:t>LSI Keywords: What Are They and Do They Matter?</w:t>
        </w:r>
      </w:hyperlink>
      <w:r w:rsidR="00EA56E3" w:rsidRPr="00E96C29">
        <w:rPr>
          <w:sz w:val="24"/>
          <w:szCs w:val="24"/>
        </w:rPr>
        <w:t>:</w:t>
      </w:r>
    </w:p>
    <w:p w14:paraId="493371BC" w14:textId="77777777" w:rsidR="00EA56E3" w:rsidRPr="00204C29" w:rsidRDefault="00EA56E3" w:rsidP="004E17F7">
      <w:pPr>
        <w:shd w:val="clear" w:color="auto" w:fill="FFFFFF"/>
        <w:spacing w:after="0"/>
        <w:textAlignment w:val="baseline"/>
        <w:rPr>
          <w:rFonts w:eastAsia="Times New Roman" w:cs="Arial"/>
          <w:color w:val="000000"/>
          <w:lang w:val="en-IN" w:eastAsia="en-IN"/>
        </w:rPr>
      </w:pPr>
      <w:r w:rsidRPr="00204C29">
        <w:rPr>
          <w:rFonts w:eastAsia="Times New Roman" w:cs="Arial"/>
          <w:color w:val="000000"/>
          <w:bdr w:val="none" w:sz="0" w:space="0" w:color="auto" w:frame="1"/>
          <w:lang w:val="en-IN" w:eastAsia="en-IN"/>
        </w:rPr>
        <w:t>LSI Keywords: LSI (Latent Semantic Indexing) keywords are terms that are structurally connected to target keywords. If the primary keyword for your article is “credit cards,” subsequently LSI synonyms would be “money,” “debt score,” “rate was found,” or “rate of return.” Contrary to those outside the field of digital marketing, LSI keywords are synonyms that Search engines perceive to be intrinsically relevant to a topic. If you’re discussing automobiles, LSI keywords may include cars, Engines, tires and gearbox box.  </w:t>
      </w:r>
    </w:p>
    <w:p w14:paraId="559F0FB0" w14:textId="77777777" w:rsidR="00EA56E3" w:rsidRPr="00204C29" w:rsidRDefault="00EA56E3" w:rsidP="004E17F7">
      <w:pPr>
        <w:shd w:val="clear" w:color="auto" w:fill="FFFFFF"/>
        <w:spacing w:after="0"/>
        <w:textAlignment w:val="baseline"/>
        <w:outlineLvl w:val="1"/>
        <w:rPr>
          <w:rFonts w:eastAsia="Times New Roman" w:cs="Segoe UI"/>
          <w:b/>
          <w:bCs/>
          <w:color w:val="194478"/>
          <w:lang w:val="en-IN" w:eastAsia="en-IN"/>
        </w:rPr>
      </w:pPr>
      <w:r w:rsidRPr="00204C29">
        <w:rPr>
          <w:rFonts w:eastAsia="Times New Roman" w:cs="Segoe UI"/>
          <w:b/>
          <w:bCs/>
          <w:color w:val="194478"/>
          <w:bdr w:val="none" w:sz="0" w:space="0" w:color="auto" w:frame="1"/>
          <w:lang w:val="en-IN" w:eastAsia="en-IN"/>
        </w:rPr>
        <w:t>LSI Keywords: What Are They and Do They Matter? </w:t>
      </w:r>
    </w:p>
    <w:p w14:paraId="2DD24816" w14:textId="12B09BC9"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LSI is an abbreviation for Latent Semantic Indexing. This really is a computer application that uses context to understand a wide range of synonyms. It is a methodology that uses mathematical tools to discover links connecting words or concepts inside a string of words. </w:t>
      </w:r>
    </w:p>
    <w:p w14:paraId="77243327" w14:textId="77777777"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A method of natural language processing called latent semantic indexing (LSI) or Latent semantic analysis (LSA) was created in the 1980s. Unfortunately, the technology itself isn’t that simple to understand unless you’re familiar with mathematical ideas like eigenvector, manifolds, and single value decomposition. </w:t>
      </w:r>
    </w:p>
    <w:p w14:paraId="42CB6417" w14:textId="77777777"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 xml:space="preserve">Also </w:t>
      </w:r>
      <w:proofErr w:type="gramStart"/>
      <w:r w:rsidRPr="00204C29">
        <w:rPr>
          <w:rStyle w:val="Strong"/>
          <w:rFonts w:asciiTheme="minorHAnsi" w:hAnsiTheme="minorHAnsi" w:cs="Arial"/>
          <w:color w:val="000000"/>
          <w:sz w:val="22"/>
          <w:szCs w:val="22"/>
          <w:bdr w:val="none" w:sz="0" w:space="0" w:color="auto" w:frame="1"/>
        </w:rPr>
        <w:t>Read :</w:t>
      </w:r>
      <w:proofErr w:type="gramEnd"/>
      <w:r w:rsidRPr="00204C29">
        <w:rPr>
          <w:rStyle w:val="Strong"/>
          <w:rFonts w:asciiTheme="minorHAnsi" w:hAnsiTheme="minorHAnsi" w:cs="Arial"/>
          <w:color w:val="000000"/>
          <w:sz w:val="22"/>
          <w:szCs w:val="22"/>
          <w:bdr w:val="none" w:sz="0" w:space="0" w:color="auto" w:frame="1"/>
        </w:rPr>
        <w:t> </w:t>
      </w:r>
      <w:hyperlink r:id="rId36" w:history="1">
        <w:r w:rsidRPr="00204C29">
          <w:rPr>
            <w:rStyle w:val="Hyperlink"/>
            <w:rFonts w:asciiTheme="minorHAnsi" w:hAnsiTheme="minorHAnsi" w:cs="Arial"/>
            <w:b/>
            <w:bCs/>
            <w:color w:val="194477"/>
            <w:sz w:val="22"/>
            <w:szCs w:val="22"/>
            <w:bdr w:val="none" w:sz="0" w:space="0" w:color="auto" w:frame="1"/>
          </w:rPr>
          <w:t>Importance of SEO for Every Business</w:t>
        </w:r>
      </w:hyperlink>
    </w:p>
    <w:p w14:paraId="0FCBA930" w14:textId="77777777" w:rsidR="00EA56E3" w:rsidRPr="00204C29" w:rsidRDefault="00EA56E3"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What is Latent Semantic Indexing (LSI)? </w:t>
      </w:r>
    </w:p>
    <w:p w14:paraId="13266052" w14:textId="77777777"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Latent semantic indexing (LSI) is very much a sorting and retrieval technology that uses a theoretical technology called singular value decomposition (SVD) and connects dots in the connections amongst words and concepts in either an unprocessed compilation of text. LSI is premised on the idea that languages used in comparable circumstances have points in common. The capacity of LSI to remove the intended meaning of a piece of text by developing connections between phrases that appear in similar situations is a significant characteristic.  </w:t>
      </w:r>
    </w:p>
    <w:p w14:paraId="4249E103" w14:textId="77777777"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LSI is indeed an adaptation of campaign communication, a nonlinear quantitative test created by Francois Benzécri. Throughout the 1960s and 1970s, to a categorical variable created with single words in papers. It’s known as “</w:t>
      </w:r>
      <w:proofErr w:type="gramStart"/>
      <w:r w:rsidRPr="00204C29">
        <w:rPr>
          <w:rFonts w:asciiTheme="minorHAnsi" w:hAnsiTheme="minorHAnsi" w:cs="Arial"/>
          <w:color w:val="000000"/>
          <w:sz w:val="22"/>
          <w:szCs w:val="22"/>
          <w:bdr w:val="none" w:sz="0" w:space="0" w:color="auto" w:frame="1"/>
        </w:rPr>
        <w:t>feature based</w:t>
      </w:r>
      <w:proofErr w:type="gramEnd"/>
      <w:r w:rsidRPr="00204C29">
        <w:rPr>
          <w:rFonts w:asciiTheme="minorHAnsi" w:hAnsiTheme="minorHAnsi" w:cs="Arial"/>
          <w:color w:val="000000"/>
          <w:sz w:val="22"/>
          <w:szCs w:val="22"/>
          <w:bdr w:val="none" w:sz="0" w:space="0" w:color="auto" w:frame="1"/>
        </w:rPr>
        <w:t xml:space="preserve"> categorization.” </w:t>
      </w:r>
    </w:p>
    <w:p w14:paraId="274A04E9" w14:textId="77777777" w:rsidR="00EA56E3" w:rsidRPr="00204C29" w:rsidRDefault="00EA56E3" w:rsidP="004E17F7">
      <w:pPr>
        <w:pStyle w:val="Heading3"/>
        <w:shd w:val="clear" w:color="auto" w:fill="FFFFFF"/>
        <w:spacing w:before="0"/>
        <w:textAlignment w:val="baseline"/>
        <w:rPr>
          <w:rFonts w:asciiTheme="minorHAnsi" w:hAnsiTheme="minorHAnsi" w:cs="Segoe UI"/>
          <w:color w:val="194478"/>
        </w:rPr>
      </w:pPr>
      <w:r w:rsidRPr="00204C29">
        <w:rPr>
          <w:rFonts w:asciiTheme="minorHAnsi" w:hAnsiTheme="minorHAnsi" w:cs="Segoe UI"/>
          <w:color w:val="194478"/>
          <w:bdr w:val="none" w:sz="0" w:space="0" w:color="auto" w:frame="1"/>
        </w:rPr>
        <w:t>How does LSI work? </w:t>
      </w:r>
    </w:p>
    <w:p w14:paraId="5DAB29CC" w14:textId="0C796E34"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LSI keywords represent search queries that are connected to the central keywords you intend to target in title tags (search engine optimization). Backlinks continue to improve your work and provide more context, making it simpler for people and web crawlers to understand what website material is just about. LSI is an approximation for sparse representation indexing, which is a technology used by Search engines such as Google to compare and contrast correlations within various phrases and concepts. Several keywords may be </w:t>
      </w:r>
      <w:r w:rsidR="00E96C29" w:rsidRPr="00204C29">
        <w:rPr>
          <w:rFonts w:asciiTheme="minorHAnsi" w:hAnsiTheme="minorHAnsi" w:cs="Arial"/>
          <w:color w:val="000000"/>
          <w:sz w:val="22"/>
          <w:szCs w:val="22"/>
          <w:bdr w:val="none" w:sz="0" w:space="0" w:color="auto" w:frame="1"/>
        </w:rPr>
        <w:t>utilized</w:t>
      </w:r>
      <w:r w:rsidRPr="00204C29">
        <w:rPr>
          <w:rFonts w:asciiTheme="minorHAnsi" w:hAnsiTheme="minorHAnsi" w:cs="Arial"/>
          <w:color w:val="000000"/>
          <w:sz w:val="22"/>
          <w:szCs w:val="22"/>
          <w:bdr w:val="none" w:sz="0" w:space="0" w:color="auto" w:frame="1"/>
        </w:rPr>
        <w:t xml:space="preserve"> to boost SEO engagement, increase exposure, and boost rankings. </w:t>
      </w:r>
    </w:p>
    <w:p w14:paraId="0A6F5812" w14:textId="77777777"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Computers are illiterate. They lack the same innate knowledge of vocabulary relationships that humans possess. For instance, everyone is aware that the terms big and large have the same meaning. John Lennon’s involvement with The Beatles is very widely known. However, a computer doesn’t automatically know this. The issue is that a computer cannot be told everything. Far too much effort and time would be required. This issue is resolved by LSI by extracting the associations between words and expressions from a collection of texts using intricate mathematical algorithms. </w:t>
      </w:r>
    </w:p>
    <w:p w14:paraId="6C925FA9" w14:textId="77777777" w:rsidR="00EA56E3" w:rsidRPr="00204C29" w:rsidRDefault="00EA56E3"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lastRenderedPageBreak/>
        <w:t>Does Google use LSI? </w:t>
      </w:r>
    </w:p>
    <w:p w14:paraId="466CCE48" w14:textId="6D854C33"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To index website pages, Search employs LSI technology. Using LSI keywords and phrases will help you in building better on Google. Sparse representation indexing (Interferometric synthetic aperture) is an identification and recovery approach that uses the principal components analysis (SVD) mathematical methodology to support </w:t>
      </w:r>
      <w:r w:rsidR="00E96C29" w:rsidRPr="00204C29">
        <w:rPr>
          <w:rFonts w:asciiTheme="minorHAnsi" w:hAnsiTheme="minorHAnsi" w:cs="Arial"/>
          <w:color w:val="000000"/>
          <w:sz w:val="22"/>
          <w:szCs w:val="22"/>
          <w:bdr w:val="none" w:sz="0" w:space="0" w:color="auto" w:frame="1"/>
        </w:rPr>
        <w:t>organization</w:t>
      </w:r>
      <w:r w:rsidRPr="00204C29">
        <w:rPr>
          <w:rFonts w:asciiTheme="minorHAnsi" w:hAnsiTheme="minorHAnsi" w:cs="Arial"/>
          <w:color w:val="000000"/>
          <w:sz w:val="22"/>
          <w:szCs w:val="22"/>
          <w:bdr w:val="none" w:sz="0" w:space="0" w:color="auto" w:frame="1"/>
        </w:rPr>
        <w:t xml:space="preserve"> in the connections connecting words and concepts in an unregulated array of text. To </w:t>
      </w:r>
      <w:r w:rsidR="00E96C29" w:rsidRPr="00204C29">
        <w:rPr>
          <w:rFonts w:asciiTheme="minorHAnsi" w:hAnsiTheme="minorHAnsi" w:cs="Arial"/>
          <w:color w:val="000000"/>
          <w:sz w:val="22"/>
          <w:szCs w:val="22"/>
          <w:bdr w:val="none" w:sz="0" w:space="0" w:color="auto" w:frame="1"/>
        </w:rPr>
        <w:t>categorize</w:t>
      </w:r>
      <w:r w:rsidRPr="00204C29">
        <w:rPr>
          <w:rFonts w:asciiTheme="minorHAnsi" w:hAnsiTheme="minorHAnsi" w:cs="Arial"/>
          <w:color w:val="000000"/>
          <w:sz w:val="22"/>
          <w:szCs w:val="22"/>
          <w:bdr w:val="none" w:sz="0" w:space="0" w:color="auto" w:frame="1"/>
        </w:rPr>
        <w:t xml:space="preserve"> internet sites, Search employs LSI algorithms.</w:t>
      </w:r>
    </w:p>
    <w:p w14:paraId="57326B9C" w14:textId="77777777"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Using Secondary search engine marketing will help you perform better on Google. LSI terms are phrases that are connected to the main search and are considered operationally relevant. If the principal search for your website is “transactions,” then LSI synonyms might be “budget,” “deposit report,” “economic conditions affect,” or “interest payment.”  LSI stakeholders approved the plan in January 2014, consolidating the company firm with all its employees and keeping the LSI name. </w:t>
      </w:r>
    </w:p>
    <w:p w14:paraId="44571624" w14:textId="77777777" w:rsidR="00EA56E3" w:rsidRPr="00204C29" w:rsidRDefault="00EA56E3" w:rsidP="004E17F7">
      <w:pPr>
        <w:pStyle w:val="Heading4"/>
        <w:shd w:val="clear" w:color="auto" w:fill="FFFFFF"/>
        <w:spacing w:before="0"/>
        <w:textAlignment w:val="baseline"/>
        <w:rPr>
          <w:rFonts w:asciiTheme="minorHAnsi" w:hAnsiTheme="minorHAnsi" w:cs="Segoe UI"/>
          <w:i w:val="0"/>
          <w:iCs w:val="0"/>
          <w:color w:val="000000"/>
        </w:rPr>
      </w:pPr>
      <w:r w:rsidRPr="00204C29">
        <w:rPr>
          <w:rFonts w:asciiTheme="minorHAnsi" w:hAnsiTheme="minorHAnsi" w:cs="Segoe UI"/>
          <w:i w:val="0"/>
          <w:iCs w:val="0"/>
          <w:color w:val="000000"/>
          <w:bdr w:val="none" w:sz="0" w:space="0" w:color="auto" w:frame="1"/>
        </w:rPr>
        <w:t xml:space="preserve">How to Find </w:t>
      </w:r>
      <w:proofErr w:type="gramStart"/>
      <w:r w:rsidRPr="00204C29">
        <w:rPr>
          <w:rFonts w:asciiTheme="minorHAnsi" w:hAnsiTheme="minorHAnsi" w:cs="Segoe UI"/>
          <w:i w:val="0"/>
          <w:iCs w:val="0"/>
          <w:color w:val="000000"/>
          <w:bdr w:val="none" w:sz="0" w:space="0" w:color="auto" w:frame="1"/>
        </w:rPr>
        <w:t>And</w:t>
      </w:r>
      <w:proofErr w:type="gramEnd"/>
      <w:r w:rsidRPr="00204C29">
        <w:rPr>
          <w:rFonts w:asciiTheme="minorHAnsi" w:hAnsiTheme="minorHAnsi" w:cs="Segoe UI"/>
          <w:i w:val="0"/>
          <w:iCs w:val="0"/>
          <w:color w:val="000000"/>
          <w:bdr w:val="none" w:sz="0" w:space="0" w:color="auto" w:frame="1"/>
        </w:rPr>
        <w:t xml:space="preserve"> Use Related Words &amp; Phrases? </w:t>
      </w:r>
    </w:p>
    <w:p w14:paraId="5BF92E14" w14:textId="524F6CD8"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Nevertheless, Facebook makes it easy to find related terms, known simply synonyms, and then using the function. </w:t>
      </w:r>
      <w:proofErr w:type="gramStart"/>
      <w:r w:rsidRPr="00204C29">
        <w:rPr>
          <w:rFonts w:asciiTheme="minorHAnsi" w:hAnsiTheme="minorHAnsi" w:cs="Arial"/>
          <w:color w:val="000000"/>
          <w:sz w:val="22"/>
          <w:szCs w:val="22"/>
          <w:bdr w:val="none" w:sz="0" w:space="0" w:color="auto" w:frame="1"/>
        </w:rPr>
        <w:t>Actually</w:t>
      </w:r>
      <w:proofErr w:type="gramEnd"/>
      <w:r w:rsidRPr="00204C29">
        <w:rPr>
          <w:rFonts w:asciiTheme="minorHAnsi" w:hAnsiTheme="minorHAnsi" w:cs="Arial"/>
          <w:color w:val="000000"/>
          <w:sz w:val="22"/>
          <w:szCs w:val="22"/>
          <w:bdr w:val="none" w:sz="0" w:space="0" w:color="auto" w:frame="1"/>
        </w:rPr>
        <w:t xml:space="preserve"> enter the number preceding the term in the query, and the Internet will explore for any websites that have included that sentence as well as any relevant replacements. </w:t>
      </w:r>
      <w:r w:rsidR="00E96C29" w:rsidRPr="00204C29">
        <w:rPr>
          <w:rFonts w:asciiTheme="minorHAnsi" w:hAnsiTheme="minorHAnsi" w:cs="Arial"/>
          <w:color w:val="000000"/>
          <w:sz w:val="22"/>
          <w:szCs w:val="22"/>
          <w:bdr w:val="none" w:sz="0" w:space="0" w:color="auto" w:frame="1"/>
        </w:rPr>
        <w:t>One Look</w:t>
      </w:r>
      <w:r w:rsidRPr="00204C29">
        <w:rPr>
          <w:rFonts w:asciiTheme="minorHAnsi" w:hAnsiTheme="minorHAnsi" w:cs="Arial"/>
          <w:color w:val="000000"/>
          <w:sz w:val="22"/>
          <w:szCs w:val="22"/>
          <w:bdr w:val="none" w:sz="0" w:space="0" w:color="auto" w:frame="1"/>
        </w:rPr>
        <w:t xml:space="preserve"> Reversible Thesaurus would be a free benchmark resource that includes looking up the spelling according to its connotation.</w:t>
      </w:r>
    </w:p>
    <w:p w14:paraId="0169AEA7" w14:textId="77647C49"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Often these dialect manufacturers struggle with obtaining the optimal vocabulary at the proper moment, because their thoughts are unable to recollect it. </w:t>
      </w:r>
      <w:r w:rsidR="00E96C29" w:rsidRPr="00204C29">
        <w:rPr>
          <w:rFonts w:asciiTheme="minorHAnsi" w:hAnsiTheme="minorHAnsi" w:cs="Arial"/>
          <w:color w:val="000000"/>
          <w:sz w:val="22"/>
          <w:szCs w:val="22"/>
          <w:bdr w:val="none" w:sz="0" w:space="0" w:color="auto" w:frame="1"/>
        </w:rPr>
        <w:t>One Look</w:t>
      </w:r>
      <w:r w:rsidRPr="00204C29">
        <w:rPr>
          <w:rFonts w:asciiTheme="minorHAnsi" w:hAnsiTheme="minorHAnsi" w:cs="Arial"/>
          <w:color w:val="000000"/>
          <w:sz w:val="22"/>
          <w:szCs w:val="22"/>
          <w:bdr w:val="none" w:sz="0" w:space="0" w:color="auto" w:frame="1"/>
        </w:rPr>
        <w:t xml:space="preserve"> Reversible Lookup assists users in finding words by discussing what they imply.  </w:t>
      </w:r>
    </w:p>
    <w:p w14:paraId="4E5DFA09" w14:textId="77777777" w:rsidR="00EA56E3" w:rsidRPr="00204C29" w:rsidRDefault="00EA56E3" w:rsidP="004E17F7">
      <w:pPr>
        <w:pStyle w:val="Heading5"/>
        <w:shd w:val="clear" w:color="auto" w:fill="FFFFFF"/>
        <w:spacing w:before="0"/>
        <w:textAlignment w:val="baseline"/>
        <w:rPr>
          <w:rFonts w:asciiTheme="minorHAnsi" w:hAnsiTheme="minorHAnsi" w:cs="Segoe UI"/>
          <w:color w:val="000000"/>
        </w:rPr>
      </w:pPr>
      <w:r w:rsidRPr="00204C29">
        <w:rPr>
          <w:rFonts w:asciiTheme="minorHAnsi" w:hAnsiTheme="minorHAnsi" w:cs="Segoe UI"/>
          <w:color w:val="000000"/>
          <w:bdr w:val="none" w:sz="0" w:space="0" w:color="auto" w:frame="1"/>
        </w:rPr>
        <w:t>Conclusion </w:t>
      </w:r>
      <w:r w:rsidRPr="00204C29">
        <w:rPr>
          <w:rFonts w:asciiTheme="minorHAnsi" w:hAnsiTheme="minorHAnsi" w:cs="Segoe UI"/>
          <w:b/>
          <w:bCs/>
          <w:color w:val="000000"/>
          <w:bdr w:val="none" w:sz="0" w:space="0" w:color="auto" w:frame="1"/>
        </w:rPr>
        <w:t> </w:t>
      </w:r>
    </w:p>
    <w:p w14:paraId="064DFC0C" w14:textId="77777777"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Semantically similar keywords, phrases, and entities have the ability to improve results even while LSI keywords don’t exist. Just make absolutely sure to employ them strategically rather than sprinkling them randomly around the environment. </w:t>
      </w:r>
    </w:p>
    <w:p w14:paraId="78CB0FF4" w14:textId="77777777" w:rsidR="00EA56E3" w:rsidRPr="00204C29" w:rsidRDefault="00EA56E3"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In certain circumstances, this can include expanding your page’s existing sections. For instance, adding “impeachment” and “House Intelligence Committee” to an article concerning Donald Trump would likely require a few new lines under a new subheading</w:t>
      </w:r>
      <w:r w:rsidRPr="00204C29">
        <w:rPr>
          <w:rFonts w:asciiTheme="minorHAnsi" w:hAnsiTheme="minorHAnsi" w:cs="Arial"/>
          <w:b/>
          <w:bCs/>
          <w:color w:val="000000"/>
          <w:sz w:val="22"/>
          <w:szCs w:val="22"/>
          <w:bdr w:val="none" w:sz="0" w:space="0" w:color="auto" w:frame="1"/>
        </w:rPr>
        <w:t>.</w:t>
      </w:r>
      <w:r w:rsidRPr="00204C29">
        <w:rPr>
          <w:rFonts w:asciiTheme="minorHAnsi" w:hAnsiTheme="minorHAnsi" w:cs="Arial"/>
          <w:color w:val="000000"/>
          <w:sz w:val="22"/>
          <w:szCs w:val="22"/>
          <w:bdr w:val="none" w:sz="0" w:space="0" w:color="auto" w:frame="1"/>
        </w:rPr>
        <w:t> </w:t>
      </w:r>
    </w:p>
    <w:p w14:paraId="76703CEA" w14:textId="77777777" w:rsidR="00EA56E3" w:rsidRPr="00204C29" w:rsidRDefault="00EA56E3" w:rsidP="004E17F7">
      <w:pPr>
        <w:spacing w:after="0"/>
        <w:rPr>
          <w:b/>
          <w:bCs/>
          <w:lang w:val="en-IN"/>
        </w:rPr>
      </w:pPr>
    </w:p>
    <w:p w14:paraId="70A0FCF4" w14:textId="0F816091" w:rsidR="00D779CE" w:rsidRPr="00E96C29" w:rsidRDefault="00D779CE" w:rsidP="004E17F7">
      <w:pPr>
        <w:spacing w:after="0"/>
        <w:rPr>
          <w:sz w:val="24"/>
          <w:szCs w:val="24"/>
        </w:rPr>
      </w:pPr>
      <w:hyperlink r:id="rId37" w:history="1">
        <w:r w:rsidRPr="00E96C29">
          <w:rPr>
            <w:rStyle w:val="Hyperlink"/>
            <w:b/>
            <w:bCs/>
            <w:sz w:val="24"/>
            <w:szCs w:val="24"/>
            <w:lang w:val="en-IN"/>
          </w:rPr>
          <w:t>Importance of SEO for Every Business</w:t>
        </w:r>
      </w:hyperlink>
      <w:r w:rsidR="000B5BB6" w:rsidRPr="00E96C29">
        <w:rPr>
          <w:sz w:val="24"/>
          <w:szCs w:val="24"/>
        </w:rPr>
        <w:t>:</w:t>
      </w:r>
    </w:p>
    <w:p w14:paraId="50043C79" w14:textId="77777777" w:rsidR="000B5BB6" w:rsidRPr="00204C29" w:rsidRDefault="000B5BB6"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SEO contains many strategies, actions, and best practices, all with the last word goal of improving your website’s ranking in programs — which is why it’s called “search engine </w:t>
      </w:r>
      <w:proofErr w:type="gramStart"/>
      <w:r w:rsidRPr="00204C29">
        <w:rPr>
          <w:rFonts w:asciiTheme="minorHAnsi" w:hAnsiTheme="minorHAnsi" w:cs="Arial"/>
          <w:color w:val="000000"/>
          <w:sz w:val="22"/>
          <w:szCs w:val="22"/>
          <w:bdr w:val="none" w:sz="0" w:space="0" w:color="auto" w:frame="1"/>
        </w:rPr>
        <w:t>optimization.“</w:t>
      </w:r>
      <w:proofErr w:type="gramEnd"/>
    </w:p>
    <w:p w14:paraId="4D90D223" w14:textId="77777777" w:rsidR="000B5BB6" w:rsidRPr="00204C29" w:rsidRDefault="000B5BB6"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Importance of SEO for Every Business </w:t>
      </w:r>
    </w:p>
    <w:p w14:paraId="3953BA25" w14:textId="77777777" w:rsidR="000B5BB6" w:rsidRPr="00204C29" w:rsidRDefault="000B5BB6"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There are two varieties of SEO: on-page and off-page. The on-page SEO contains anything you’ll be able to control on your website to enhance your rankings. This refers to things like site speed, keyword presence, title text, and so on. On the opposite hand, off-page SEO contains anything done on other websites that will influence your ranking. Generally, this refers only to links.</w:t>
      </w:r>
    </w:p>
    <w:p w14:paraId="5C18E6A5" w14:textId="77777777" w:rsidR="000B5BB6" w:rsidRPr="00204C29" w:rsidRDefault="000B5BB6"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It takes time, SEO knowledge, and successful implementation of the simplest SEO content available on and off the page to form your website to rank higher in search engines. If the ability of your site or SEO for every page is more powerful than the other, in terms of a selected query, you may rank # 1.</w:t>
      </w:r>
    </w:p>
    <w:p w14:paraId="4255338A" w14:textId="77777777" w:rsidR="000B5BB6" w:rsidRPr="00204C29" w:rsidRDefault="000B5BB6"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Because SEO incorporates many level features, you’ll be able to consider site # 1 as winning a triathlon of sorts. in a very real triathlon, the winner of the race isn’t the winner of the full race – and therefore the same is true of SEO. A site with too many links, too many pages, or too many visitors isn’t the # 1 site. Their overall performance determines who comes out on top. </w:t>
      </w:r>
    </w:p>
    <w:p w14:paraId="59A708AD" w14:textId="77777777" w:rsidR="000B5BB6" w:rsidRPr="00204C29" w:rsidRDefault="000B5BB6" w:rsidP="004E17F7">
      <w:pPr>
        <w:numPr>
          <w:ilvl w:val="0"/>
          <w:numId w:val="208"/>
        </w:numPr>
        <w:shd w:val="clear" w:color="auto" w:fill="FFFFFF"/>
        <w:spacing w:after="0"/>
        <w:ind w:left="1170"/>
        <w:textAlignment w:val="baseline"/>
        <w:rPr>
          <w:rFonts w:cs="Arial"/>
          <w:color w:val="000000"/>
        </w:rPr>
      </w:pPr>
      <w:r w:rsidRPr="00204C29">
        <w:rPr>
          <w:rStyle w:val="Strong"/>
          <w:rFonts w:cs="Arial"/>
          <w:color w:val="000000"/>
          <w:bdr w:val="none" w:sz="0" w:space="0" w:color="auto" w:frame="1"/>
        </w:rPr>
        <w:t xml:space="preserve">Check </w:t>
      </w:r>
      <w:proofErr w:type="gramStart"/>
      <w:r w:rsidRPr="00204C29">
        <w:rPr>
          <w:rStyle w:val="Strong"/>
          <w:rFonts w:cs="Arial"/>
          <w:color w:val="000000"/>
          <w:bdr w:val="none" w:sz="0" w:space="0" w:color="auto" w:frame="1"/>
        </w:rPr>
        <w:t>out :</w:t>
      </w:r>
      <w:proofErr w:type="gramEnd"/>
      <w:r w:rsidRPr="00204C29">
        <w:rPr>
          <w:rStyle w:val="Strong"/>
          <w:rFonts w:cs="Arial"/>
          <w:color w:val="000000"/>
          <w:bdr w:val="none" w:sz="0" w:space="0" w:color="auto" w:frame="1"/>
        </w:rPr>
        <w:t>  </w:t>
      </w:r>
      <w:hyperlink r:id="rId38" w:history="1">
        <w:r w:rsidRPr="00204C29">
          <w:rPr>
            <w:rStyle w:val="Hyperlink"/>
            <w:rFonts w:cs="Arial"/>
            <w:b/>
            <w:bCs/>
            <w:color w:val="194477"/>
            <w:bdr w:val="none" w:sz="0" w:space="0" w:color="auto" w:frame="1"/>
          </w:rPr>
          <w:t>How to Rank Higher in Google</w:t>
        </w:r>
      </w:hyperlink>
    </w:p>
    <w:p w14:paraId="7804C2FD" w14:textId="77777777" w:rsidR="000B5BB6" w:rsidRPr="00204C29" w:rsidRDefault="000B5BB6"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Increase in Traffic &amp; Visibility of Website in Search Engines</w:t>
      </w:r>
    </w:p>
    <w:p w14:paraId="69B9648F" w14:textId="77777777" w:rsidR="000B5BB6" w:rsidRPr="00204C29" w:rsidRDefault="000B5BB6"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more traffic you receive, the upper a website ranks for relevant keywords. The primary Google search result for a keyword incorporates a click-through rate of 28.5 percent. Once you get to the tenth result, the CTR drops to 2.5 percent. The more keywords your website ranks for, and therefore the higher the rank, the more often your brand is seen by potential customers. A sort of SEO tactic, such as: </w:t>
      </w:r>
    </w:p>
    <w:p w14:paraId="0853BD82" w14:textId="77777777" w:rsidR="000B5BB6" w:rsidRPr="00204C29" w:rsidRDefault="000B5BB6" w:rsidP="004E17F7">
      <w:pPr>
        <w:numPr>
          <w:ilvl w:val="0"/>
          <w:numId w:val="209"/>
        </w:numPr>
        <w:shd w:val="clear" w:color="auto" w:fill="FFFFFF"/>
        <w:spacing w:after="0"/>
        <w:ind w:left="1170"/>
        <w:textAlignment w:val="baseline"/>
        <w:rPr>
          <w:rFonts w:cs="Arial"/>
          <w:color w:val="000000"/>
        </w:rPr>
      </w:pPr>
      <w:r w:rsidRPr="00204C29">
        <w:rPr>
          <w:rFonts w:cs="Arial"/>
          <w:color w:val="000000"/>
          <w:bdr w:val="none" w:sz="0" w:space="0" w:color="auto" w:frame="1"/>
        </w:rPr>
        <w:lastRenderedPageBreak/>
        <w:t>Identifying additional long-tail keywords to focus on Improving technical SEO </w:t>
      </w:r>
    </w:p>
    <w:p w14:paraId="0F99EBDC" w14:textId="77777777" w:rsidR="000B5BB6" w:rsidRPr="00204C29" w:rsidRDefault="000B5BB6" w:rsidP="004E17F7">
      <w:pPr>
        <w:numPr>
          <w:ilvl w:val="0"/>
          <w:numId w:val="209"/>
        </w:numPr>
        <w:shd w:val="clear" w:color="auto" w:fill="FFFFFF"/>
        <w:spacing w:after="0"/>
        <w:ind w:left="1170"/>
        <w:textAlignment w:val="baseline"/>
        <w:rPr>
          <w:rFonts w:cs="Arial"/>
          <w:color w:val="000000"/>
        </w:rPr>
      </w:pPr>
      <w:r w:rsidRPr="00204C29">
        <w:rPr>
          <w:rFonts w:cs="Arial"/>
          <w:color w:val="000000"/>
          <w:bdr w:val="none" w:sz="0" w:space="0" w:color="auto" w:frame="1"/>
        </w:rPr>
        <w:t>Metadata optimization for existing pages </w:t>
      </w:r>
    </w:p>
    <w:p w14:paraId="1EFA2347" w14:textId="77777777" w:rsidR="000B5BB6" w:rsidRPr="00204C29" w:rsidRDefault="000B5BB6" w:rsidP="004E17F7">
      <w:pPr>
        <w:numPr>
          <w:ilvl w:val="0"/>
          <w:numId w:val="209"/>
        </w:numPr>
        <w:shd w:val="clear" w:color="auto" w:fill="FFFFFF"/>
        <w:spacing w:after="0"/>
        <w:ind w:left="1170"/>
        <w:textAlignment w:val="baseline"/>
        <w:rPr>
          <w:rFonts w:cs="Arial"/>
          <w:color w:val="000000"/>
        </w:rPr>
      </w:pPr>
      <w:r w:rsidRPr="00204C29">
        <w:rPr>
          <w:rFonts w:cs="Arial"/>
          <w:color w:val="000000"/>
          <w:bdr w:val="none" w:sz="0" w:space="0" w:color="auto" w:frame="1"/>
        </w:rPr>
        <w:t>Creating new content and establishing quality backlinks </w:t>
      </w:r>
    </w:p>
    <w:p w14:paraId="7D2811C9" w14:textId="77777777" w:rsidR="000B5BB6" w:rsidRPr="00204C29" w:rsidRDefault="000B5BB6" w:rsidP="004E17F7">
      <w:pPr>
        <w:numPr>
          <w:ilvl w:val="0"/>
          <w:numId w:val="209"/>
        </w:numPr>
        <w:shd w:val="clear" w:color="auto" w:fill="FFFFFF"/>
        <w:spacing w:after="0"/>
        <w:ind w:left="1170"/>
        <w:textAlignment w:val="baseline"/>
        <w:rPr>
          <w:rFonts w:cs="Arial"/>
          <w:color w:val="000000"/>
        </w:rPr>
      </w:pPr>
      <w:r w:rsidRPr="00204C29">
        <w:rPr>
          <w:rFonts w:cs="Arial"/>
          <w:color w:val="000000"/>
          <w:bdr w:val="none" w:sz="0" w:space="0" w:color="auto" w:frame="1"/>
        </w:rPr>
        <w:t>SEO may be a direct driver of increased visibility and impressions in program results. </w:t>
      </w:r>
    </w:p>
    <w:p w14:paraId="053F58AA" w14:textId="77777777" w:rsidR="000B5BB6" w:rsidRPr="00204C29" w:rsidRDefault="000B5BB6"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Branding</w:t>
      </w:r>
    </w:p>
    <w:p w14:paraId="6A3922FC" w14:textId="77777777" w:rsidR="000B5BB6" w:rsidRPr="00204C29" w:rsidRDefault="000B5BB6"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Unless you are the FedEx of your industry, your customers aren’t likely to go looking for your name. However, if your customers notice that your brand is consistently near the highest of their searches, it’ll go a protracted way toward increasing brand awareness. SEO enhances branding by providing a much better user experience. When potential customers visit your website and find useful, relevant content, they need a more robust experience. They’ll be even happier if your site is fast and mobile-friendly. These are all aspects of SEO. After you invest in SEO, visitors to your website form a favorable opinion of your company. </w:t>
      </w:r>
    </w:p>
    <w:p w14:paraId="2D00045A" w14:textId="77777777" w:rsidR="000B5BB6" w:rsidRPr="00204C29" w:rsidRDefault="000B5BB6"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Higher Quality Traffic</w:t>
      </w:r>
    </w:p>
    <w:p w14:paraId="74B3AC43" w14:textId="77777777" w:rsidR="000B5BB6" w:rsidRPr="00204C29" w:rsidRDefault="000B5BB6"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Customers are searching for your products or services online. By incorporating SEO, you’ll make each page of your website an entry point for those customers. When more leads and sales are generated by an internet site, it’s considered top-quality traffic. To urge high-quality traffic, you want to attract the proper people — internet users who are trying to find exactly what you have got to supply. The goal of computer program optimization is to induce you before these people. The more targeted your SEO, the more likely it’s that you just will attract your ideal site visitor. The sweetness of a well-developed SEO strategy is that you simply can reach potential customers at every stage of the purchasing funnel, ensuring that you’re their first choice when it comes time to form a choice.  </w:t>
      </w:r>
    </w:p>
    <w:p w14:paraId="2BE46FB1" w14:textId="77777777" w:rsidR="000B5BB6" w:rsidRPr="00204C29" w:rsidRDefault="000B5BB6"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 xml:space="preserve">Higher ROI Than </w:t>
      </w:r>
      <w:proofErr w:type="gramStart"/>
      <w:r w:rsidRPr="00204C29">
        <w:rPr>
          <w:rStyle w:val="Strong"/>
          <w:rFonts w:asciiTheme="minorHAnsi" w:hAnsiTheme="minorHAnsi" w:cs="Segoe UI"/>
          <w:b/>
          <w:bCs/>
          <w:color w:val="194478"/>
          <w:bdr w:val="none" w:sz="0" w:space="0" w:color="auto" w:frame="1"/>
        </w:rPr>
        <w:t>The</w:t>
      </w:r>
      <w:proofErr w:type="gramEnd"/>
      <w:r w:rsidRPr="00204C29">
        <w:rPr>
          <w:rStyle w:val="Strong"/>
          <w:rFonts w:asciiTheme="minorHAnsi" w:hAnsiTheme="minorHAnsi" w:cs="Segoe UI"/>
          <w:b/>
          <w:bCs/>
          <w:color w:val="194478"/>
          <w:bdr w:val="none" w:sz="0" w:space="0" w:color="auto" w:frame="1"/>
        </w:rPr>
        <w:t xml:space="preserve"> Other Marketing Channels</w:t>
      </w:r>
    </w:p>
    <w:p w14:paraId="759D9BC2" w14:textId="77777777" w:rsidR="000B5BB6" w:rsidRPr="00204C29" w:rsidRDefault="000B5BB6"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When researching SEO, you’ll undoubtedly learn that it’s a nonstop process with no guarantees of success. That’s correct. After you invest in SEO, you’re aware that you just will presumably not see a return for 6 to nine months. However, once your efforts begin in real fruit, you will have free traffic for the foreseeable future. Contrast this with an investment in paid advertising. They will lead to more customers, but the benefit will fade once you stop paying for the ads. </w:t>
      </w:r>
    </w:p>
    <w:p w14:paraId="3A6D661A" w14:textId="77777777" w:rsidR="000B5BB6" w:rsidRPr="00204C29" w:rsidRDefault="000B5BB6"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24/7 lead generation</w:t>
      </w:r>
    </w:p>
    <w:p w14:paraId="11F2BA68" w14:textId="77777777" w:rsidR="000B5BB6" w:rsidRPr="00204C29" w:rsidRDefault="000B5BB6"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Outbound leads (such as junk or print advertising) have a 1.7 percent close rate, while SEO-generated leads have a 14.6 percent close rate. That’s possibly why 49 percent of marketers believe organic search is their most profitable channel. </w:t>
      </w:r>
    </w:p>
    <w:p w14:paraId="27E5DBC9" w14:textId="77777777" w:rsidR="000B5BB6" w:rsidRPr="00204C29" w:rsidRDefault="000B5BB6"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Local visibility for Physical Businesses</w:t>
      </w:r>
    </w:p>
    <w:p w14:paraId="382D63BE" w14:textId="77777777" w:rsidR="000B5BB6" w:rsidRPr="00204C29" w:rsidRDefault="000B5BB6"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SEO analytics entails gathering data to enhance your organic traffic. These metrics can provide you with additional information about your website visitors. Analytics can provide you with demographic, interest, location, and device information, but you’ll be able to also learn lots about where a user is in their decision-making process by using Google Search Console to work out what keywords are generating traffic.</w:t>
      </w:r>
    </w:p>
    <w:p w14:paraId="405852EE" w14:textId="77777777" w:rsidR="000B5BB6" w:rsidRPr="00204C29" w:rsidRDefault="000B5BB6" w:rsidP="004E17F7">
      <w:pPr>
        <w:pStyle w:val="Heading4"/>
        <w:shd w:val="clear" w:color="auto" w:fill="FFFFFF"/>
        <w:spacing w:before="0"/>
        <w:textAlignment w:val="baseline"/>
        <w:rPr>
          <w:rFonts w:asciiTheme="minorHAnsi" w:hAnsiTheme="minorHAnsi" w:cs="Segoe UI"/>
          <w:i w:val="0"/>
          <w:iCs w:val="0"/>
          <w:color w:val="000000"/>
        </w:rPr>
      </w:pPr>
      <w:r w:rsidRPr="00204C29">
        <w:rPr>
          <w:rStyle w:val="Strong"/>
          <w:rFonts w:asciiTheme="minorHAnsi" w:hAnsiTheme="minorHAnsi" w:cs="Segoe UI"/>
          <w:b/>
          <w:bCs/>
          <w:i w:val="0"/>
          <w:iCs w:val="0"/>
          <w:color w:val="000000"/>
          <w:bdr w:val="none" w:sz="0" w:space="0" w:color="auto" w:frame="1"/>
        </w:rPr>
        <w:t>Conclusion:</w:t>
      </w:r>
    </w:p>
    <w:p w14:paraId="17724550" w14:textId="77777777" w:rsidR="000B5BB6" w:rsidRPr="00204C29" w:rsidRDefault="000B5BB6"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SEO is one of the smallest amount expensive kinds of </w:t>
      </w:r>
      <w:hyperlink r:id="rId39" w:tgtFrame="_blank" w:history="1">
        <w:r w:rsidRPr="00204C29">
          <w:rPr>
            <w:rStyle w:val="Hyperlink"/>
            <w:rFonts w:asciiTheme="minorHAnsi" w:hAnsiTheme="minorHAnsi" w:cs="Arial"/>
            <w:color w:val="194477"/>
            <w:sz w:val="22"/>
            <w:szCs w:val="22"/>
            <w:bdr w:val="none" w:sz="0" w:space="0" w:color="auto" w:frame="1"/>
          </w:rPr>
          <w:t>digital marketing</w:t>
        </w:r>
      </w:hyperlink>
      <w:r w:rsidRPr="00204C29">
        <w:rPr>
          <w:rFonts w:asciiTheme="minorHAnsi" w:hAnsiTheme="minorHAnsi" w:cs="Arial"/>
          <w:color w:val="000000"/>
          <w:sz w:val="22"/>
          <w:szCs w:val="22"/>
          <w:bdr w:val="none" w:sz="0" w:space="0" w:color="auto" w:frame="1"/>
        </w:rPr>
        <w:t>. Because you’re engaging someone after they’ve already taken the action of visiting Google and looking for something associated with a product or service you’re offering. After you get traffic from these varieties of search terms, the users are already fascinated by what you’re offering. </w:t>
      </w:r>
    </w:p>
    <w:p w14:paraId="624BEC20" w14:textId="77777777" w:rsidR="000B5BB6" w:rsidRPr="00E96C29" w:rsidRDefault="000B5BB6" w:rsidP="004E17F7">
      <w:pPr>
        <w:spacing w:after="0"/>
        <w:rPr>
          <w:b/>
          <w:bCs/>
          <w:sz w:val="24"/>
          <w:szCs w:val="24"/>
          <w:lang w:val="en-IN"/>
        </w:rPr>
      </w:pPr>
    </w:p>
    <w:p w14:paraId="6B151426" w14:textId="19BE7AFD" w:rsidR="00D779CE" w:rsidRPr="00E96C29" w:rsidRDefault="00D779CE" w:rsidP="004E17F7">
      <w:pPr>
        <w:spacing w:after="0"/>
        <w:rPr>
          <w:sz w:val="24"/>
          <w:szCs w:val="24"/>
        </w:rPr>
      </w:pPr>
      <w:hyperlink r:id="rId40" w:history="1">
        <w:r w:rsidRPr="00E96C29">
          <w:rPr>
            <w:rStyle w:val="Hyperlink"/>
            <w:b/>
            <w:bCs/>
            <w:sz w:val="24"/>
            <w:szCs w:val="24"/>
            <w:lang w:val="en-IN"/>
          </w:rPr>
          <w:t xml:space="preserve">Useful SEO </w:t>
        </w:r>
        <w:proofErr w:type="gramStart"/>
        <w:r w:rsidRPr="00E96C29">
          <w:rPr>
            <w:rStyle w:val="Hyperlink"/>
            <w:b/>
            <w:bCs/>
            <w:sz w:val="24"/>
            <w:szCs w:val="24"/>
            <w:lang w:val="en-IN"/>
          </w:rPr>
          <w:t>Tips :</w:t>
        </w:r>
        <w:proofErr w:type="gramEnd"/>
        <w:r w:rsidRPr="00E96C29">
          <w:rPr>
            <w:rStyle w:val="Hyperlink"/>
            <w:b/>
            <w:bCs/>
            <w:sz w:val="24"/>
            <w:szCs w:val="24"/>
            <w:lang w:val="en-IN"/>
          </w:rPr>
          <w:t xml:space="preserve"> How to Rank Higher in Google Search Engine</w:t>
        </w:r>
      </w:hyperlink>
      <w:r w:rsidR="00071AFA" w:rsidRPr="00E96C29">
        <w:rPr>
          <w:sz w:val="24"/>
          <w:szCs w:val="24"/>
        </w:rPr>
        <w:t>:</w:t>
      </w:r>
    </w:p>
    <w:p w14:paraId="1752BD31" w14:textId="77777777" w:rsidR="00071AFA" w:rsidRPr="00204C29" w:rsidRDefault="00071AF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How to Rank Higher in </w:t>
      </w:r>
      <w:proofErr w:type="gramStart"/>
      <w:r w:rsidRPr="00204C29">
        <w:rPr>
          <w:rFonts w:asciiTheme="minorHAnsi" w:hAnsiTheme="minorHAnsi" w:cs="Arial"/>
          <w:color w:val="000000"/>
          <w:sz w:val="22"/>
          <w:szCs w:val="22"/>
          <w:bdr w:val="none" w:sz="0" w:space="0" w:color="auto" w:frame="1"/>
        </w:rPr>
        <w:t>Google :</w:t>
      </w:r>
      <w:proofErr w:type="gramEnd"/>
      <w:r w:rsidRPr="00204C29">
        <w:rPr>
          <w:rFonts w:asciiTheme="minorHAnsi" w:hAnsiTheme="minorHAnsi" w:cs="Arial"/>
          <w:color w:val="000000"/>
          <w:sz w:val="22"/>
          <w:szCs w:val="22"/>
          <w:bdr w:val="none" w:sz="0" w:space="0" w:color="auto" w:frame="1"/>
        </w:rPr>
        <w:t xml:space="preserve"> In the world of digital marketing, not having your website on top of the Google rankings can create a major ruckus for the growth of your business, despite your ongoing efforts to climb the ranks. There are moments when nothing appears to work, no matter how hard you try. You have no idea why Google appears to detest your website. The best option for this issue is to </w:t>
      </w:r>
      <w:hyperlink r:id="rId41" w:tgtFrame="_blank" w:history="1">
        <w:r w:rsidRPr="00204C29">
          <w:rPr>
            <w:rStyle w:val="Hyperlink"/>
            <w:rFonts w:asciiTheme="minorHAnsi" w:hAnsiTheme="minorHAnsi" w:cs="Arial"/>
            <w:color w:val="194477"/>
            <w:sz w:val="22"/>
            <w:szCs w:val="22"/>
            <w:bdr w:val="none" w:sz="0" w:space="0" w:color="auto" w:frame="1"/>
          </w:rPr>
          <w:t>hire a professional SEO</w:t>
        </w:r>
      </w:hyperlink>
      <w:r w:rsidRPr="00204C29">
        <w:rPr>
          <w:rFonts w:asciiTheme="minorHAnsi" w:hAnsiTheme="minorHAnsi" w:cs="Arial"/>
          <w:color w:val="000000"/>
          <w:sz w:val="22"/>
          <w:szCs w:val="22"/>
          <w:bdr w:val="none" w:sz="0" w:space="0" w:color="auto" w:frame="1"/>
        </w:rPr>
        <w:t> for the formulation of keyword strategies that will be right on point to scale your online visibility.  </w:t>
      </w:r>
    </w:p>
    <w:p w14:paraId="5C30CB6E" w14:textId="77777777" w:rsidR="00071AFA" w:rsidRPr="00204C29" w:rsidRDefault="00071AFA" w:rsidP="004E17F7">
      <w:pPr>
        <w:pStyle w:val="Heading2"/>
        <w:shd w:val="clear" w:color="auto" w:fill="FFFFFF"/>
        <w:spacing w:before="0"/>
        <w:textAlignment w:val="baseline"/>
        <w:rPr>
          <w:rFonts w:asciiTheme="minorHAnsi" w:hAnsiTheme="minorHAnsi" w:cs="Segoe UI"/>
          <w:color w:val="194478"/>
          <w:sz w:val="22"/>
          <w:szCs w:val="22"/>
        </w:rPr>
      </w:pPr>
      <w:r w:rsidRPr="00204C29">
        <w:rPr>
          <w:rStyle w:val="Strong"/>
          <w:rFonts w:asciiTheme="minorHAnsi" w:hAnsiTheme="minorHAnsi" w:cs="Segoe UI"/>
          <w:b/>
          <w:bCs/>
          <w:color w:val="194478"/>
          <w:sz w:val="22"/>
          <w:szCs w:val="22"/>
          <w:bdr w:val="none" w:sz="0" w:space="0" w:color="auto" w:frame="1"/>
        </w:rPr>
        <w:t xml:space="preserve">Useful SEO </w:t>
      </w:r>
      <w:proofErr w:type="gramStart"/>
      <w:r w:rsidRPr="00204C29">
        <w:rPr>
          <w:rStyle w:val="Strong"/>
          <w:rFonts w:asciiTheme="minorHAnsi" w:hAnsiTheme="minorHAnsi" w:cs="Segoe UI"/>
          <w:b/>
          <w:bCs/>
          <w:color w:val="194478"/>
          <w:sz w:val="22"/>
          <w:szCs w:val="22"/>
          <w:bdr w:val="none" w:sz="0" w:space="0" w:color="auto" w:frame="1"/>
        </w:rPr>
        <w:t>Tips :</w:t>
      </w:r>
      <w:proofErr w:type="gramEnd"/>
      <w:r w:rsidRPr="00204C29">
        <w:rPr>
          <w:rStyle w:val="Strong"/>
          <w:rFonts w:asciiTheme="minorHAnsi" w:hAnsiTheme="minorHAnsi" w:cs="Segoe UI"/>
          <w:b/>
          <w:bCs/>
          <w:color w:val="194478"/>
          <w:sz w:val="22"/>
          <w:szCs w:val="22"/>
          <w:bdr w:val="none" w:sz="0" w:space="0" w:color="auto" w:frame="1"/>
        </w:rPr>
        <w:t xml:space="preserve"> How to Rank Higher in Google Search Engine</w:t>
      </w:r>
    </w:p>
    <w:p w14:paraId="56F91181" w14:textId="77777777" w:rsidR="00071AFA" w:rsidRPr="00204C29" w:rsidRDefault="00071AF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rPr>
        <w:t>Here are the few things that you need to work on to improve your website keywords rankings:</w:t>
      </w:r>
    </w:p>
    <w:p w14:paraId="2C2153D6" w14:textId="77777777" w:rsidR="00071AFA" w:rsidRPr="00204C29" w:rsidRDefault="00071AFA" w:rsidP="004E17F7">
      <w:pPr>
        <w:numPr>
          <w:ilvl w:val="0"/>
          <w:numId w:val="210"/>
        </w:numPr>
        <w:shd w:val="clear" w:color="auto" w:fill="FFFFFF"/>
        <w:spacing w:after="0"/>
        <w:ind w:left="1170"/>
        <w:textAlignment w:val="baseline"/>
        <w:rPr>
          <w:rFonts w:cs="Arial"/>
          <w:color w:val="000000"/>
        </w:rPr>
      </w:pPr>
      <w:r w:rsidRPr="00204C29">
        <w:rPr>
          <w:rFonts w:cs="Arial"/>
          <w:color w:val="000000"/>
          <w:bdr w:val="none" w:sz="0" w:space="0" w:color="auto" w:frame="1"/>
        </w:rPr>
        <w:lastRenderedPageBreak/>
        <w:t>Find Underperforming Keywords</w:t>
      </w:r>
    </w:p>
    <w:p w14:paraId="159A07A5" w14:textId="77777777" w:rsidR="00071AFA" w:rsidRPr="00204C29" w:rsidRDefault="00071AFA" w:rsidP="004E17F7">
      <w:pPr>
        <w:numPr>
          <w:ilvl w:val="0"/>
          <w:numId w:val="210"/>
        </w:numPr>
        <w:shd w:val="clear" w:color="auto" w:fill="FFFFFF"/>
        <w:spacing w:after="0"/>
        <w:ind w:left="1170"/>
        <w:textAlignment w:val="baseline"/>
        <w:rPr>
          <w:rFonts w:cs="Arial"/>
          <w:color w:val="000000"/>
        </w:rPr>
      </w:pPr>
      <w:r w:rsidRPr="00204C29">
        <w:rPr>
          <w:rFonts w:cs="Arial"/>
          <w:color w:val="000000"/>
          <w:bdr w:val="none" w:sz="0" w:space="0" w:color="auto" w:frame="1"/>
        </w:rPr>
        <w:t>Pick a Keyword to Rank Higher For</w:t>
      </w:r>
    </w:p>
    <w:p w14:paraId="512402AE" w14:textId="77777777" w:rsidR="00071AFA" w:rsidRPr="00204C29" w:rsidRDefault="00071AFA" w:rsidP="004E17F7">
      <w:pPr>
        <w:numPr>
          <w:ilvl w:val="0"/>
          <w:numId w:val="210"/>
        </w:numPr>
        <w:shd w:val="clear" w:color="auto" w:fill="FFFFFF"/>
        <w:spacing w:after="0"/>
        <w:ind w:left="1170"/>
        <w:textAlignment w:val="baseline"/>
        <w:rPr>
          <w:rFonts w:cs="Arial"/>
          <w:color w:val="000000"/>
        </w:rPr>
      </w:pPr>
      <w:r w:rsidRPr="00204C29">
        <w:rPr>
          <w:rFonts w:cs="Arial"/>
          <w:color w:val="000000"/>
          <w:bdr w:val="none" w:sz="0" w:space="0" w:color="auto" w:frame="1"/>
        </w:rPr>
        <w:t>Figure Out Why You’re Being Outranked</w:t>
      </w:r>
    </w:p>
    <w:p w14:paraId="6D87C0D3" w14:textId="77777777" w:rsidR="00071AFA" w:rsidRPr="00204C29" w:rsidRDefault="00071AFA" w:rsidP="004E17F7">
      <w:pPr>
        <w:numPr>
          <w:ilvl w:val="0"/>
          <w:numId w:val="210"/>
        </w:numPr>
        <w:shd w:val="clear" w:color="auto" w:fill="FFFFFF"/>
        <w:spacing w:after="0"/>
        <w:ind w:left="1170"/>
        <w:textAlignment w:val="baseline"/>
        <w:rPr>
          <w:rFonts w:cs="Arial"/>
          <w:color w:val="000000"/>
        </w:rPr>
      </w:pPr>
      <w:r w:rsidRPr="00204C29">
        <w:rPr>
          <w:rFonts w:cs="Arial"/>
          <w:color w:val="000000"/>
          <w:bdr w:val="none" w:sz="0" w:space="0" w:color="auto" w:frame="1"/>
        </w:rPr>
        <w:t>Beat the Other Pages Where it matters</w:t>
      </w:r>
    </w:p>
    <w:p w14:paraId="0BFD42E9" w14:textId="77777777" w:rsidR="00071AFA" w:rsidRPr="00204C29" w:rsidRDefault="00071AFA" w:rsidP="004E17F7">
      <w:pPr>
        <w:numPr>
          <w:ilvl w:val="0"/>
          <w:numId w:val="210"/>
        </w:numPr>
        <w:shd w:val="clear" w:color="auto" w:fill="FFFFFF"/>
        <w:spacing w:after="0"/>
        <w:ind w:left="1170"/>
        <w:textAlignment w:val="baseline"/>
        <w:rPr>
          <w:rFonts w:cs="Arial"/>
          <w:color w:val="000000"/>
        </w:rPr>
      </w:pPr>
      <w:r w:rsidRPr="00204C29">
        <w:rPr>
          <w:rFonts w:cs="Arial"/>
          <w:color w:val="000000"/>
          <w:bdr w:val="none" w:sz="0" w:space="0" w:color="auto" w:frame="1"/>
        </w:rPr>
        <w:t>Track Rankings</w:t>
      </w:r>
    </w:p>
    <w:p w14:paraId="0DFC999F" w14:textId="77777777" w:rsidR="00071AFA" w:rsidRPr="00204C29" w:rsidRDefault="00071AFA" w:rsidP="004E17F7">
      <w:pPr>
        <w:numPr>
          <w:ilvl w:val="0"/>
          <w:numId w:val="210"/>
        </w:numPr>
        <w:shd w:val="clear" w:color="auto" w:fill="FFFFFF"/>
        <w:spacing w:after="0"/>
        <w:ind w:left="1170"/>
        <w:textAlignment w:val="baseline"/>
        <w:rPr>
          <w:rFonts w:cs="Arial"/>
          <w:color w:val="000000"/>
        </w:rPr>
      </w:pPr>
      <w:r w:rsidRPr="00204C29">
        <w:rPr>
          <w:rFonts w:cs="Arial"/>
          <w:color w:val="000000"/>
          <w:bdr w:val="none" w:sz="0" w:space="0" w:color="auto" w:frame="1"/>
        </w:rPr>
        <w:t>Repeat For Other Keywords</w:t>
      </w:r>
    </w:p>
    <w:p w14:paraId="2D9BA9D6" w14:textId="77777777" w:rsidR="0086530A" w:rsidRPr="00204C29" w:rsidRDefault="0086530A"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Find Underperforming Keywords</w:t>
      </w:r>
    </w:p>
    <w:p w14:paraId="47CF4185" w14:textId="77777777" w:rsidR="0086530A" w:rsidRPr="00204C29" w:rsidRDefault="0086530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In order to quickly wrap our head around the concept of higher rankings by finding the proper keywords involves identifying the underperforming ones, selecting a keyword to score higher for, determining why you are being outranked, outperforming the competition on the relevant pages, monitoring rankings, and repeating the process for additional keywords. </w:t>
      </w:r>
    </w:p>
    <w:p w14:paraId="75116FCB" w14:textId="77777777" w:rsidR="0086530A" w:rsidRPr="00204C29" w:rsidRDefault="0086530A"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 xml:space="preserve">Pick a Keyword </w:t>
      </w:r>
      <w:proofErr w:type="gramStart"/>
      <w:r w:rsidRPr="00204C29">
        <w:rPr>
          <w:rStyle w:val="Strong"/>
          <w:rFonts w:asciiTheme="minorHAnsi" w:hAnsiTheme="minorHAnsi" w:cs="Segoe UI"/>
          <w:b/>
          <w:bCs/>
          <w:color w:val="194478"/>
          <w:bdr w:val="none" w:sz="0" w:space="0" w:color="auto" w:frame="1"/>
        </w:rPr>
        <w:t>To</w:t>
      </w:r>
      <w:proofErr w:type="gramEnd"/>
      <w:r w:rsidRPr="00204C29">
        <w:rPr>
          <w:rStyle w:val="Strong"/>
          <w:rFonts w:asciiTheme="minorHAnsi" w:hAnsiTheme="minorHAnsi" w:cs="Segoe UI"/>
          <w:b/>
          <w:bCs/>
          <w:color w:val="194478"/>
          <w:bdr w:val="none" w:sz="0" w:space="0" w:color="auto" w:frame="1"/>
        </w:rPr>
        <w:t xml:space="preserve"> Rank Higher For</w:t>
      </w:r>
    </w:p>
    <w:p w14:paraId="38FAAED7" w14:textId="77777777" w:rsidR="0086530A" w:rsidRPr="00204C29" w:rsidRDefault="0086530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Once you go ahead with looking for the right keywords to reach the top level in Google rankings, it is important to figure out the keywords that you want to use for your website. The second and the most important thing to do is, filter out the important keywords that will actually help you to climb up the ladder of higher rankings and increased online visibility. Every keyword in this filtration report is the one for which you already rank, albeit not at the top. That implies that there are still improvements to be made. </w:t>
      </w:r>
    </w:p>
    <w:p w14:paraId="04123DC2" w14:textId="77777777" w:rsidR="0086530A" w:rsidRPr="00204C29" w:rsidRDefault="0086530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next step is to figure out the keywords that will be initially entered so that it gives a nudge to the website traffic and the graph for analysis of your online traffic on the website can start. The goal of Google is to return the most relevant results for any given query. The whole business model is based on their ability to do this repeatedly across billions and billions of searches. As a result, Google does put in a lot of effort to understand such queries and then filter out the pages for the top rankings on the search engine.  </w:t>
      </w:r>
    </w:p>
    <w:p w14:paraId="4AD7F22D" w14:textId="77777777" w:rsidR="0086530A" w:rsidRPr="00204C29" w:rsidRDefault="0086530A" w:rsidP="004E17F7">
      <w:pPr>
        <w:pStyle w:val="NormalWeb"/>
        <w:shd w:val="clear" w:color="auto" w:fill="FFFFFF"/>
        <w:spacing w:after="0"/>
        <w:textAlignment w:val="baseline"/>
        <w:rPr>
          <w:rFonts w:asciiTheme="minorHAnsi" w:hAnsiTheme="minorHAnsi" w:cs="Arial"/>
          <w:color w:val="000000"/>
          <w:sz w:val="22"/>
          <w:szCs w:val="22"/>
        </w:rPr>
      </w:pPr>
      <w:r w:rsidRPr="00204C29">
        <w:rPr>
          <w:rStyle w:val="Strong"/>
          <w:rFonts w:asciiTheme="minorHAnsi" w:hAnsiTheme="minorHAnsi" w:cs="Arial"/>
          <w:color w:val="000000"/>
          <w:sz w:val="22"/>
          <w:szCs w:val="22"/>
          <w:bdr w:val="none" w:sz="0" w:space="0" w:color="auto" w:frame="1"/>
        </w:rPr>
        <w:t>Below mentioned are some of the pointers that you should look out for, while filtering out the options for your keyword ranking improvement.  </w:t>
      </w:r>
    </w:p>
    <w:p w14:paraId="597272C0" w14:textId="77777777" w:rsidR="0086530A" w:rsidRPr="00204C29" w:rsidRDefault="0086530A" w:rsidP="004E17F7">
      <w:pPr>
        <w:numPr>
          <w:ilvl w:val="0"/>
          <w:numId w:val="211"/>
        </w:numPr>
        <w:shd w:val="clear" w:color="auto" w:fill="FFFFFF"/>
        <w:spacing w:after="0"/>
        <w:ind w:left="1170"/>
        <w:textAlignment w:val="baseline"/>
        <w:rPr>
          <w:rFonts w:cs="Arial"/>
          <w:color w:val="000000"/>
        </w:rPr>
      </w:pPr>
      <w:r w:rsidRPr="00204C29">
        <w:rPr>
          <w:rFonts w:cs="Arial"/>
          <w:color w:val="000000"/>
          <w:bdr w:val="none" w:sz="0" w:space="0" w:color="auto" w:frame="1"/>
        </w:rPr>
        <w:t>Keywords that are already generating the most traffic. If you want to maximize organic traffic, the keywords near the very top of the survey are generally the best targets.  This is because they direct far more traffic to the site. </w:t>
      </w:r>
    </w:p>
    <w:p w14:paraId="16A917C1" w14:textId="77777777" w:rsidR="0086530A" w:rsidRPr="00204C29" w:rsidRDefault="0086530A" w:rsidP="004E17F7">
      <w:pPr>
        <w:numPr>
          <w:ilvl w:val="0"/>
          <w:numId w:val="211"/>
        </w:numPr>
        <w:shd w:val="clear" w:color="auto" w:fill="FFFFFF"/>
        <w:spacing w:after="0"/>
        <w:ind w:left="1170"/>
        <w:textAlignment w:val="baseline"/>
        <w:rPr>
          <w:rFonts w:cs="Arial"/>
          <w:color w:val="000000"/>
        </w:rPr>
      </w:pPr>
      <w:r w:rsidRPr="00204C29">
        <w:rPr>
          <w:rFonts w:cs="Arial"/>
          <w:color w:val="000000"/>
          <w:bdr w:val="none" w:sz="0" w:space="0" w:color="auto" w:frame="1"/>
        </w:rPr>
        <w:t>Keywords with a high volume of searches. Improving your rankings that just by one situation can nearly double your traffic from that keyword. Check the “Volume” column to ensure that the key phrase has sufficient search volume.  </w:t>
      </w:r>
    </w:p>
    <w:p w14:paraId="7000FF15" w14:textId="77777777" w:rsidR="0086530A" w:rsidRPr="00204C29" w:rsidRDefault="0086530A" w:rsidP="004E17F7">
      <w:pPr>
        <w:numPr>
          <w:ilvl w:val="0"/>
          <w:numId w:val="212"/>
        </w:numPr>
        <w:shd w:val="clear" w:color="auto" w:fill="FFFFFF"/>
        <w:spacing w:after="0"/>
        <w:ind w:left="1170"/>
        <w:textAlignment w:val="baseline"/>
        <w:rPr>
          <w:rFonts w:cs="Arial"/>
          <w:color w:val="000000"/>
        </w:rPr>
      </w:pPr>
      <w:r w:rsidRPr="00204C29">
        <w:rPr>
          <w:rFonts w:cs="Arial"/>
          <w:color w:val="000000"/>
          <w:bdr w:val="none" w:sz="0" w:space="0" w:color="auto" w:frame="1"/>
        </w:rPr>
        <w:t>Keywords to low KD rankings. Our proprietary search term difficulty score is Keyword Difficulty (KD). It is based on a scale of 0-100, with the higher end customarily being more difficult to list for than the lower end. </w:t>
      </w:r>
    </w:p>
    <w:p w14:paraId="7146BCC4" w14:textId="77777777" w:rsidR="0086530A" w:rsidRPr="00204C29" w:rsidRDefault="0086530A"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Figure Out Why You’re Being Outranked</w:t>
      </w:r>
    </w:p>
    <w:p w14:paraId="41C49A06" w14:textId="77777777" w:rsidR="0086530A" w:rsidRPr="00204C29" w:rsidRDefault="0086530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 entire ball game of increasing your online website is not just dependent on filtering the right keywords and then implementing it in your content. You need to determine the root cause behind the problem of outranking. There is a need to determine as to why you are being outranked. One website may outrank another for a variety of reasons, but don’t be discouraged. Many individuals (including us) had already studied the various “ranking factors” on numerous occasions and discovered three things that consistently correlate strongly with rankings and traffic: </w:t>
      </w:r>
    </w:p>
    <w:p w14:paraId="2E55A488" w14:textId="77777777" w:rsidR="0086530A" w:rsidRPr="00204C29" w:rsidRDefault="0086530A" w:rsidP="004E17F7">
      <w:pPr>
        <w:numPr>
          <w:ilvl w:val="0"/>
          <w:numId w:val="213"/>
        </w:numPr>
        <w:shd w:val="clear" w:color="auto" w:fill="FFFFFF"/>
        <w:spacing w:after="0"/>
        <w:ind w:left="1170"/>
        <w:textAlignment w:val="baseline"/>
        <w:rPr>
          <w:rFonts w:cs="Arial"/>
          <w:color w:val="000000"/>
        </w:rPr>
      </w:pPr>
      <w:r w:rsidRPr="00204C29">
        <w:rPr>
          <w:rFonts w:cs="Arial"/>
          <w:color w:val="000000"/>
          <w:bdr w:val="none" w:sz="0" w:space="0" w:color="auto" w:frame="1"/>
        </w:rPr>
        <w:t>Count of referring domains.  </w:t>
      </w:r>
    </w:p>
    <w:p w14:paraId="2695D2C5" w14:textId="77777777" w:rsidR="0086530A" w:rsidRPr="00204C29" w:rsidRDefault="0086530A" w:rsidP="004E17F7">
      <w:pPr>
        <w:numPr>
          <w:ilvl w:val="0"/>
          <w:numId w:val="214"/>
        </w:numPr>
        <w:shd w:val="clear" w:color="auto" w:fill="FFFFFF"/>
        <w:spacing w:after="0"/>
        <w:ind w:left="1170"/>
        <w:textAlignment w:val="baseline"/>
        <w:rPr>
          <w:rFonts w:cs="Arial"/>
          <w:color w:val="000000"/>
        </w:rPr>
      </w:pPr>
      <w:r w:rsidRPr="00204C29">
        <w:rPr>
          <w:rFonts w:cs="Arial"/>
          <w:color w:val="000000"/>
          <w:bdr w:val="none" w:sz="0" w:space="0" w:color="auto" w:frame="1"/>
        </w:rPr>
        <w:t>Website authority and page authority.  </w:t>
      </w:r>
    </w:p>
    <w:p w14:paraId="5CC38F7B" w14:textId="77777777" w:rsidR="0086530A" w:rsidRPr="00204C29" w:rsidRDefault="0086530A" w:rsidP="004E17F7">
      <w:pPr>
        <w:numPr>
          <w:ilvl w:val="0"/>
          <w:numId w:val="214"/>
        </w:numPr>
        <w:shd w:val="clear" w:color="auto" w:fill="FFFFFF"/>
        <w:spacing w:after="0"/>
        <w:ind w:left="1170"/>
        <w:textAlignment w:val="baseline"/>
        <w:rPr>
          <w:rFonts w:cs="Arial"/>
          <w:color w:val="000000"/>
        </w:rPr>
      </w:pPr>
      <w:r w:rsidRPr="00204C29">
        <w:rPr>
          <w:rFonts w:cs="Arial"/>
          <w:color w:val="000000"/>
          <w:bdr w:val="none" w:sz="0" w:space="0" w:color="auto" w:frame="1"/>
        </w:rPr>
        <w:t>You need to identify the audience that can relate to the website and your products and services. You need to identify the USP of your website and then look for quality traffic. The goal of Google is to return the most relevant results for any given query. The whole business model is based on their ability to do this repeatedly across billions and billions of searches. Google understands that people who are searching for link building want to learn rather than buy.</w:t>
      </w:r>
    </w:p>
    <w:p w14:paraId="55643933" w14:textId="77777777" w:rsidR="0086530A" w:rsidRPr="00204C29" w:rsidRDefault="0086530A"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lastRenderedPageBreak/>
        <w:t>Beat The Other Pages Where It Matters</w:t>
      </w:r>
    </w:p>
    <w:p w14:paraId="00F3395D" w14:textId="77777777" w:rsidR="0086530A" w:rsidRPr="00204C29" w:rsidRDefault="0086530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xml:space="preserve">So, what does this imply for you? It means that even if your page does not align with the search query, you’re out of luck before you even begin. So, how do you determine the purpose of the search? The quickest and most effective method is to analyze the existing site for </w:t>
      </w:r>
      <w:proofErr w:type="gramStart"/>
      <w:r w:rsidRPr="00204C29">
        <w:rPr>
          <w:rFonts w:asciiTheme="minorHAnsi" w:hAnsiTheme="minorHAnsi" w:cs="Arial"/>
          <w:color w:val="000000"/>
          <w:sz w:val="22"/>
          <w:szCs w:val="22"/>
          <w:bdr w:val="none" w:sz="0" w:space="0" w:color="auto" w:frame="1"/>
        </w:rPr>
        <w:t>results,</w:t>
      </w:r>
      <w:proofErr w:type="gramEnd"/>
      <w:r w:rsidRPr="00204C29">
        <w:rPr>
          <w:rFonts w:asciiTheme="minorHAnsi" w:hAnsiTheme="minorHAnsi" w:cs="Arial"/>
          <w:color w:val="000000"/>
          <w:sz w:val="22"/>
          <w:szCs w:val="22"/>
          <w:bdr w:val="none" w:sz="0" w:space="0" w:color="auto" w:frame="1"/>
        </w:rPr>
        <w:t xml:space="preserve"> we call it the three </w:t>
      </w:r>
      <w:proofErr w:type="gramStart"/>
      <w:r w:rsidRPr="00204C29">
        <w:rPr>
          <w:rFonts w:asciiTheme="minorHAnsi" w:hAnsiTheme="minorHAnsi" w:cs="Arial"/>
          <w:color w:val="000000"/>
          <w:sz w:val="22"/>
          <w:szCs w:val="22"/>
          <w:bdr w:val="none" w:sz="0" w:space="0" w:color="auto" w:frame="1"/>
        </w:rPr>
        <w:t>C’s</w:t>
      </w:r>
      <w:proofErr w:type="gramEnd"/>
      <w:r w:rsidRPr="00204C29">
        <w:rPr>
          <w:rFonts w:asciiTheme="minorHAnsi" w:hAnsiTheme="minorHAnsi" w:cs="Arial"/>
          <w:color w:val="000000"/>
          <w:sz w:val="22"/>
          <w:szCs w:val="22"/>
          <w:bdr w:val="none" w:sz="0" w:space="0" w:color="auto" w:frame="1"/>
        </w:rPr>
        <w:t xml:space="preserve"> of searcher’s intent: </w:t>
      </w:r>
    </w:p>
    <w:p w14:paraId="0DEC647A" w14:textId="77777777" w:rsidR="0086530A" w:rsidRPr="00204C29" w:rsidRDefault="0086530A" w:rsidP="004E17F7">
      <w:pPr>
        <w:numPr>
          <w:ilvl w:val="0"/>
          <w:numId w:val="215"/>
        </w:numPr>
        <w:shd w:val="clear" w:color="auto" w:fill="FFFFFF"/>
        <w:spacing w:after="0"/>
        <w:ind w:left="1170"/>
        <w:textAlignment w:val="baseline"/>
        <w:rPr>
          <w:rFonts w:cs="Arial"/>
          <w:color w:val="000000"/>
        </w:rPr>
      </w:pPr>
      <w:r w:rsidRPr="00204C29">
        <w:rPr>
          <w:rFonts w:cs="Arial"/>
          <w:color w:val="000000"/>
          <w:bdr w:val="none" w:sz="0" w:space="0" w:color="auto" w:frame="1"/>
        </w:rPr>
        <w:t>Type of content  </w:t>
      </w:r>
    </w:p>
    <w:p w14:paraId="40D75EEF" w14:textId="77777777" w:rsidR="0086530A" w:rsidRPr="00204C29" w:rsidRDefault="0086530A" w:rsidP="004E17F7">
      <w:pPr>
        <w:numPr>
          <w:ilvl w:val="0"/>
          <w:numId w:val="215"/>
        </w:numPr>
        <w:shd w:val="clear" w:color="auto" w:fill="FFFFFF"/>
        <w:spacing w:after="0"/>
        <w:ind w:left="1170"/>
        <w:textAlignment w:val="baseline"/>
        <w:rPr>
          <w:rFonts w:cs="Arial"/>
          <w:color w:val="000000"/>
        </w:rPr>
      </w:pPr>
      <w:r w:rsidRPr="00204C29">
        <w:rPr>
          <w:rFonts w:cs="Arial"/>
          <w:color w:val="000000"/>
          <w:bdr w:val="none" w:sz="0" w:space="0" w:color="auto" w:frame="1"/>
        </w:rPr>
        <w:t>Format of content  </w:t>
      </w:r>
    </w:p>
    <w:p w14:paraId="2161C829" w14:textId="77777777" w:rsidR="0086530A" w:rsidRPr="00204C29" w:rsidRDefault="0086530A" w:rsidP="004E17F7">
      <w:pPr>
        <w:numPr>
          <w:ilvl w:val="0"/>
          <w:numId w:val="215"/>
        </w:numPr>
        <w:shd w:val="clear" w:color="auto" w:fill="FFFFFF"/>
        <w:spacing w:after="0"/>
        <w:ind w:left="1170"/>
        <w:textAlignment w:val="baseline"/>
        <w:rPr>
          <w:rFonts w:cs="Arial"/>
          <w:color w:val="000000"/>
        </w:rPr>
      </w:pPr>
      <w:r w:rsidRPr="00204C29">
        <w:rPr>
          <w:rFonts w:cs="Arial"/>
          <w:color w:val="000000"/>
          <w:bdr w:val="none" w:sz="0" w:space="0" w:color="auto" w:frame="1"/>
        </w:rPr>
        <w:t>Angle of content </w:t>
      </w:r>
    </w:p>
    <w:p w14:paraId="3F489A12" w14:textId="77777777" w:rsidR="0086530A" w:rsidRPr="00204C29" w:rsidRDefault="0086530A" w:rsidP="004E17F7">
      <w:pPr>
        <w:pStyle w:val="Heading3"/>
        <w:shd w:val="clear" w:color="auto" w:fill="FFFFFF"/>
        <w:spacing w:before="0"/>
        <w:textAlignment w:val="baseline"/>
        <w:rPr>
          <w:rFonts w:asciiTheme="minorHAnsi" w:hAnsiTheme="minorHAnsi" w:cs="Segoe UI"/>
          <w:color w:val="194478"/>
        </w:rPr>
      </w:pPr>
      <w:r w:rsidRPr="00204C29">
        <w:rPr>
          <w:rStyle w:val="Strong"/>
          <w:rFonts w:asciiTheme="minorHAnsi" w:hAnsiTheme="minorHAnsi" w:cs="Segoe UI"/>
          <w:b/>
          <w:bCs/>
          <w:color w:val="194478"/>
          <w:bdr w:val="none" w:sz="0" w:space="0" w:color="auto" w:frame="1"/>
        </w:rPr>
        <w:t>Track Rankings</w:t>
      </w:r>
    </w:p>
    <w:p w14:paraId="5F4B81D3" w14:textId="77777777" w:rsidR="0086530A" w:rsidRPr="00204C29" w:rsidRDefault="0086530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 It should go without saying that if you want to rank higher in search results, you must track your rankings. Otherwise, you’ll have no idea whether your initiatives are making a difference or not. Rank Tracker allows you to monitor up to 10,000 keywords (depending on your plan). Typically, we only track the main targeted keyword for every page. </w:t>
      </w:r>
    </w:p>
    <w:p w14:paraId="6EC05AF5" w14:textId="77777777" w:rsidR="0086530A" w:rsidRPr="00204C29" w:rsidRDefault="0086530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Don’t bring old anxieties into the current year if you’ve previously avoided SEO. Yes, we have provided a lengthy list of actions and changes to make, but as you have surely noticed, most of these are interrelated. </w:t>
      </w:r>
    </w:p>
    <w:p w14:paraId="646E6B01" w14:textId="77777777" w:rsidR="0086530A" w:rsidRPr="00204C29" w:rsidRDefault="0086530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For instance, creating more backlinks from high-quality content increases your credibility. Lowering your bounce rate, which tells Google that users trust your site, is another benefit of increasing page speed. You see what I mean. </w:t>
      </w:r>
    </w:p>
    <w:p w14:paraId="7B0BE4E5" w14:textId="77777777" w:rsidR="0086530A" w:rsidRPr="00204C29" w:rsidRDefault="0086530A" w:rsidP="004E17F7">
      <w:pPr>
        <w:pStyle w:val="Heading4"/>
        <w:shd w:val="clear" w:color="auto" w:fill="FFFFFF"/>
        <w:spacing w:before="0"/>
        <w:textAlignment w:val="baseline"/>
        <w:rPr>
          <w:rFonts w:asciiTheme="minorHAnsi" w:hAnsiTheme="minorHAnsi" w:cs="Segoe UI"/>
          <w:i w:val="0"/>
          <w:iCs w:val="0"/>
          <w:color w:val="000000"/>
        </w:rPr>
      </w:pPr>
      <w:r w:rsidRPr="00204C29">
        <w:rPr>
          <w:rStyle w:val="Strong"/>
          <w:rFonts w:asciiTheme="minorHAnsi" w:hAnsiTheme="minorHAnsi" w:cs="Segoe UI"/>
          <w:b/>
          <w:bCs/>
          <w:i w:val="0"/>
          <w:iCs w:val="0"/>
          <w:color w:val="000000"/>
          <w:bdr w:val="none" w:sz="0" w:space="0" w:color="auto" w:frame="1"/>
        </w:rPr>
        <w:t>Conclusion</w:t>
      </w:r>
      <w:r w:rsidRPr="00204C29">
        <w:rPr>
          <w:rFonts w:asciiTheme="minorHAnsi" w:hAnsiTheme="minorHAnsi" w:cs="Segoe UI"/>
          <w:i w:val="0"/>
          <w:iCs w:val="0"/>
          <w:color w:val="000000"/>
        </w:rPr>
        <w:t>:</w:t>
      </w:r>
    </w:p>
    <w:p w14:paraId="125915BD" w14:textId="77777777" w:rsidR="0086530A" w:rsidRPr="00204C29" w:rsidRDefault="0086530A" w:rsidP="004E17F7">
      <w:pPr>
        <w:pStyle w:val="NormalWeb"/>
        <w:shd w:val="clear" w:color="auto" w:fill="FFFFFF"/>
        <w:spacing w:after="0"/>
        <w:textAlignment w:val="baseline"/>
        <w:rPr>
          <w:rFonts w:asciiTheme="minorHAnsi" w:hAnsiTheme="minorHAnsi" w:cs="Arial"/>
          <w:color w:val="000000"/>
          <w:sz w:val="22"/>
          <w:szCs w:val="22"/>
        </w:rPr>
      </w:pPr>
      <w:r w:rsidRPr="00204C29">
        <w:rPr>
          <w:rFonts w:asciiTheme="minorHAnsi" w:hAnsiTheme="minorHAnsi" w:cs="Arial"/>
          <w:color w:val="000000"/>
          <w:sz w:val="22"/>
          <w:szCs w:val="22"/>
          <w:bdr w:val="none" w:sz="0" w:space="0" w:color="auto" w:frame="1"/>
        </w:rPr>
        <w:t>Therefore, even though it may seem like too much effort, if you’re working on one part, you’re also likely engaged on a variety of other components. Your subject matter is a fantastic place to start if you’re unsure where to begin. All clicks ultimately return to your content. </w:t>
      </w:r>
    </w:p>
    <w:p w14:paraId="5C751A3F" w14:textId="77777777" w:rsidR="00071AFA" w:rsidRPr="00204C29" w:rsidRDefault="00071AFA" w:rsidP="004E17F7">
      <w:pPr>
        <w:spacing w:after="0"/>
        <w:rPr>
          <w:b/>
          <w:bCs/>
          <w:lang w:val="en-IN"/>
        </w:rPr>
      </w:pPr>
    </w:p>
    <w:p w14:paraId="3959BD96" w14:textId="77777777" w:rsidR="00D779CE" w:rsidRPr="00204C29" w:rsidRDefault="00D779CE" w:rsidP="004E17F7">
      <w:pPr>
        <w:spacing w:after="0"/>
      </w:pPr>
    </w:p>
    <w:p w14:paraId="79F586CC" w14:textId="77777777" w:rsidR="00486C9D" w:rsidRPr="00204C29" w:rsidRDefault="00724D9D" w:rsidP="004E17F7">
      <w:pPr>
        <w:pStyle w:val="Heading2"/>
        <w:spacing w:before="0"/>
        <w:rPr>
          <w:rFonts w:asciiTheme="minorHAnsi" w:hAnsiTheme="minorHAnsi"/>
          <w:sz w:val="22"/>
          <w:szCs w:val="22"/>
        </w:rPr>
      </w:pPr>
      <w:r w:rsidRPr="00204C29">
        <w:rPr>
          <w:rFonts w:asciiTheme="minorHAnsi" w:hAnsiTheme="minorHAnsi"/>
          <w:sz w:val="22"/>
          <w:szCs w:val="22"/>
        </w:rPr>
        <w:t>5. Industries Served</w:t>
      </w:r>
    </w:p>
    <w:p w14:paraId="5B413B97" w14:textId="77777777" w:rsidR="00486C9D" w:rsidRPr="00204C29" w:rsidRDefault="00724D9D" w:rsidP="004E17F7">
      <w:pPr>
        <w:pStyle w:val="ListBullet"/>
        <w:spacing w:after="0"/>
      </w:pPr>
      <w:r w:rsidRPr="00204C29">
        <w:t>IT &amp; Software</w:t>
      </w:r>
    </w:p>
    <w:p w14:paraId="7097F6E1" w14:textId="77777777" w:rsidR="00486C9D" w:rsidRPr="00204C29" w:rsidRDefault="00724D9D" w:rsidP="004E17F7">
      <w:pPr>
        <w:pStyle w:val="ListBullet"/>
        <w:spacing w:after="0"/>
      </w:pPr>
      <w:r w:rsidRPr="00204C29">
        <w:t>Retail &amp; E-commerce</w:t>
      </w:r>
    </w:p>
    <w:p w14:paraId="10E70C94" w14:textId="77777777" w:rsidR="00486C9D" w:rsidRPr="00204C29" w:rsidRDefault="00724D9D" w:rsidP="004E17F7">
      <w:pPr>
        <w:pStyle w:val="ListBullet"/>
        <w:spacing w:after="0"/>
      </w:pPr>
      <w:r w:rsidRPr="00204C29">
        <w:t>Construction</w:t>
      </w:r>
    </w:p>
    <w:p w14:paraId="0ADA408B" w14:textId="77777777" w:rsidR="00486C9D" w:rsidRPr="00204C29" w:rsidRDefault="00724D9D" w:rsidP="004E17F7">
      <w:pPr>
        <w:pStyle w:val="ListBullet"/>
        <w:spacing w:after="0"/>
      </w:pPr>
      <w:r w:rsidRPr="00204C29">
        <w:t>Healthcare</w:t>
      </w:r>
    </w:p>
    <w:p w14:paraId="71EABF81" w14:textId="77777777" w:rsidR="00486C9D" w:rsidRPr="00204C29" w:rsidRDefault="00724D9D" w:rsidP="004E17F7">
      <w:pPr>
        <w:pStyle w:val="ListBullet"/>
        <w:spacing w:after="0"/>
      </w:pPr>
      <w:r w:rsidRPr="00204C29">
        <w:t>Fashion</w:t>
      </w:r>
    </w:p>
    <w:p w14:paraId="55C19BBE" w14:textId="77777777" w:rsidR="00486C9D" w:rsidRPr="00204C29" w:rsidRDefault="00724D9D" w:rsidP="004E17F7">
      <w:pPr>
        <w:pStyle w:val="ListBullet"/>
        <w:spacing w:after="0"/>
      </w:pPr>
      <w:r w:rsidRPr="00204C29">
        <w:t>Food &amp; Beverages</w:t>
      </w:r>
    </w:p>
    <w:p w14:paraId="7F80A6CE" w14:textId="77777777" w:rsidR="00486C9D" w:rsidRPr="00204C29" w:rsidRDefault="00724D9D" w:rsidP="004E17F7">
      <w:pPr>
        <w:pStyle w:val="ListBullet"/>
        <w:spacing w:after="0"/>
      </w:pPr>
      <w:r w:rsidRPr="00204C29">
        <w:t>Education</w:t>
      </w:r>
    </w:p>
    <w:p w14:paraId="058C246D" w14:textId="77777777" w:rsidR="00486C9D" w:rsidRPr="00204C29" w:rsidRDefault="00724D9D" w:rsidP="004E17F7">
      <w:pPr>
        <w:pStyle w:val="ListBullet"/>
        <w:spacing w:after="0"/>
      </w:pPr>
      <w:r w:rsidRPr="00204C29">
        <w:t>Travel &amp; Water Sports</w:t>
      </w:r>
    </w:p>
    <w:p w14:paraId="6C5E192D" w14:textId="77777777" w:rsidR="00486C9D" w:rsidRPr="00204C29" w:rsidRDefault="00724D9D" w:rsidP="004E17F7">
      <w:pPr>
        <w:pStyle w:val="ListBullet"/>
        <w:spacing w:after="0"/>
      </w:pPr>
      <w:r w:rsidRPr="00204C29">
        <w:t>Electronics</w:t>
      </w:r>
    </w:p>
    <w:p w14:paraId="70403720" w14:textId="0B74EA4E" w:rsidR="00A53545" w:rsidRPr="00204C29" w:rsidRDefault="00724D9D" w:rsidP="004E17F7">
      <w:pPr>
        <w:pStyle w:val="ListBullet"/>
        <w:spacing w:after="0"/>
      </w:pPr>
      <w:r w:rsidRPr="00204C29">
        <w:t>And Many More…</w:t>
      </w:r>
    </w:p>
    <w:p w14:paraId="110FE5A1" w14:textId="77777777" w:rsidR="00486C9D" w:rsidRPr="00204C29" w:rsidRDefault="00724D9D" w:rsidP="004E17F7">
      <w:pPr>
        <w:pStyle w:val="Heading2"/>
        <w:spacing w:before="0"/>
        <w:rPr>
          <w:rFonts w:asciiTheme="minorHAnsi" w:hAnsiTheme="minorHAnsi"/>
          <w:sz w:val="22"/>
          <w:szCs w:val="22"/>
        </w:rPr>
      </w:pPr>
      <w:r w:rsidRPr="00204C29">
        <w:rPr>
          <w:rFonts w:asciiTheme="minorHAnsi" w:hAnsiTheme="minorHAnsi"/>
          <w:sz w:val="22"/>
          <w:szCs w:val="22"/>
        </w:rPr>
        <w:t>6. Client List</w:t>
      </w:r>
    </w:p>
    <w:p w14:paraId="29E91A3F" w14:textId="77777777" w:rsidR="00486C9D" w:rsidRPr="00204C29" w:rsidRDefault="00724D9D" w:rsidP="004E17F7">
      <w:pPr>
        <w:pStyle w:val="ListBullet"/>
        <w:spacing w:after="0"/>
      </w:pPr>
      <w:r w:rsidRPr="00204C29">
        <w:t>Nipro</w:t>
      </w:r>
    </w:p>
    <w:p w14:paraId="6EA0A4AC" w14:textId="77777777" w:rsidR="00486C9D" w:rsidRPr="00204C29" w:rsidRDefault="00724D9D" w:rsidP="004E17F7">
      <w:pPr>
        <w:pStyle w:val="ListBullet"/>
        <w:spacing w:after="0"/>
      </w:pPr>
      <w:r w:rsidRPr="00204C29">
        <w:t>J.P. Morgan</w:t>
      </w:r>
    </w:p>
    <w:p w14:paraId="23DA46C2" w14:textId="77777777" w:rsidR="00486C9D" w:rsidRPr="00204C29" w:rsidRDefault="00724D9D" w:rsidP="004E17F7">
      <w:pPr>
        <w:pStyle w:val="ListBullet"/>
        <w:spacing w:after="0"/>
      </w:pPr>
      <w:r w:rsidRPr="00204C29">
        <w:t>Tavisca</w:t>
      </w:r>
    </w:p>
    <w:p w14:paraId="07D94617" w14:textId="77777777" w:rsidR="00486C9D" w:rsidRPr="00204C29" w:rsidRDefault="00724D9D" w:rsidP="004E17F7">
      <w:pPr>
        <w:pStyle w:val="ListBullet"/>
        <w:spacing w:after="0"/>
      </w:pPr>
      <w:r w:rsidRPr="00204C29">
        <w:t>Teuscher</w:t>
      </w:r>
    </w:p>
    <w:p w14:paraId="35628A04" w14:textId="77777777" w:rsidR="00486C9D" w:rsidRPr="00204C29" w:rsidRDefault="00724D9D" w:rsidP="004E17F7">
      <w:pPr>
        <w:pStyle w:val="ListBullet"/>
        <w:spacing w:after="0"/>
      </w:pPr>
      <w:r w:rsidRPr="00204C29">
        <w:t>Caizin</w:t>
      </w:r>
    </w:p>
    <w:p w14:paraId="205594FF" w14:textId="77777777" w:rsidR="00486C9D" w:rsidRPr="00204C29" w:rsidRDefault="00724D9D" w:rsidP="004E17F7">
      <w:pPr>
        <w:pStyle w:val="ListBullet"/>
        <w:spacing w:after="0"/>
      </w:pPr>
      <w:r w:rsidRPr="00204C29">
        <w:t>Godrej</w:t>
      </w:r>
    </w:p>
    <w:p w14:paraId="0E41B070" w14:textId="77777777" w:rsidR="00486C9D" w:rsidRPr="00204C29" w:rsidRDefault="00724D9D" w:rsidP="004E17F7">
      <w:pPr>
        <w:pStyle w:val="ListBullet"/>
        <w:spacing w:after="0"/>
      </w:pPr>
      <w:r w:rsidRPr="00204C29">
        <w:t>Segway</w:t>
      </w:r>
    </w:p>
    <w:p w14:paraId="091A7C34" w14:textId="77777777" w:rsidR="00486C9D" w:rsidRPr="00204C29" w:rsidRDefault="00724D9D" w:rsidP="004E17F7">
      <w:pPr>
        <w:pStyle w:val="ListBullet"/>
        <w:spacing w:after="0"/>
      </w:pPr>
      <w:r w:rsidRPr="00204C29">
        <w:t>Fiserv</w:t>
      </w:r>
    </w:p>
    <w:p w14:paraId="581B7D41" w14:textId="77777777" w:rsidR="00486C9D" w:rsidRPr="00204C29" w:rsidRDefault="00724D9D" w:rsidP="004E17F7">
      <w:pPr>
        <w:pStyle w:val="ListBullet"/>
        <w:spacing w:after="0"/>
      </w:pPr>
      <w:r w:rsidRPr="00204C29">
        <w:t>Clover</w:t>
      </w:r>
    </w:p>
    <w:p w14:paraId="31A10074" w14:textId="77777777" w:rsidR="00486C9D" w:rsidRPr="00204C29" w:rsidRDefault="00724D9D" w:rsidP="004E17F7">
      <w:pPr>
        <w:pStyle w:val="ListBullet"/>
        <w:spacing w:after="0"/>
      </w:pPr>
      <w:r w:rsidRPr="00204C29">
        <w:t>And Many More…</w:t>
      </w:r>
    </w:p>
    <w:p w14:paraId="089B33D1" w14:textId="77777777" w:rsidR="00486C9D" w:rsidRPr="00204C29" w:rsidRDefault="00724D9D" w:rsidP="004E17F7">
      <w:pPr>
        <w:pStyle w:val="Heading2"/>
        <w:spacing w:before="0"/>
        <w:rPr>
          <w:rFonts w:asciiTheme="minorHAnsi" w:hAnsiTheme="minorHAnsi"/>
          <w:sz w:val="22"/>
          <w:szCs w:val="22"/>
        </w:rPr>
      </w:pPr>
      <w:r w:rsidRPr="00204C29">
        <w:rPr>
          <w:rFonts w:asciiTheme="minorHAnsi" w:hAnsiTheme="minorHAnsi"/>
          <w:sz w:val="22"/>
          <w:szCs w:val="22"/>
        </w:rPr>
        <w:t>7. Contact Details</w:t>
      </w:r>
    </w:p>
    <w:p w14:paraId="451F8BF4" w14:textId="77777777" w:rsidR="00486C9D" w:rsidRPr="00204C29" w:rsidRDefault="00724D9D" w:rsidP="004E17F7">
      <w:pPr>
        <w:spacing w:after="0"/>
      </w:pPr>
      <w:r w:rsidRPr="00204C29">
        <w:t>Phone: +91 895 624 3019</w:t>
      </w:r>
    </w:p>
    <w:p w14:paraId="6648DDDD" w14:textId="77777777" w:rsidR="00486C9D" w:rsidRPr="00204C29" w:rsidRDefault="00724D9D" w:rsidP="004E17F7">
      <w:pPr>
        <w:spacing w:after="0"/>
      </w:pPr>
      <w:r w:rsidRPr="00204C29">
        <w:t>Website: https://www.apparatus.solutions</w:t>
      </w:r>
    </w:p>
    <w:sectPr w:rsidR="00486C9D" w:rsidRPr="00204C29" w:rsidSect="00B47E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210FDB"/>
    <w:multiLevelType w:val="multilevel"/>
    <w:tmpl w:val="E9E0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A8586C"/>
    <w:multiLevelType w:val="multilevel"/>
    <w:tmpl w:val="FF7A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6738C"/>
    <w:multiLevelType w:val="multilevel"/>
    <w:tmpl w:val="34CA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E171F8"/>
    <w:multiLevelType w:val="multilevel"/>
    <w:tmpl w:val="18167C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0E3076"/>
    <w:multiLevelType w:val="multilevel"/>
    <w:tmpl w:val="DC949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A25318"/>
    <w:multiLevelType w:val="multilevel"/>
    <w:tmpl w:val="0F8E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BF3AA9"/>
    <w:multiLevelType w:val="multilevel"/>
    <w:tmpl w:val="32E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621DE"/>
    <w:multiLevelType w:val="multilevel"/>
    <w:tmpl w:val="FFD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F7165C"/>
    <w:multiLevelType w:val="multilevel"/>
    <w:tmpl w:val="03E2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650505"/>
    <w:multiLevelType w:val="multilevel"/>
    <w:tmpl w:val="6AA4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923857"/>
    <w:multiLevelType w:val="multilevel"/>
    <w:tmpl w:val="6604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2B3070"/>
    <w:multiLevelType w:val="multilevel"/>
    <w:tmpl w:val="FE42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CF4524"/>
    <w:multiLevelType w:val="multilevel"/>
    <w:tmpl w:val="9274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2E7A1A"/>
    <w:multiLevelType w:val="multilevel"/>
    <w:tmpl w:val="37DC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321BD9"/>
    <w:multiLevelType w:val="multilevel"/>
    <w:tmpl w:val="0F46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A10405"/>
    <w:multiLevelType w:val="multilevel"/>
    <w:tmpl w:val="D21E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7D67CC"/>
    <w:multiLevelType w:val="multilevel"/>
    <w:tmpl w:val="9AA4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9171D5"/>
    <w:multiLevelType w:val="multilevel"/>
    <w:tmpl w:val="8838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194672"/>
    <w:multiLevelType w:val="multilevel"/>
    <w:tmpl w:val="AE1A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7E47AB"/>
    <w:multiLevelType w:val="multilevel"/>
    <w:tmpl w:val="44CE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DD0DDA"/>
    <w:multiLevelType w:val="multilevel"/>
    <w:tmpl w:val="4F5A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59021C"/>
    <w:multiLevelType w:val="multilevel"/>
    <w:tmpl w:val="4FAA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654F58"/>
    <w:multiLevelType w:val="multilevel"/>
    <w:tmpl w:val="3EBA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AD1A58"/>
    <w:multiLevelType w:val="multilevel"/>
    <w:tmpl w:val="B0C8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DF0ED5"/>
    <w:multiLevelType w:val="multilevel"/>
    <w:tmpl w:val="6410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4C7B3E"/>
    <w:multiLevelType w:val="multilevel"/>
    <w:tmpl w:val="A794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C32CF9"/>
    <w:multiLevelType w:val="multilevel"/>
    <w:tmpl w:val="01A2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1C020A"/>
    <w:multiLevelType w:val="multilevel"/>
    <w:tmpl w:val="C3C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3821CB"/>
    <w:multiLevelType w:val="multilevel"/>
    <w:tmpl w:val="345E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3E6ADD"/>
    <w:multiLevelType w:val="multilevel"/>
    <w:tmpl w:val="FCD0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F4F0F55"/>
    <w:multiLevelType w:val="multilevel"/>
    <w:tmpl w:val="DC52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F6F4F30"/>
    <w:multiLevelType w:val="multilevel"/>
    <w:tmpl w:val="5876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00255D8"/>
    <w:multiLevelType w:val="multilevel"/>
    <w:tmpl w:val="180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FE1B99"/>
    <w:multiLevelType w:val="multilevel"/>
    <w:tmpl w:val="DCC4ED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D008CC"/>
    <w:multiLevelType w:val="multilevel"/>
    <w:tmpl w:val="55F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0B63C1"/>
    <w:multiLevelType w:val="multilevel"/>
    <w:tmpl w:val="4C8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0B7585"/>
    <w:multiLevelType w:val="multilevel"/>
    <w:tmpl w:val="6FE8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2AD2656"/>
    <w:multiLevelType w:val="multilevel"/>
    <w:tmpl w:val="D836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B43005"/>
    <w:multiLevelType w:val="multilevel"/>
    <w:tmpl w:val="D2B2A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2C41F48"/>
    <w:multiLevelType w:val="multilevel"/>
    <w:tmpl w:val="A23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2F45FB6"/>
    <w:multiLevelType w:val="multilevel"/>
    <w:tmpl w:val="317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1A1347"/>
    <w:multiLevelType w:val="multilevel"/>
    <w:tmpl w:val="5FF0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3C06CCB"/>
    <w:multiLevelType w:val="multilevel"/>
    <w:tmpl w:val="0CF8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3DC2511"/>
    <w:multiLevelType w:val="multilevel"/>
    <w:tmpl w:val="726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3730E8"/>
    <w:multiLevelType w:val="multilevel"/>
    <w:tmpl w:val="DF5A3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745290"/>
    <w:multiLevelType w:val="multilevel"/>
    <w:tmpl w:val="5148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5883058"/>
    <w:multiLevelType w:val="multilevel"/>
    <w:tmpl w:val="CD0C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6352CAF"/>
    <w:multiLevelType w:val="multilevel"/>
    <w:tmpl w:val="E6DC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68F12D0"/>
    <w:multiLevelType w:val="multilevel"/>
    <w:tmpl w:val="DF44F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6EF08A9"/>
    <w:multiLevelType w:val="multilevel"/>
    <w:tmpl w:val="C626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3D28B9"/>
    <w:multiLevelType w:val="multilevel"/>
    <w:tmpl w:val="ED82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3F7540"/>
    <w:multiLevelType w:val="multilevel"/>
    <w:tmpl w:val="DB1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A30D68"/>
    <w:multiLevelType w:val="multilevel"/>
    <w:tmpl w:val="12F2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3322C0"/>
    <w:multiLevelType w:val="multilevel"/>
    <w:tmpl w:val="951E0B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7456E7"/>
    <w:multiLevelType w:val="multilevel"/>
    <w:tmpl w:val="5B56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837557"/>
    <w:multiLevelType w:val="multilevel"/>
    <w:tmpl w:val="9C10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CF2869"/>
    <w:multiLevelType w:val="multilevel"/>
    <w:tmpl w:val="2090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2D3AE2"/>
    <w:multiLevelType w:val="multilevel"/>
    <w:tmpl w:val="826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B6F157E"/>
    <w:multiLevelType w:val="multilevel"/>
    <w:tmpl w:val="599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CAC19FF"/>
    <w:multiLevelType w:val="multilevel"/>
    <w:tmpl w:val="250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9630EC"/>
    <w:multiLevelType w:val="multilevel"/>
    <w:tmpl w:val="F07C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E322D26"/>
    <w:multiLevelType w:val="multilevel"/>
    <w:tmpl w:val="7E5E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E9F641D"/>
    <w:multiLevelType w:val="multilevel"/>
    <w:tmpl w:val="0174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4C55DE"/>
    <w:multiLevelType w:val="multilevel"/>
    <w:tmpl w:val="F89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734606"/>
    <w:multiLevelType w:val="multilevel"/>
    <w:tmpl w:val="3F24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575A18"/>
    <w:multiLevelType w:val="multilevel"/>
    <w:tmpl w:val="40D831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0840D75"/>
    <w:multiLevelType w:val="multilevel"/>
    <w:tmpl w:val="0AC2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1045853"/>
    <w:multiLevelType w:val="multilevel"/>
    <w:tmpl w:val="7C4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4B7560"/>
    <w:multiLevelType w:val="multilevel"/>
    <w:tmpl w:val="4B0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E454D6"/>
    <w:multiLevelType w:val="multilevel"/>
    <w:tmpl w:val="B470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2525A1D"/>
    <w:multiLevelType w:val="multilevel"/>
    <w:tmpl w:val="BDA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AE283C"/>
    <w:multiLevelType w:val="multilevel"/>
    <w:tmpl w:val="807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E9084A"/>
    <w:multiLevelType w:val="multilevel"/>
    <w:tmpl w:val="533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A747A7"/>
    <w:multiLevelType w:val="multilevel"/>
    <w:tmpl w:val="36E2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AB5C8C"/>
    <w:multiLevelType w:val="multilevel"/>
    <w:tmpl w:val="60B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8E4957"/>
    <w:multiLevelType w:val="multilevel"/>
    <w:tmpl w:val="8410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1C25B1"/>
    <w:multiLevelType w:val="multilevel"/>
    <w:tmpl w:val="3F52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78B2D12"/>
    <w:multiLevelType w:val="multilevel"/>
    <w:tmpl w:val="A66A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7EE162A"/>
    <w:multiLevelType w:val="multilevel"/>
    <w:tmpl w:val="D9AC39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8712F2D"/>
    <w:multiLevelType w:val="multilevel"/>
    <w:tmpl w:val="2C96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975519"/>
    <w:multiLevelType w:val="multilevel"/>
    <w:tmpl w:val="E27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9DA4801"/>
    <w:multiLevelType w:val="multilevel"/>
    <w:tmpl w:val="114038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B91210E"/>
    <w:multiLevelType w:val="multilevel"/>
    <w:tmpl w:val="B510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B56B14"/>
    <w:multiLevelType w:val="multilevel"/>
    <w:tmpl w:val="6926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D71240"/>
    <w:multiLevelType w:val="multilevel"/>
    <w:tmpl w:val="B7D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EE0737"/>
    <w:multiLevelType w:val="multilevel"/>
    <w:tmpl w:val="F806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5E4200"/>
    <w:multiLevelType w:val="multilevel"/>
    <w:tmpl w:val="5540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600B97"/>
    <w:multiLevelType w:val="multilevel"/>
    <w:tmpl w:val="8F9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0B3ED0"/>
    <w:multiLevelType w:val="multilevel"/>
    <w:tmpl w:val="CF68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E6750DE"/>
    <w:multiLevelType w:val="multilevel"/>
    <w:tmpl w:val="205A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EA94BE5"/>
    <w:multiLevelType w:val="multilevel"/>
    <w:tmpl w:val="B0C0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ECA3079"/>
    <w:multiLevelType w:val="multilevel"/>
    <w:tmpl w:val="9AE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46450C"/>
    <w:multiLevelType w:val="multilevel"/>
    <w:tmpl w:val="4BD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3D59F7"/>
    <w:multiLevelType w:val="multilevel"/>
    <w:tmpl w:val="51A46C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07A021B"/>
    <w:multiLevelType w:val="multilevel"/>
    <w:tmpl w:val="0A30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0A623B"/>
    <w:multiLevelType w:val="multilevel"/>
    <w:tmpl w:val="637C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790768"/>
    <w:multiLevelType w:val="multilevel"/>
    <w:tmpl w:val="A260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4B0BC9"/>
    <w:multiLevelType w:val="multilevel"/>
    <w:tmpl w:val="8A42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A62D93"/>
    <w:multiLevelType w:val="multilevel"/>
    <w:tmpl w:val="1FF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7645DC"/>
    <w:multiLevelType w:val="multilevel"/>
    <w:tmpl w:val="B862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826D1D"/>
    <w:multiLevelType w:val="multilevel"/>
    <w:tmpl w:val="871C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6843053"/>
    <w:multiLevelType w:val="multilevel"/>
    <w:tmpl w:val="160C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6A17222"/>
    <w:multiLevelType w:val="multilevel"/>
    <w:tmpl w:val="8092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6D836F4"/>
    <w:multiLevelType w:val="multilevel"/>
    <w:tmpl w:val="CB1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1F4906"/>
    <w:multiLevelType w:val="multilevel"/>
    <w:tmpl w:val="4ADA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B65B8C"/>
    <w:multiLevelType w:val="multilevel"/>
    <w:tmpl w:val="9470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BF2777"/>
    <w:multiLevelType w:val="multilevel"/>
    <w:tmpl w:val="8C68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13202A"/>
    <w:multiLevelType w:val="multilevel"/>
    <w:tmpl w:val="348C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A6E55A9"/>
    <w:multiLevelType w:val="multilevel"/>
    <w:tmpl w:val="023A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FD4BE9"/>
    <w:multiLevelType w:val="multilevel"/>
    <w:tmpl w:val="DB4E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B3178E1"/>
    <w:multiLevelType w:val="multilevel"/>
    <w:tmpl w:val="4214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74659B"/>
    <w:multiLevelType w:val="multilevel"/>
    <w:tmpl w:val="7A1E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CD451C4"/>
    <w:multiLevelType w:val="multilevel"/>
    <w:tmpl w:val="06D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D7B511F"/>
    <w:multiLevelType w:val="multilevel"/>
    <w:tmpl w:val="D07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E79642C"/>
    <w:multiLevelType w:val="multilevel"/>
    <w:tmpl w:val="59DA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573C40"/>
    <w:multiLevelType w:val="multilevel"/>
    <w:tmpl w:val="6148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740E12"/>
    <w:multiLevelType w:val="multilevel"/>
    <w:tmpl w:val="E13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0571C8D"/>
    <w:multiLevelType w:val="multilevel"/>
    <w:tmpl w:val="FB42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10936D4"/>
    <w:multiLevelType w:val="multilevel"/>
    <w:tmpl w:val="5354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245181"/>
    <w:multiLevelType w:val="multilevel"/>
    <w:tmpl w:val="06F2B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51A39BD"/>
    <w:multiLevelType w:val="multilevel"/>
    <w:tmpl w:val="9858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5BD1684"/>
    <w:multiLevelType w:val="multilevel"/>
    <w:tmpl w:val="E36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F75885"/>
    <w:multiLevelType w:val="multilevel"/>
    <w:tmpl w:val="76E4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BB2BE3"/>
    <w:multiLevelType w:val="multilevel"/>
    <w:tmpl w:val="984E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D34B1D"/>
    <w:multiLevelType w:val="multilevel"/>
    <w:tmpl w:val="A276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4F36C1"/>
    <w:multiLevelType w:val="multilevel"/>
    <w:tmpl w:val="7BD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3126E2"/>
    <w:multiLevelType w:val="multilevel"/>
    <w:tmpl w:val="E6C8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6C08B9"/>
    <w:multiLevelType w:val="multilevel"/>
    <w:tmpl w:val="B2BE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A224F21"/>
    <w:multiLevelType w:val="multilevel"/>
    <w:tmpl w:val="D1E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A3B7493"/>
    <w:multiLevelType w:val="multilevel"/>
    <w:tmpl w:val="EF5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61262C"/>
    <w:multiLevelType w:val="multilevel"/>
    <w:tmpl w:val="28803D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A7773E9"/>
    <w:multiLevelType w:val="multilevel"/>
    <w:tmpl w:val="E648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0C2443"/>
    <w:multiLevelType w:val="multilevel"/>
    <w:tmpl w:val="B172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4C21C7"/>
    <w:multiLevelType w:val="multilevel"/>
    <w:tmpl w:val="27F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D50306"/>
    <w:multiLevelType w:val="multilevel"/>
    <w:tmpl w:val="3AD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194599"/>
    <w:multiLevelType w:val="multilevel"/>
    <w:tmpl w:val="9CD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7B60B3"/>
    <w:multiLevelType w:val="multilevel"/>
    <w:tmpl w:val="0F0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907C83"/>
    <w:multiLevelType w:val="multilevel"/>
    <w:tmpl w:val="EC78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1167784"/>
    <w:multiLevelType w:val="multilevel"/>
    <w:tmpl w:val="A838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CE6C55"/>
    <w:multiLevelType w:val="multilevel"/>
    <w:tmpl w:val="6B7C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4F74DDA"/>
    <w:multiLevelType w:val="multilevel"/>
    <w:tmpl w:val="E700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674709"/>
    <w:multiLevelType w:val="multilevel"/>
    <w:tmpl w:val="F242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AE6453"/>
    <w:multiLevelType w:val="multilevel"/>
    <w:tmpl w:val="3D6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CF58C8"/>
    <w:multiLevelType w:val="multilevel"/>
    <w:tmpl w:val="86B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3A64B3"/>
    <w:multiLevelType w:val="multilevel"/>
    <w:tmpl w:val="049A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546A19"/>
    <w:multiLevelType w:val="multilevel"/>
    <w:tmpl w:val="191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0C6192"/>
    <w:multiLevelType w:val="multilevel"/>
    <w:tmpl w:val="EDF6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804773"/>
    <w:multiLevelType w:val="multilevel"/>
    <w:tmpl w:val="A68C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9A54B19"/>
    <w:multiLevelType w:val="multilevel"/>
    <w:tmpl w:val="9AF2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7C1880"/>
    <w:multiLevelType w:val="multilevel"/>
    <w:tmpl w:val="54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300F11"/>
    <w:multiLevelType w:val="multilevel"/>
    <w:tmpl w:val="3DF6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1C69F7"/>
    <w:multiLevelType w:val="multilevel"/>
    <w:tmpl w:val="F95A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DAE2D0F"/>
    <w:multiLevelType w:val="multilevel"/>
    <w:tmpl w:val="A058B6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DF14126"/>
    <w:multiLevelType w:val="multilevel"/>
    <w:tmpl w:val="1B4E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EAF2A14"/>
    <w:multiLevelType w:val="multilevel"/>
    <w:tmpl w:val="EE0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D311D5"/>
    <w:multiLevelType w:val="multilevel"/>
    <w:tmpl w:val="A6E2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0F0926"/>
    <w:multiLevelType w:val="multilevel"/>
    <w:tmpl w:val="675A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131597"/>
    <w:multiLevelType w:val="multilevel"/>
    <w:tmpl w:val="C8B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F62E1D"/>
    <w:multiLevelType w:val="multilevel"/>
    <w:tmpl w:val="6EF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2C57E16"/>
    <w:multiLevelType w:val="multilevel"/>
    <w:tmpl w:val="ABB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3D61CD"/>
    <w:multiLevelType w:val="multilevel"/>
    <w:tmpl w:val="7E94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9A3925"/>
    <w:multiLevelType w:val="multilevel"/>
    <w:tmpl w:val="11A2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D21D92"/>
    <w:multiLevelType w:val="multilevel"/>
    <w:tmpl w:val="4BE29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53C7ACF"/>
    <w:multiLevelType w:val="multilevel"/>
    <w:tmpl w:val="6326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57C0D81"/>
    <w:multiLevelType w:val="multilevel"/>
    <w:tmpl w:val="78D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5CD2C98"/>
    <w:multiLevelType w:val="multilevel"/>
    <w:tmpl w:val="FDB4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534DF4"/>
    <w:multiLevelType w:val="multilevel"/>
    <w:tmpl w:val="7836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71E2EE0"/>
    <w:multiLevelType w:val="multilevel"/>
    <w:tmpl w:val="1BC2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3F1876"/>
    <w:multiLevelType w:val="multilevel"/>
    <w:tmpl w:val="208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840F1F"/>
    <w:multiLevelType w:val="multilevel"/>
    <w:tmpl w:val="96BE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7DE73D2"/>
    <w:multiLevelType w:val="multilevel"/>
    <w:tmpl w:val="FCDC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7F446F5"/>
    <w:multiLevelType w:val="multilevel"/>
    <w:tmpl w:val="BC7C5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8C17E21"/>
    <w:multiLevelType w:val="multilevel"/>
    <w:tmpl w:val="F6F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9C451B6"/>
    <w:multiLevelType w:val="multilevel"/>
    <w:tmpl w:val="E6E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F934EF"/>
    <w:multiLevelType w:val="multilevel"/>
    <w:tmpl w:val="F2D6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227767"/>
    <w:multiLevelType w:val="multilevel"/>
    <w:tmpl w:val="1F2C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366F2D"/>
    <w:multiLevelType w:val="multilevel"/>
    <w:tmpl w:val="C156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ADA0763"/>
    <w:multiLevelType w:val="multilevel"/>
    <w:tmpl w:val="1CB012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B3A4D1F"/>
    <w:multiLevelType w:val="multilevel"/>
    <w:tmpl w:val="D6F6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1211AA"/>
    <w:multiLevelType w:val="multilevel"/>
    <w:tmpl w:val="AE1C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D465C26"/>
    <w:multiLevelType w:val="multilevel"/>
    <w:tmpl w:val="AD7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DAC3B47"/>
    <w:multiLevelType w:val="multilevel"/>
    <w:tmpl w:val="C46E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DC61C9"/>
    <w:multiLevelType w:val="multilevel"/>
    <w:tmpl w:val="554A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E6E4F20"/>
    <w:multiLevelType w:val="multilevel"/>
    <w:tmpl w:val="7032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FB00D93"/>
    <w:multiLevelType w:val="multilevel"/>
    <w:tmpl w:val="DC56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037CAE"/>
    <w:multiLevelType w:val="multilevel"/>
    <w:tmpl w:val="E94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0F777CD"/>
    <w:multiLevelType w:val="multilevel"/>
    <w:tmpl w:val="87E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047804"/>
    <w:multiLevelType w:val="multilevel"/>
    <w:tmpl w:val="0D8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1A91F3C"/>
    <w:multiLevelType w:val="multilevel"/>
    <w:tmpl w:val="E42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2D935C6"/>
    <w:multiLevelType w:val="multilevel"/>
    <w:tmpl w:val="51EA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2FE56E0"/>
    <w:multiLevelType w:val="multilevel"/>
    <w:tmpl w:val="1D80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3BF35CB"/>
    <w:multiLevelType w:val="multilevel"/>
    <w:tmpl w:val="F756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436024F"/>
    <w:multiLevelType w:val="multilevel"/>
    <w:tmpl w:val="94A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46400F3"/>
    <w:multiLevelType w:val="multilevel"/>
    <w:tmpl w:val="4CEE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48F50EF"/>
    <w:multiLevelType w:val="multilevel"/>
    <w:tmpl w:val="6BE4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4B219F9"/>
    <w:multiLevelType w:val="multilevel"/>
    <w:tmpl w:val="1302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58E22CA"/>
    <w:multiLevelType w:val="multilevel"/>
    <w:tmpl w:val="B21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6225B26"/>
    <w:multiLevelType w:val="multilevel"/>
    <w:tmpl w:val="0B32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7637012"/>
    <w:multiLevelType w:val="multilevel"/>
    <w:tmpl w:val="5CA6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3F47FA"/>
    <w:multiLevelType w:val="multilevel"/>
    <w:tmpl w:val="2228D9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8FB115F"/>
    <w:multiLevelType w:val="multilevel"/>
    <w:tmpl w:val="4386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93B101C"/>
    <w:multiLevelType w:val="multilevel"/>
    <w:tmpl w:val="501C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3319F0"/>
    <w:multiLevelType w:val="multilevel"/>
    <w:tmpl w:val="85B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AA01CC"/>
    <w:multiLevelType w:val="multilevel"/>
    <w:tmpl w:val="3F12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BCD3147"/>
    <w:multiLevelType w:val="multilevel"/>
    <w:tmpl w:val="5344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CC02282"/>
    <w:multiLevelType w:val="multilevel"/>
    <w:tmpl w:val="30F0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CC566F0"/>
    <w:multiLevelType w:val="multilevel"/>
    <w:tmpl w:val="C48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E8E661A"/>
    <w:multiLevelType w:val="multilevel"/>
    <w:tmpl w:val="9DC2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F1A557F"/>
    <w:multiLevelType w:val="multilevel"/>
    <w:tmpl w:val="55C8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088498">
    <w:abstractNumId w:val="5"/>
  </w:num>
  <w:num w:numId="2" w16cid:durableId="1426028756">
    <w:abstractNumId w:val="3"/>
  </w:num>
  <w:num w:numId="3" w16cid:durableId="87046641">
    <w:abstractNumId w:val="2"/>
  </w:num>
  <w:num w:numId="4" w16cid:durableId="2020546369">
    <w:abstractNumId w:val="4"/>
  </w:num>
  <w:num w:numId="5" w16cid:durableId="252856906">
    <w:abstractNumId w:val="1"/>
  </w:num>
  <w:num w:numId="6" w16cid:durableId="485056217">
    <w:abstractNumId w:val="0"/>
  </w:num>
  <w:num w:numId="7" w16cid:durableId="495801943">
    <w:abstractNumId w:val="131"/>
  </w:num>
  <w:num w:numId="8" w16cid:durableId="452285202">
    <w:abstractNumId w:val="57"/>
  </w:num>
  <w:num w:numId="9" w16cid:durableId="1862040517">
    <w:abstractNumId w:val="80"/>
  </w:num>
  <w:num w:numId="10" w16cid:durableId="513493813">
    <w:abstractNumId w:val="210"/>
  </w:num>
  <w:num w:numId="11" w16cid:durableId="1405027585">
    <w:abstractNumId w:val="211"/>
  </w:num>
  <w:num w:numId="12" w16cid:durableId="1176457016">
    <w:abstractNumId w:val="78"/>
  </w:num>
  <w:num w:numId="13" w16cid:durableId="2077050438">
    <w:abstractNumId w:val="149"/>
  </w:num>
  <w:num w:numId="14" w16cid:durableId="749078996">
    <w:abstractNumId w:val="79"/>
  </w:num>
  <w:num w:numId="15" w16cid:durableId="265621916">
    <w:abstractNumId w:val="116"/>
  </w:num>
  <w:num w:numId="16" w16cid:durableId="1594968065">
    <w:abstractNumId w:val="97"/>
  </w:num>
  <w:num w:numId="17" w16cid:durableId="1731541268">
    <w:abstractNumId w:val="55"/>
  </w:num>
  <w:num w:numId="18" w16cid:durableId="1328242077">
    <w:abstractNumId w:val="187"/>
  </w:num>
  <w:num w:numId="19" w16cid:durableId="1751926301">
    <w:abstractNumId w:val="65"/>
  </w:num>
  <w:num w:numId="20" w16cid:durableId="1369720568">
    <w:abstractNumId w:val="21"/>
  </w:num>
  <w:num w:numId="21" w16cid:durableId="1317801613">
    <w:abstractNumId w:val="181"/>
  </w:num>
  <w:num w:numId="22" w16cid:durableId="1043480218">
    <w:abstractNumId w:val="167"/>
  </w:num>
  <w:num w:numId="23" w16cid:durableId="1270240410">
    <w:abstractNumId w:val="171"/>
  </w:num>
  <w:num w:numId="24" w16cid:durableId="1320965804">
    <w:abstractNumId w:val="160"/>
  </w:num>
  <w:num w:numId="25" w16cid:durableId="1634868321">
    <w:abstractNumId w:val="120"/>
  </w:num>
  <w:num w:numId="26" w16cid:durableId="415398316">
    <w:abstractNumId w:val="154"/>
  </w:num>
  <w:num w:numId="27" w16cid:durableId="613444028">
    <w:abstractNumId w:val="208"/>
  </w:num>
  <w:num w:numId="28" w16cid:durableId="857694914">
    <w:abstractNumId w:val="68"/>
  </w:num>
  <w:num w:numId="29" w16cid:durableId="71241608">
    <w:abstractNumId w:val="199"/>
  </w:num>
  <w:num w:numId="30" w16cid:durableId="1064909959">
    <w:abstractNumId w:val="20"/>
  </w:num>
  <w:num w:numId="31" w16cid:durableId="883298663">
    <w:abstractNumId w:val="145"/>
  </w:num>
  <w:num w:numId="32" w16cid:durableId="377315617">
    <w:abstractNumId w:val="151"/>
  </w:num>
  <w:num w:numId="33" w16cid:durableId="2035180807">
    <w:abstractNumId w:val="29"/>
  </w:num>
  <w:num w:numId="34" w16cid:durableId="492917159">
    <w:abstractNumId w:val="38"/>
  </w:num>
  <w:num w:numId="35" w16cid:durableId="958872346">
    <w:abstractNumId w:val="130"/>
  </w:num>
  <w:num w:numId="36" w16cid:durableId="238442907">
    <w:abstractNumId w:val="62"/>
  </w:num>
  <w:num w:numId="37" w16cid:durableId="210195002">
    <w:abstractNumId w:val="27"/>
  </w:num>
  <w:num w:numId="38" w16cid:durableId="1615794269">
    <w:abstractNumId w:val="146"/>
  </w:num>
  <w:num w:numId="39" w16cid:durableId="374963343">
    <w:abstractNumId w:val="188"/>
  </w:num>
  <w:num w:numId="40" w16cid:durableId="81997665">
    <w:abstractNumId w:val="148"/>
  </w:num>
  <w:num w:numId="41" w16cid:durableId="156776248">
    <w:abstractNumId w:val="139"/>
  </w:num>
  <w:num w:numId="42" w16cid:durableId="39864870">
    <w:abstractNumId w:val="28"/>
  </w:num>
  <w:num w:numId="43" w16cid:durableId="2046900682">
    <w:abstractNumId w:val="165"/>
  </w:num>
  <w:num w:numId="44" w16cid:durableId="474032419">
    <w:abstractNumId w:val="100"/>
  </w:num>
  <w:num w:numId="45" w16cid:durableId="1712000500">
    <w:abstractNumId w:val="193"/>
  </w:num>
  <w:num w:numId="46" w16cid:durableId="1151168268">
    <w:abstractNumId w:val="7"/>
  </w:num>
  <w:num w:numId="47" w16cid:durableId="89205649">
    <w:abstractNumId w:val="12"/>
  </w:num>
  <w:num w:numId="48" w16cid:durableId="1926107501">
    <w:abstractNumId w:val="26"/>
  </w:num>
  <w:num w:numId="49" w16cid:durableId="1860774168">
    <w:abstractNumId w:val="93"/>
  </w:num>
  <w:num w:numId="50" w16cid:durableId="1352757510">
    <w:abstractNumId w:val="128"/>
  </w:num>
  <w:num w:numId="51" w16cid:durableId="2134669680">
    <w:abstractNumId w:val="137"/>
  </w:num>
  <w:num w:numId="52" w16cid:durableId="1913159596">
    <w:abstractNumId w:val="61"/>
  </w:num>
  <w:num w:numId="53" w16cid:durableId="1629584168">
    <w:abstractNumId w:val="132"/>
  </w:num>
  <w:num w:numId="54" w16cid:durableId="2044137362">
    <w:abstractNumId w:val="25"/>
  </w:num>
  <w:num w:numId="55" w16cid:durableId="556210648">
    <w:abstractNumId w:val="41"/>
  </w:num>
  <w:num w:numId="56" w16cid:durableId="874195960">
    <w:abstractNumId w:val="69"/>
  </w:num>
  <w:num w:numId="57" w16cid:durableId="549339296">
    <w:abstractNumId w:val="46"/>
  </w:num>
  <w:num w:numId="58" w16cid:durableId="476260558">
    <w:abstractNumId w:val="33"/>
  </w:num>
  <w:num w:numId="59" w16cid:durableId="1991246443">
    <w:abstractNumId w:val="77"/>
  </w:num>
  <w:num w:numId="60" w16cid:durableId="775364123">
    <w:abstractNumId w:val="214"/>
  </w:num>
  <w:num w:numId="61" w16cid:durableId="1307318078">
    <w:abstractNumId w:val="104"/>
  </w:num>
  <w:num w:numId="62" w16cid:durableId="1364557553">
    <w:abstractNumId w:val="179"/>
  </w:num>
  <w:num w:numId="63" w16cid:durableId="584848271">
    <w:abstractNumId w:val="98"/>
  </w:num>
  <w:num w:numId="64" w16cid:durableId="934824638">
    <w:abstractNumId w:val="8"/>
  </w:num>
  <w:num w:numId="65" w16cid:durableId="520436050">
    <w:abstractNumId w:val="89"/>
  </w:num>
  <w:num w:numId="66" w16cid:durableId="753237702">
    <w:abstractNumId w:val="189"/>
  </w:num>
  <w:num w:numId="67" w16cid:durableId="1142430461">
    <w:abstractNumId w:val="141"/>
  </w:num>
  <w:num w:numId="68" w16cid:durableId="1335259316">
    <w:abstractNumId w:val="32"/>
  </w:num>
  <w:num w:numId="69" w16cid:durableId="2105026598">
    <w:abstractNumId w:val="17"/>
  </w:num>
  <w:num w:numId="70" w16cid:durableId="439840199">
    <w:abstractNumId w:val="184"/>
  </w:num>
  <w:num w:numId="71" w16cid:durableId="1833986726">
    <w:abstractNumId w:val="110"/>
  </w:num>
  <w:num w:numId="72" w16cid:durableId="943878369">
    <w:abstractNumId w:val="90"/>
  </w:num>
  <w:num w:numId="73" w16cid:durableId="570962696">
    <w:abstractNumId w:val="112"/>
  </w:num>
  <w:num w:numId="74" w16cid:durableId="574976084">
    <w:abstractNumId w:val="18"/>
  </w:num>
  <w:num w:numId="75" w16cid:durableId="1373387830">
    <w:abstractNumId w:val="49"/>
  </w:num>
  <w:num w:numId="76" w16cid:durableId="1970087090">
    <w:abstractNumId w:val="60"/>
  </w:num>
  <w:num w:numId="77" w16cid:durableId="272982110">
    <w:abstractNumId w:val="190"/>
  </w:num>
  <w:num w:numId="78" w16cid:durableId="323508672">
    <w:abstractNumId w:val="124"/>
  </w:num>
  <w:num w:numId="79" w16cid:durableId="547035309">
    <w:abstractNumId w:val="196"/>
  </w:num>
  <w:num w:numId="80" w16cid:durableId="518087044">
    <w:abstractNumId w:val="164"/>
  </w:num>
  <w:num w:numId="81" w16cid:durableId="2030521648">
    <w:abstractNumId w:val="201"/>
  </w:num>
  <w:num w:numId="82" w16cid:durableId="1635216159">
    <w:abstractNumId w:val="173"/>
  </w:num>
  <w:num w:numId="83" w16cid:durableId="422337609">
    <w:abstractNumId w:val="162"/>
  </w:num>
  <w:num w:numId="84" w16cid:durableId="886188236">
    <w:abstractNumId w:val="56"/>
  </w:num>
  <w:num w:numId="85" w16cid:durableId="2143108458">
    <w:abstractNumId w:val="140"/>
  </w:num>
  <w:num w:numId="86" w16cid:durableId="310867849">
    <w:abstractNumId w:val="147"/>
  </w:num>
  <w:num w:numId="87" w16cid:durableId="653534119">
    <w:abstractNumId w:val="22"/>
  </w:num>
  <w:num w:numId="88" w16cid:durableId="1916548346">
    <w:abstractNumId w:val="15"/>
  </w:num>
  <w:num w:numId="89" w16cid:durableId="778139050">
    <w:abstractNumId w:val="74"/>
  </w:num>
  <w:num w:numId="90" w16cid:durableId="1114055924">
    <w:abstractNumId w:val="150"/>
  </w:num>
  <w:num w:numId="91" w16cid:durableId="522940477">
    <w:abstractNumId w:val="166"/>
  </w:num>
  <w:num w:numId="92" w16cid:durableId="30621013">
    <w:abstractNumId w:val="105"/>
  </w:num>
  <w:num w:numId="93" w16cid:durableId="1893735793">
    <w:abstractNumId w:val="109"/>
  </w:num>
  <w:num w:numId="94" w16cid:durableId="1956788519">
    <w:abstractNumId w:val="91"/>
  </w:num>
  <w:num w:numId="95" w16cid:durableId="164323743">
    <w:abstractNumId w:val="155"/>
  </w:num>
  <w:num w:numId="96" w16cid:durableId="1994944543">
    <w:abstractNumId w:val="161"/>
  </w:num>
  <w:num w:numId="97" w16cid:durableId="1049039718">
    <w:abstractNumId w:val="127"/>
  </w:num>
  <w:num w:numId="98" w16cid:durableId="1666736288">
    <w:abstractNumId w:val="152"/>
  </w:num>
  <w:num w:numId="99" w16cid:durableId="1039933840">
    <w:abstractNumId w:val="85"/>
  </w:num>
  <w:num w:numId="100" w16cid:durableId="1651865173">
    <w:abstractNumId w:val="114"/>
  </w:num>
  <w:num w:numId="101" w16cid:durableId="1490899112">
    <w:abstractNumId w:val="156"/>
  </w:num>
  <w:num w:numId="102" w16cid:durableId="1173296153">
    <w:abstractNumId w:val="23"/>
  </w:num>
  <w:num w:numId="103" w16cid:durableId="1797485327">
    <w:abstractNumId w:val="135"/>
  </w:num>
  <w:num w:numId="104" w16cid:durableId="294608411">
    <w:abstractNumId w:val="180"/>
  </w:num>
  <w:num w:numId="105" w16cid:durableId="592130929">
    <w:abstractNumId w:val="192"/>
  </w:num>
  <w:num w:numId="106" w16cid:durableId="586614669">
    <w:abstractNumId w:val="73"/>
  </w:num>
  <w:num w:numId="107" w16cid:durableId="1560747772">
    <w:abstractNumId w:val="169"/>
  </w:num>
  <w:num w:numId="108" w16cid:durableId="151416422">
    <w:abstractNumId w:val="186"/>
  </w:num>
  <w:num w:numId="109" w16cid:durableId="155346360">
    <w:abstractNumId w:val="43"/>
  </w:num>
  <w:num w:numId="110" w16cid:durableId="703480465">
    <w:abstractNumId w:val="30"/>
  </w:num>
  <w:num w:numId="111" w16cid:durableId="1971475662">
    <w:abstractNumId w:val="204"/>
  </w:num>
  <w:num w:numId="112" w16cid:durableId="2007856992">
    <w:abstractNumId w:val="88"/>
  </w:num>
  <w:num w:numId="113" w16cid:durableId="1484853228">
    <w:abstractNumId w:val="101"/>
  </w:num>
  <w:num w:numId="114" w16cid:durableId="2062751205">
    <w:abstractNumId w:val="24"/>
  </w:num>
  <w:num w:numId="115" w16cid:durableId="1729038244">
    <w:abstractNumId w:val="70"/>
  </w:num>
  <w:num w:numId="116" w16cid:durableId="1050612306">
    <w:abstractNumId w:val="138"/>
  </w:num>
  <w:num w:numId="117" w16cid:durableId="1475560162">
    <w:abstractNumId w:val="200"/>
  </w:num>
  <w:num w:numId="118" w16cid:durableId="700856718">
    <w:abstractNumId w:val="76"/>
  </w:num>
  <w:num w:numId="119" w16cid:durableId="596869076">
    <w:abstractNumId w:val="103"/>
  </w:num>
  <w:num w:numId="120" w16cid:durableId="1115641324">
    <w:abstractNumId w:val="111"/>
  </w:num>
  <w:num w:numId="121" w16cid:durableId="1108886252">
    <w:abstractNumId w:val="213"/>
  </w:num>
  <w:num w:numId="122" w16cid:durableId="158734667">
    <w:abstractNumId w:val="81"/>
  </w:num>
  <w:num w:numId="123" w16cid:durableId="1608655923">
    <w:abstractNumId w:val="31"/>
  </w:num>
  <w:num w:numId="124" w16cid:durableId="1234002694">
    <w:abstractNumId w:val="13"/>
  </w:num>
  <w:num w:numId="125" w16cid:durableId="1978292314">
    <w:abstractNumId w:val="121"/>
  </w:num>
  <w:num w:numId="126" w16cid:durableId="1436049696">
    <w:abstractNumId w:val="102"/>
  </w:num>
  <w:num w:numId="127" w16cid:durableId="367266406">
    <w:abstractNumId w:val="129"/>
  </w:num>
  <w:num w:numId="128" w16cid:durableId="1595288180">
    <w:abstractNumId w:val="58"/>
  </w:num>
  <w:num w:numId="129" w16cid:durableId="1462725344">
    <w:abstractNumId w:val="174"/>
  </w:num>
  <w:num w:numId="130" w16cid:durableId="2135520564">
    <w:abstractNumId w:val="142"/>
  </w:num>
  <w:num w:numId="131" w16cid:durableId="151027652">
    <w:abstractNumId w:val="92"/>
  </w:num>
  <w:num w:numId="132" w16cid:durableId="1048070161">
    <w:abstractNumId w:val="144"/>
  </w:num>
  <w:num w:numId="133" w16cid:durableId="1142424888">
    <w:abstractNumId w:val="207"/>
  </w:num>
  <w:num w:numId="134" w16cid:durableId="829058842">
    <w:abstractNumId w:val="163"/>
  </w:num>
  <w:num w:numId="135" w16cid:durableId="1952711752">
    <w:abstractNumId w:val="16"/>
  </w:num>
  <w:num w:numId="136" w16cid:durableId="491334098">
    <w:abstractNumId w:val="177"/>
  </w:num>
  <w:num w:numId="137" w16cid:durableId="695499766">
    <w:abstractNumId w:val="40"/>
  </w:num>
  <w:num w:numId="138" w16cid:durableId="1511482231">
    <w:abstractNumId w:val="176"/>
  </w:num>
  <w:num w:numId="139" w16cid:durableId="243030732">
    <w:abstractNumId w:val="34"/>
  </w:num>
  <w:num w:numId="140" w16cid:durableId="1076168010">
    <w:abstractNumId w:val="52"/>
  </w:num>
  <w:num w:numId="141" w16cid:durableId="1033506450">
    <w:abstractNumId w:val="37"/>
  </w:num>
  <w:num w:numId="142" w16cid:durableId="1660381046">
    <w:abstractNumId w:val="113"/>
  </w:num>
  <w:num w:numId="143" w16cid:durableId="1678532354">
    <w:abstractNumId w:val="205"/>
  </w:num>
  <w:num w:numId="144" w16cid:durableId="1380322611">
    <w:abstractNumId w:val="35"/>
  </w:num>
  <w:num w:numId="145" w16cid:durableId="308949654">
    <w:abstractNumId w:val="42"/>
  </w:num>
  <w:num w:numId="146" w16cid:durableId="669479453">
    <w:abstractNumId w:val="159"/>
  </w:num>
  <w:num w:numId="147" w16cid:durableId="1673407603">
    <w:abstractNumId w:val="72"/>
  </w:num>
  <w:num w:numId="148" w16cid:durableId="1709377788">
    <w:abstractNumId w:val="202"/>
  </w:num>
  <w:num w:numId="149" w16cid:durableId="188757476">
    <w:abstractNumId w:val="133"/>
  </w:num>
  <w:num w:numId="150" w16cid:durableId="124279924">
    <w:abstractNumId w:val="96"/>
  </w:num>
  <w:num w:numId="151" w16cid:durableId="402915392">
    <w:abstractNumId w:val="44"/>
  </w:num>
  <w:num w:numId="152" w16cid:durableId="584649714">
    <w:abstractNumId w:val="118"/>
  </w:num>
  <w:num w:numId="153" w16cid:durableId="123694616">
    <w:abstractNumId w:val="6"/>
  </w:num>
  <w:num w:numId="154" w16cid:durableId="1949196578">
    <w:abstractNumId w:val="172"/>
  </w:num>
  <w:num w:numId="155" w16cid:durableId="71122996">
    <w:abstractNumId w:val="45"/>
  </w:num>
  <w:num w:numId="156" w16cid:durableId="1953241830">
    <w:abstractNumId w:val="115"/>
  </w:num>
  <w:num w:numId="157" w16cid:durableId="691951530">
    <w:abstractNumId w:val="48"/>
  </w:num>
  <w:num w:numId="158" w16cid:durableId="391002384">
    <w:abstractNumId w:val="183"/>
  </w:num>
  <w:num w:numId="159" w16cid:durableId="120618867">
    <w:abstractNumId w:val="136"/>
  </w:num>
  <w:num w:numId="160" w16cid:durableId="421756879">
    <w:abstractNumId w:val="84"/>
  </w:num>
  <w:num w:numId="161" w16cid:durableId="1094084705">
    <w:abstractNumId w:val="194"/>
  </w:num>
  <w:num w:numId="162" w16cid:durableId="555626857">
    <w:abstractNumId w:val="63"/>
  </w:num>
  <w:num w:numId="163" w16cid:durableId="1684281473">
    <w:abstractNumId w:val="108"/>
  </w:num>
  <w:num w:numId="164" w16cid:durableId="646470387">
    <w:abstractNumId w:val="117"/>
  </w:num>
  <w:num w:numId="165" w16cid:durableId="2130969429">
    <w:abstractNumId w:val="168"/>
  </w:num>
  <w:num w:numId="166" w16cid:durableId="72312692">
    <w:abstractNumId w:val="50"/>
  </w:num>
  <w:num w:numId="167" w16cid:durableId="115147567">
    <w:abstractNumId w:val="87"/>
  </w:num>
  <w:num w:numId="168" w16cid:durableId="1162544801">
    <w:abstractNumId w:val="158"/>
  </w:num>
  <w:num w:numId="169" w16cid:durableId="1898324218">
    <w:abstractNumId w:val="19"/>
  </w:num>
  <w:num w:numId="170" w16cid:durableId="1239559727">
    <w:abstractNumId w:val="185"/>
  </w:num>
  <w:num w:numId="171" w16cid:durableId="1397821346">
    <w:abstractNumId w:val="212"/>
  </w:num>
  <w:num w:numId="172" w16cid:durableId="657732135">
    <w:abstractNumId w:val="198"/>
  </w:num>
  <w:num w:numId="173" w16cid:durableId="1957903930">
    <w:abstractNumId w:val="95"/>
  </w:num>
  <w:num w:numId="174" w16cid:durableId="1219511997">
    <w:abstractNumId w:val="11"/>
  </w:num>
  <w:num w:numId="175" w16cid:durableId="252009341">
    <w:abstractNumId w:val="209"/>
  </w:num>
  <w:num w:numId="176" w16cid:durableId="670916822">
    <w:abstractNumId w:val="51"/>
  </w:num>
  <w:num w:numId="177" w16cid:durableId="419061520">
    <w:abstractNumId w:val="99"/>
  </w:num>
  <w:num w:numId="178" w16cid:durableId="1627390995">
    <w:abstractNumId w:val="83"/>
  </w:num>
  <w:num w:numId="179" w16cid:durableId="1111826177">
    <w:abstractNumId w:val="197"/>
  </w:num>
  <w:num w:numId="180" w16cid:durableId="1353998953">
    <w:abstractNumId w:val="53"/>
  </w:num>
  <w:num w:numId="181" w16cid:durableId="1719403267">
    <w:abstractNumId w:val="64"/>
  </w:num>
  <w:num w:numId="182" w16cid:durableId="2061052875">
    <w:abstractNumId w:val="86"/>
  </w:num>
  <w:num w:numId="183" w16cid:durableId="434985757">
    <w:abstractNumId w:val="119"/>
  </w:num>
  <w:num w:numId="184" w16cid:durableId="574323383">
    <w:abstractNumId w:val="122"/>
  </w:num>
  <w:num w:numId="185" w16cid:durableId="1714380861">
    <w:abstractNumId w:val="9"/>
  </w:num>
  <w:num w:numId="186" w16cid:durableId="718019375">
    <w:abstractNumId w:val="123"/>
  </w:num>
  <w:num w:numId="187" w16cid:durableId="428085862">
    <w:abstractNumId w:val="14"/>
  </w:num>
  <w:num w:numId="188" w16cid:durableId="2558672">
    <w:abstractNumId w:val="206"/>
  </w:num>
  <w:num w:numId="189" w16cid:durableId="135342996">
    <w:abstractNumId w:val="36"/>
  </w:num>
  <w:num w:numId="190" w16cid:durableId="1686252808">
    <w:abstractNumId w:val="47"/>
  </w:num>
  <w:num w:numId="191" w16cid:durableId="1439831544">
    <w:abstractNumId w:val="125"/>
  </w:num>
  <w:num w:numId="192" w16cid:durableId="330530561">
    <w:abstractNumId w:val="39"/>
  </w:num>
  <w:num w:numId="193" w16cid:durableId="731806792">
    <w:abstractNumId w:val="71"/>
  </w:num>
  <w:num w:numId="194" w16cid:durableId="1994602055">
    <w:abstractNumId w:val="59"/>
  </w:num>
  <w:num w:numId="195" w16cid:durableId="1794866081">
    <w:abstractNumId w:val="82"/>
  </w:num>
  <w:num w:numId="196" w16cid:durableId="725035693">
    <w:abstractNumId w:val="153"/>
  </w:num>
  <w:num w:numId="197" w16cid:durableId="975601402">
    <w:abstractNumId w:val="157"/>
  </w:num>
  <w:num w:numId="198" w16cid:durableId="1142431251">
    <w:abstractNumId w:val="54"/>
  </w:num>
  <w:num w:numId="199" w16cid:durableId="1830630871">
    <w:abstractNumId w:val="10"/>
  </w:num>
  <w:num w:numId="200" w16cid:durableId="9528352">
    <w:abstractNumId w:val="126"/>
  </w:num>
  <w:num w:numId="201" w16cid:durableId="656491816">
    <w:abstractNumId w:val="107"/>
  </w:num>
  <w:num w:numId="202" w16cid:durableId="1555578100">
    <w:abstractNumId w:val="143"/>
  </w:num>
  <w:num w:numId="203" w16cid:durableId="1186598242">
    <w:abstractNumId w:val="67"/>
  </w:num>
  <w:num w:numId="204" w16cid:durableId="435490411">
    <w:abstractNumId w:val="66"/>
  </w:num>
  <w:num w:numId="205" w16cid:durableId="1980911588">
    <w:abstractNumId w:val="178"/>
  </w:num>
  <w:num w:numId="206" w16cid:durableId="2093307550">
    <w:abstractNumId w:val="75"/>
  </w:num>
  <w:num w:numId="207" w16cid:durableId="65956053">
    <w:abstractNumId w:val="170"/>
  </w:num>
  <w:num w:numId="208" w16cid:durableId="374358746">
    <w:abstractNumId w:val="191"/>
  </w:num>
  <w:num w:numId="209" w16cid:durableId="1052656195">
    <w:abstractNumId w:val="182"/>
  </w:num>
  <w:num w:numId="210" w16cid:durableId="1890452859">
    <w:abstractNumId w:val="94"/>
  </w:num>
  <w:num w:numId="211" w16cid:durableId="994914472">
    <w:abstractNumId w:val="106"/>
  </w:num>
  <w:num w:numId="212" w16cid:durableId="479157874">
    <w:abstractNumId w:val="134"/>
  </w:num>
  <w:num w:numId="213" w16cid:durableId="648553169">
    <w:abstractNumId w:val="203"/>
  </w:num>
  <w:num w:numId="214" w16cid:durableId="116996025">
    <w:abstractNumId w:val="195"/>
  </w:num>
  <w:num w:numId="215" w16cid:durableId="1628197088">
    <w:abstractNumId w:val="175"/>
  </w:num>
  <w:numIdMacAtCleanup w:val="2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66"/>
    <w:rsid w:val="00034616"/>
    <w:rsid w:val="0006063C"/>
    <w:rsid w:val="00071AFA"/>
    <w:rsid w:val="000A0929"/>
    <w:rsid w:val="000B5BB6"/>
    <w:rsid w:val="0015074B"/>
    <w:rsid w:val="00204C29"/>
    <w:rsid w:val="00295CF4"/>
    <w:rsid w:val="0029639D"/>
    <w:rsid w:val="00312A03"/>
    <w:rsid w:val="00326F90"/>
    <w:rsid w:val="00341D21"/>
    <w:rsid w:val="003E7D78"/>
    <w:rsid w:val="00486C9D"/>
    <w:rsid w:val="004B4C51"/>
    <w:rsid w:val="004E17F7"/>
    <w:rsid w:val="004E2BD5"/>
    <w:rsid w:val="005B0308"/>
    <w:rsid w:val="0062532E"/>
    <w:rsid w:val="00637089"/>
    <w:rsid w:val="00644600"/>
    <w:rsid w:val="00672A97"/>
    <w:rsid w:val="006E3CA1"/>
    <w:rsid w:val="006F18F6"/>
    <w:rsid w:val="00711569"/>
    <w:rsid w:val="00724D9D"/>
    <w:rsid w:val="00750CFF"/>
    <w:rsid w:val="007834D0"/>
    <w:rsid w:val="007F4CE3"/>
    <w:rsid w:val="0081212F"/>
    <w:rsid w:val="00852407"/>
    <w:rsid w:val="0086530A"/>
    <w:rsid w:val="008806CD"/>
    <w:rsid w:val="008D3C28"/>
    <w:rsid w:val="008F6AB3"/>
    <w:rsid w:val="00921A8A"/>
    <w:rsid w:val="0097524F"/>
    <w:rsid w:val="00982711"/>
    <w:rsid w:val="009A4675"/>
    <w:rsid w:val="00A05452"/>
    <w:rsid w:val="00A32D12"/>
    <w:rsid w:val="00A421E9"/>
    <w:rsid w:val="00A43818"/>
    <w:rsid w:val="00A53545"/>
    <w:rsid w:val="00A62688"/>
    <w:rsid w:val="00AA1D8D"/>
    <w:rsid w:val="00AA34EB"/>
    <w:rsid w:val="00AA7D8D"/>
    <w:rsid w:val="00AB39D0"/>
    <w:rsid w:val="00AD4602"/>
    <w:rsid w:val="00AF13D0"/>
    <w:rsid w:val="00B43C37"/>
    <w:rsid w:val="00B47730"/>
    <w:rsid w:val="00B47E98"/>
    <w:rsid w:val="00B97896"/>
    <w:rsid w:val="00C54F90"/>
    <w:rsid w:val="00CB0664"/>
    <w:rsid w:val="00CB3FDB"/>
    <w:rsid w:val="00CE457E"/>
    <w:rsid w:val="00D55668"/>
    <w:rsid w:val="00D779CE"/>
    <w:rsid w:val="00D82087"/>
    <w:rsid w:val="00D95946"/>
    <w:rsid w:val="00DD0DC8"/>
    <w:rsid w:val="00E17BAF"/>
    <w:rsid w:val="00E8664C"/>
    <w:rsid w:val="00E92D50"/>
    <w:rsid w:val="00E96C29"/>
    <w:rsid w:val="00EA56E3"/>
    <w:rsid w:val="00EA6386"/>
    <w:rsid w:val="00EE6431"/>
    <w:rsid w:val="00FC693F"/>
    <w:rsid w:val="00FD16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22"/>
    <o:shapelayout v:ext="edit">
      <o:idmap v:ext="edit" data="1"/>
    </o:shapelayout>
  </w:shapeDefaults>
  <w:decimalSymbol w:val="."/>
  <w:listSeparator w:val=","/>
  <w14:docId w14:val="694902EB"/>
  <w14:defaultImageDpi w14:val="300"/>
  <w15:docId w15:val="{784F1EAA-81A3-481B-BBCB-0F7FD1F8C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779CE"/>
    <w:rPr>
      <w:color w:val="0000FF" w:themeColor="hyperlink"/>
      <w:u w:val="single"/>
    </w:rPr>
  </w:style>
  <w:style w:type="character" w:styleId="FollowedHyperlink">
    <w:name w:val="FollowedHyperlink"/>
    <w:basedOn w:val="DefaultParagraphFont"/>
    <w:uiPriority w:val="99"/>
    <w:semiHidden/>
    <w:unhideWhenUsed/>
    <w:rsid w:val="00D779CE"/>
    <w:rPr>
      <w:color w:val="800080" w:themeColor="followedHyperlink"/>
      <w:u w:val="single"/>
    </w:rPr>
  </w:style>
  <w:style w:type="paragraph" w:styleId="NormalWeb">
    <w:name w:val="Normal (Web)"/>
    <w:basedOn w:val="Normal"/>
    <w:uiPriority w:val="99"/>
    <w:unhideWhenUsed/>
    <w:rsid w:val="00341D2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2532E"/>
    <w:rPr>
      <w:color w:val="605E5C"/>
      <w:shd w:val="clear" w:color="auto" w:fill="E1DFDD"/>
    </w:rPr>
  </w:style>
  <w:style w:type="paragraph" w:customStyle="1" w:styleId="wp-caption-text">
    <w:name w:val="wp-caption-text"/>
    <w:basedOn w:val="Normal"/>
    <w:rsid w:val="00B43C3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pparatus.solutions/seo-and-marketing-in-2025-2026/" TargetMode="External"/><Relationship Id="rId18" Type="http://schemas.openxmlformats.org/officeDocument/2006/relationships/hyperlink" Target="https://www.apparatus.solutions/proven-ways-to-drive-traffic-to-your-blog/" TargetMode="External"/><Relationship Id="rId26" Type="http://schemas.openxmlformats.org/officeDocument/2006/relationships/hyperlink" Target="https://ahrefs.com/keywords-explorer" TargetMode="External"/><Relationship Id="rId39" Type="http://schemas.openxmlformats.org/officeDocument/2006/relationships/hyperlink" Target="https://www.apparatus.solutions/" TargetMode="External"/><Relationship Id="rId21" Type="http://schemas.openxmlformats.org/officeDocument/2006/relationships/hyperlink" Target="https://www.apparatus.solutions/worst-mistakes-to-avoid-in-digital-marketing/" TargetMode="External"/><Relationship Id="rId34" Type="http://schemas.openxmlformats.org/officeDocument/2006/relationships/hyperlink" Target="https://www.apparatus.solutions/alternatives-of-google-analytics/" TargetMode="External"/><Relationship Id="rId42" Type="http://schemas.openxmlformats.org/officeDocument/2006/relationships/fontTable" Target="fontTable.xml"/><Relationship Id="rId7" Type="http://schemas.openxmlformats.org/officeDocument/2006/relationships/hyperlink" Target="https://www.apparatus.solutions/seo-to-aeo-ai-search-optimization/" TargetMode="External"/><Relationship Id="rId2" Type="http://schemas.openxmlformats.org/officeDocument/2006/relationships/numbering" Target="numbering.xml"/><Relationship Id="rId16" Type="http://schemas.openxmlformats.org/officeDocument/2006/relationships/hyperlink" Target="https://www.apparatus.solutions/off-page-seo-what-it-is-and-why-its-important/" TargetMode="External"/><Relationship Id="rId20" Type="http://schemas.openxmlformats.org/officeDocument/2006/relationships/hyperlink" Target="https://www.apparatus.solutions/create-optimize-landing-pages-for-seo/" TargetMode="External"/><Relationship Id="rId29" Type="http://schemas.openxmlformats.org/officeDocument/2006/relationships/hyperlink" Target="https://www.apparatus.solutions/competitor-websites-analysis-tools/" TargetMode="External"/><Relationship Id="rId41" Type="http://schemas.openxmlformats.org/officeDocument/2006/relationships/hyperlink" Target="https://www.apparatus.solutions/seo-services/" TargetMode="External"/><Relationship Id="rId1" Type="http://schemas.openxmlformats.org/officeDocument/2006/relationships/customXml" Target="../customXml/item1.xml"/><Relationship Id="rId6" Type="http://schemas.openxmlformats.org/officeDocument/2006/relationships/hyperlink" Target="https://www.apparatus.solutions/geo-aeo-ai-discoverability/" TargetMode="External"/><Relationship Id="rId11" Type="http://schemas.openxmlformats.org/officeDocument/2006/relationships/hyperlink" Target="https://www.apparatus.solutions/business-process-automation/" TargetMode="External"/><Relationship Id="rId24" Type="http://schemas.openxmlformats.org/officeDocument/2006/relationships/hyperlink" Target="https://www.apparatus.solutions/create-optimize-landing-pages-for-seo/" TargetMode="External"/><Relationship Id="rId32" Type="http://schemas.openxmlformats.org/officeDocument/2006/relationships/hyperlink" Target="https://www.apparatus.solutions/tips-to-boost-local-seo-rankings-optimize-your-google-business-profile/" TargetMode="External"/><Relationship Id="rId37" Type="http://schemas.openxmlformats.org/officeDocument/2006/relationships/hyperlink" Target="https://www.apparatus.solutions/importance-of-seo-for-every-business/" TargetMode="External"/><Relationship Id="rId40" Type="http://schemas.openxmlformats.org/officeDocument/2006/relationships/hyperlink" Target="https://www.apparatus.solutions/how-to-rank-higher-in-google/" TargetMode="External"/><Relationship Id="rId5" Type="http://schemas.openxmlformats.org/officeDocument/2006/relationships/webSettings" Target="webSettings.xml"/><Relationship Id="rId15" Type="http://schemas.openxmlformats.org/officeDocument/2006/relationships/hyperlink" Target="https://www.apparatus.solutions/ai-in-marketing-2025-transforming-strategies/" TargetMode="External"/><Relationship Id="rId23" Type="http://schemas.openxmlformats.org/officeDocument/2006/relationships/hyperlink" Target="https://www.apparatus.solutions/importance-of-seo-for-every-business/" TargetMode="External"/><Relationship Id="rId28" Type="http://schemas.openxmlformats.org/officeDocument/2006/relationships/hyperlink" Target="https://www.apparatus.solutions/importance-of-seo-for-every-business/" TargetMode="External"/><Relationship Id="rId36" Type="http://schemas.openxmlformats.org/officeDocument/2006/relationships/hyperlink" Target="https://www.apparatus.solutions/importance-of-seo-for-every-business/" TargetMode="External"/><Relationship Id="rId10" Type="http://schemas.openxmlformats.org/officeDocument/2006/relationships/hyperlink" Target="https://www.apparatus.solutions/bpa-efficiency-how-business-process-automation-transforms-performance-in-2025/" TargetMode="External"/><Relationship Id="rId19" Type="http://schemas.openxmlformats.org/officeDocument/2006/relationships/hyperlink" Target="https://www.apparatus.solutions/strategies-to-identify-the-right-keyword/" TargetMode="External"/><Relationship Id="rId31" Type="http://schemas.openxmlformats.org/officeDocument/2006/relationships/hyperlink" Target="https://www.apparatus.solutions/tips-to-boost-local-seo-rankings-optimize-your-google-business-profile/" TargetMode="External"/><Relationship Id="rId4" Type="http://schemas.openxmlformats.org/officeDocument/2006/relationships/settings" Target="settings.xml"/><Relationship Id="rId9" Type="http://schemas.openxmlformats.org/officeDocument/2006/relationships/hyperlink" Target="https://www.apparatus.solutions/geo-aeo-ai-discoverability/" TargetMode="External"/><Relationship Id="rId14" Type="http://schemas.openxmlformats.org/officeDocument/2006/relationships/hyperlink" Target="https://www.apparatus.solutions/seo-services/" TargetMode="External"/><Relationship Id="rId22" Type="http://schemas.openxmlformats.org/officeDocument/2006/relationships/hyperlink" Target="https://www.apparatus.solutions/create-optimize-landing-pages-for-seo/" TargetMode="External"/><Relationship Id="rId27" Type="http://schemas.openxmlformats.org/officeDocument/2006/relationships/hyperlink" Target="https://www.apparatus.solutions/youtube-marketing-benefits/" TargetMode="External"/><Relationship Id="rId30" Type="http://schemas.openxmlformats.org/officeDocument/2006/relationships/hyperlink" Target="https://ahrefs.com/" TargetMode="External"/><Relationship Id="rId35" Type="http://schemas.openxmlformats.org/officeDocument/2006/relationships/hyperlink" Target="https://www.apparatus.solutions/lsi-keywords/" TargetMode="External"/><Relationship Id="rId43" Type="http://schemas.openxmlformats.org/officeDocument/2006/relationships/theme" Target="theme/theme1.xml"/><Relationship Id="rId8" Type="http://schemas.openxmlformats.org/officeDocument/2006/relationships/hyperlink" Target="https://www.apparatus.solutions/seo-services/" TargetMode="External"/><Relationship Id="rId3" Type="http://schemas.openxmlformats.org/officeDocument/2006/relationships/styles" Target="styles.xml"/><Relationship Id="rId12" Type="http://schemas.openxmlformats.org/officeDocument/2006/relationships/hyperlink" Target="https://www.apparatus.solutions/business-process-automation/" TargetMode="External"/><Relationship Id="rId17" Type="http://schemas.openxmlformats.org/officeDocument/2006/relationships/hyperlink" Target="https://www.apparatus.solutions/how-to-rank-higher-in-google/" TargetMode="External"/><Relationship Id="rId25" Type="http://schemas.openxmlformats.org/officeDocument/2006/relationships/hyperlink" Target="https://www.apparatus.solutions/competitor-websites-analysis-tools/" TargetMode="External"/><Relationship Id="rId33" Type="http://schemas.openxmlformats.org/officeDocument/2006/relationships/hyperlink" Target="https://www.apparatus.solutions/importance-of-seo-for-every-business/" TargetMode="External"/><Relationship Id="rId38" Type="http://schemas.openxmlformats.org/officeDocument/2006/relationships/hyperlink" Target="https://www.apparatus.solutions/how-to-rank-higher-in-goo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52</Pages>
  <Words>20403</Words>
  <Characters>116303</Characters>
  <Application>Microsoft Office Word</Application>
  <DocSecurity>0</DocSecurity>
  <Lines>969</Lines>
  <Paragraphs>272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Aakanksha Patil</cp:lastModifiedBy>
  <cp:revision>2</cp:revision>
  <dcterms:created xsi:type="dcterms:W3CDTF">2025-11-26T08:49:00Z</dcterms:created>
  <dcterms:modified xsi:type="dcterms:W3CDTF">2025-11-26T08:49:00Z</dcterms:modified>
  <cp:category/>
</cp:coreProperties>
</file>